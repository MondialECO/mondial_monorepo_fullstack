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1F3A"/>
          <w:sz w:val="40"/>
        </w:rPr>
        <w:t>Mondial Eco - Full Conversation Archive</w:t>
      </w:r>
    </w:p>
    <w:p>
      <w:pPr>
        <w:jc w:val="center"/>
      </w:pPr>
      <w:r>
        <w:rPr>
          <w:color w:val="667085"/>
          <w:sz w:val="18"/>
        </w:rPr>
        <w:t>Raw exported conversation-style document with prompts, responses, generated text, source files, and available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6FB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2026-05-26 09:19</w:t>
            </w:r>
          </w:p>
        </w:tc>
      </w:tr>
      <w:tr>
        <w:tc>
          <w:tcPr>
            <w:tcW w:type="dxa" w:w="5184"/>
            <w:shd w:fill="F3F6FB"/>
          </w:tcPr>
          <w:p>
            <w:r>
              <w:rPr>
                <w:sz w:val="18"/>
              </w:rPr>
              <w:t>Requested output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DOCX plus PDF version</w:t>
            </w:r>
          </w:p>
        </w:tc>
      </w:tr>
      <w:tr>
        <w:tc>
          <w:tcPr>
            <w:tcW w:type="dxa" w:w="5184"/>
            <w:shd w:fill="F3F6FB"/>
          </w:tcPr>
          <w:p>
            <w:r>
              <w:rPr>
                <w:sz w:val="18"/>
              </w:rPr>
              <w:t>Formatting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Minimal professional formatting, simple headings, preserved code/preformatted sections</w:t>
            </w:r>
          </w:p>
        </w:tc>
      </w:tr>
      <w:tr>
        <w:tc>
          <w:tcPr>
            <w:tcW w:type="dxa" w:w="5184"/>
            <w:shd w:fill="F3F6FB"/>
          </w:tcPr>
          <w:p>
            <w:r>
              <w:rPr>
                <w:sz w:val="18"/>
              </w:rPr>
              <w:t>Important archive note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This file includes all content accessible in the current chat state and local artifacts available in /mnt/data. Sections of the platform transcript that were rendered to the model as "Skipped messages" or hidden canvas internals cannot be recovered verbatim by the model; where a previous clean export existed, its text is included in full, and raw uploaded/created files are appended.</w:t>
            </w:r>
          </w:p>
        </w:tc>
      </w:tr>
    </w:tbl>
    <w:p>
      <w:pPr>
        <w:pStyle w:val="Heading1"/>
      </w:pPr>
      <w:r>
        <w:rPr>
          <w:rFonts w:ascii="Arial" w:hAnsi="Arial"/>
          <w:color w:val="0B1F3A"/>
        </w:rPr>
        <w:t>1. Current User Export Request</w:t>
      </w:r>
    </w:p>
    <w:p>
      <w:pPr>
        <w:pStyle w:val="RoleLabel"/>
      </w:pPr>
      <w:r>
        <w:t>User Prompt</w:t>
      </w:r>
    </w:p>
    <w:p>
      <w:pPr>
        <w:pStyle w:val="ArchiveText"/>
      </w:pPr>
      <w:r>
        <w:t>You are an AI conversation archiver and document generator.</w:t>
        <w:br/>
        <w:br/>
        <w:t>Your task:</w:t>
        <w:br/>
        <w:t>Convert the ENTIRE current conversation into a complete downloadable document.</w:t>
        <w:br/>
        <w:br/>
        <w:t>The document must contain EVERYTHING from the conversation, including:</w:t>
        <w:br/>
        <w:t>- All user prompts</w:t>
        <w:br/>
        <w:t>- All AI responses</w:t>
        <w:br/>
        <w:t>- All generated content</w:t>
        <w:br/>
        <w:t>- All revisions</w:t>
        <w:br/>
        <w:t>- All templates</w:t>
        <w:br/>
        <w:t>- All examples</w:t>
        <w:br/>
        <w:t>- All code blocks</w:t>
        <w:br/>
        <w:t>- All canvas content</w:t>
        <w:br/>
        <w:t>- All HTML content</w:t>
        <w:br/>
        <w:t>- All structured outputs</w:t>
        <w:br/>
        <w:t>- All formatted text</w:t>
        <w:br/>
        <w:t>- All sections exactly as they appeared</w:t>
        <w:br/>
        <w:br/>
        <w:t>Rules:</w:t>
        <w:br/>
        <w:t>- Do NOT summarize anything</w:t>
        <w:br/>
        <w:t>- Do NOT skip anything</w:t>
        <w:br/>
        <w:t>- Do NOT rewrite unless necessary for readability</w:t>
        <w:br/>
        <w:t>- Preserve the original conversation order</w:t>
        <w:br/>
        <w:t>- Keep all technical formatting intact</w:t>
        <w:br/>
        <w:t>- Include full raw content</w:t>
        <w:br/>
        <w:t>- No missing parts</w:t>
        <w:br/>
        <w:br/>
        <w:t>Formatting requirements:</w:t>
        <w:br/>
        <w:t>- Minimal professional formatting</w:t>
        <w:br/>
        <w:t>- Clean typography</w:t>
        <w:br/>
        <w:t>- Simple headings</w:t>
        <w:br/>
        <w:t>- No decorative design</w:t>
        <w:br/>
        <w:t>- No emojis unless originally present</w:t>
        <w:br/>
        <w:t>- Preserve code formatting</w:t>
        <w:br/>
        <w:t>- Preserve spacing and structure</w:t>
        <w:br/>
        <w:br/>
        <w:t>Output requirements:</w:t>
        <w:br/>
        <w:t>- Generate a downloadable DOCX file</w:t>
        <w:br/>
        <w:t>- Also provide a PDF version if possible</w:t>
        <w:br/>
        <w:t>- File should look like a raw exported conversation archive</w:t>
        <w:br/>
        <w:t>- Do not shorten long outputs</w:t>
        <w:br/>
        <w:br/>
        <w:t>Important:</w:t>
        <w:br/>
        <w:t>Even if the conversation contains canvas content, HTML, templates, prompts, generated documents, or structured data, include ALL of it completely in the exported file.</w:t>
      </w:r>
    </w:p>
    <w:p>
      <w:pPr>
        <w:pStyle w:val="Heading1"/>
      </w:pPr>
      <w:r>
        <w:rPr>
          <w:rFonts w:ascii="Arial" w:hAnsi="Arial"/>
          <w:color w:val="0B1F3A"/>
        </w:rPr>
        <w:t>2. Existing Conversation Export Included in Full</w:t>
      </w:r>
    </w:p>
    <w:p>
      <w:pPr>
        <w:pStyle w:val="Heading3"/>
      </w:pPr>
      <w:r>
        <w:rPr>
          <w:rFonts w:ascii="Arial" w:hAnsi="Arial"/>
          <w:color w:val="0B1F3A"/>
        </w:rPr>
        <w:t>Extracted text from existing DOCX: mondial_eco_conversation_clean_document.docx</w:t>
      </w:r>
    </w:p>
    <w:p>
      <w:pPr>
        <w:pStyle w:val="CodeBlock"/>
      </w:pPr>
      <w:r>
        <w:t>Mondial Eco Conversation Document</w:t>
      </w:r>
    </w:p>
    <w:p>
      <w:pPr>
        <w:pStyle w:val="CodeBlock"/>
      </w:pPr>
      <w:r>
        <w:t>Clean transcript of user prompts and AI responses</w:t>
      </w:r>
    </w:p>
    <w:p>
      <w:pPr>
        <w:pStyle w:val="CodeBlock"/>
      </w:pPr>
      <w:r>
        <w:t>Generated: 2026-05-26</w:t>
      </w:r>
    </w:p>
    <w:p>
      <w:pPr>
        <w:pStyle w:val="CodeBlock"/>
      </w:pPr>
      <w:r/>
    </w:p>
    <w:p>
      <w:pPr>
        <w:pStyle w:val="CodeBlock"/>
      </w:pPr>
      <w:r>
        <w:t>Scope</w:t>
      </w:r>
    </w:p>
    <w:p>
      <w:pPr>
        <w:pStyle w:val="CodeBlock"/>
      </w:pPr>
      <w:r>
        <w:t>This document contains a clean professional record of the accessible prompts and AI responses from the conversation context. Canvas/tool actions are represented by the AI response summaries shown in the chat, not by the full underlying HTML code.</w:t>
      </w:r>
    </w:p>
    <w:p>
      <w:pPr>
        <w:pStyle w:val="CodeBlock"/>
      </w:pPr>
      <w:r/>
    </w:p>
    <w:p>
      <w:pPr>
        <w:pStyle w:val="CodeBlock"/>
      </w:pPr>
      <w:r>
        <w:t>1. Service Provider Final Profile Flow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Yes — this is now the Service Provider Final Profile Flow.</w:t>
      </w:r>
    </w:p>
    <w:p>
      <w:pPr>
        <w:pStyle w:val="CodeBlock"/>
      </w:pPr>
      <w:r/>
    </w:p>
    <w:p>
      <w:pPr>
        <w:pStyle w:val="CodeBlock"/>
      </w:pPr>
      <w:r>
        <w:t>I will keep it as 9 steps, because it is more clear and easier for design/development than the old 5-phase version.</w:t>
      </w:r>
    </w:p>
    <w:p>
      <w:pPr>
        <w:pStyle w:val="CodeBlock"/>
      </w:pPr>
      <w:r/>
    </w:p>
    <w:p>
      <w:pPr>
        <w:pStyle w:val="CodeBlock"/>
      </w:pPr>
      <w:r>
        <w:t>Service Provider Final Profile Flow:</w:t>
      </w:r>
    </w:p>
    <w:p>
      <w:pPr>
        <w:pStyle w:val="CodeBlock"/>
      </w:pPr>
      <w:r>
        <w:t>1. তুমি কে? / Who are you? — Sign up, profile setup, ID verification.</w:t>
      </w:r>
    </w:p>
    <w:p>
      <w:pPr>
        <w:pStyle w:val="CodeBlock"/>
      </w:pPr>
      <w:r>
        <w:t>2. License আছে? / Got license? — Professional certificate, license, qualification check.</w:t>
      </w:r>
    </w:p>
    <w:p>
      <w:pPr>
        <w:pStyle w:val="CodeBlock"/>
      </w:pPr>
      <w:r>
        <w:t>3. কী সার্ভিস? / What service? — Service category, packages, pricing, delivery time.</w:t>
      </w:r>
    </w:p>
    <w:p>
      <w:pPr>
        <w:pStyle w:val="CodeBlock"/>
      </w:pPr>
      <w:r>
        <w:t>4. কাজ দেখাও / Show work — Portfolio, case studies, previous work, proof.</w:t>
      </w:r>
    </w:p>
    <w:p>
      <w:pPr>
        <w:pStyle w:val="CodeBlock"/>
      </w:pPr>
      <w:r>
        <w:t>5. ক্লায়েন্ট খুঁজো / Find clients — Marketplace listing, AI matching, client discovery.</w:t>
      </w:r>
    </w:p>
    <w:p>
      <w:pPr>
        <w:pStyle w:val="CodeBlock"/>
      </w:pPr>
      <w:r>
        <w:t>6. বুকিং নাও / Get bookings — Booking request, schedule, proposal, contract.</w:t>
      </w:r>
    </w:p>
    <w:p>
      <w:pPr>
        <w:pStyle w:val="CodeBlock"/>
      </w:pPr>
      <w:r>
        <w:t>7. কাজ করো / Do the work — Project delivery, files, milestones, revisions.</w:t>
      </w:r>
    </w:p>
    <w:p>
      <w:pPr>
        <w:pStyle w:val="CodeBlock"/>
      </w:pPr>
      <w:r>
        <w:t>8. টাকা নাও / Get paid — Escrow, secure payment, invoice, payout tracking.</w:t>
      </w:r>
    </w:p>
    <w:p>
      <w:pPr>
        <w:pStyle w:val="CodeBlock"/>
      </w:pPr>
      <w:r>
        <w:t>9. রিভিউ নাও / Get reviews — Client review, rating, reputation, trust score.</w:t>
      </w:r>
    </w:p>
    <w:p>
      <w:pPr>
        <w:pStyle w:val="CodeBlock"/>
      </w:pPr>
      <w:r/>
    </w:p>
    <w:p>
      <w:pPr>
        <w:pStyle w:val="CodeBlock"/>
      </w:pPr>
      <w:r>
        <w:t>Clean final version:</w:t>
      </w:r>
    </w:p>
    <w:p>
      <w:pPr>
        <w:pStyle w:val="CodeBlock"/>
      </w:pPr>
      <w:r>
        <w:t>SERVICE PROVIDER FINAL PROFILE FLOW</w:t>
      </w:r>
    </w:p>
    <w:p>
      <w:pPr>
        <w:pStyle w:val="CodeBlock"/>
      </w:pPr>
      <w:r/>
    </w:p>
    <w:p>
      <w:pPr>
        <w:pStyle w:val="CodeBlock"/>
      </w:pPr>
      <w:r>
        <w:t>Step 1: Who are you?</w:t>
      </w:r>
    </w:p>
    <w:p>
      <w:pPr>
        <w:pStyle w:val="CodeBlock"/>
      </w:pPr>
      <w:r>
        <w:t>→ Sign up, choose Service Provider role, create profile, verify identity.</w:t>
      </w:r>
    </w:p>
    <w:p>
      <w:pPr>
        <w:pStyle w:val="CodeBlock"/>
      </w:pPr>
      <w:r/>
    </w:p>
    <w:p>
      <w:pPr>
        <w:pStyle w:val="CodeBlock"/>
      </w:pPr>
      <w:r>
        <w:t>Step 2: Got license?</w:t>
      </w:r>
    </w:p>
    <w:p>
      <w:pPr>
        <w:pStyle w:val="CodeBlock"/>
      </w:pPr>
      <w:r>
        <w:t>→ Upload professional certificate, license, qualification, or proof of expertise.</w:t>
      </w:r>
    </w:p>
    <w:p>
      <w:pPr>
        <w:pStyle w:val="CodeBlock"/>
      </w:pPr>
      <w:r/>
    </w:p>
    <w:p>
      <w:pPr>
        <w:pStyle w:val="CodeBlock"/>
      </w:pPr>
      <w:r>
        <w:t>Step 3: What service?</w:t>
      </w:r>
    </w:p>
    <w:p>
      <w:pPr>
        <w:pStyle w:val="CodeBlock"/>
      </w:pPr>
      <w:r>
        <w:t>→ Create service listing, choose category, add packages, pricing, timeline, and deliverables.</w:t>
      </w:r>
    </w:p>
    <w:p>
      <w:pPr>
        <w:pStyle w:val="CodeBlock"/>
      </w:pPr>
      <w:r/>
    </w:p>
    <w:p>
      <w:pPr>
        <w:pStyle w:val="CodeBlock"/>
      </w:pPr>
      <w:r>
        <w:t>Step 4: Show work</w:t>
      </w:r>
    </w:p>
    <w:p>
      <w:pPr>
        <w:pStyle w:val="CodeBlock"/>
      </w:pPr>
      <w:r>
        <w:t>→ Add portfolio, case studies, previous projects, client proof, and examples.</w:t>
      </w:r>
    </w:p>
    <w:p>
      <w:pPr>
        <w:pStyle w:val="CodeBlock"/>
      </w:pPr>
      <w:r/>
    </w:p>
    <w:p>
      <w:pPr>
        <w:pStyle w:val="CodeBlock"/>
      </w:pPr>
      <w:r>
        <w:t>Step 5: Find clients</w:t>
      </w:r>
    </w:p>
    <w:p>
      <w:pPr>
        <w:pStyle w:val="CodeBlock"/>
      </w:pPr>
      <w:r>
        <w:t>→ Go live in marketplace, get matched with Creator, Entrepreneur, or Investor needs.</w:t>
      </w:r>
    </w:p>
    <w:p>
      <w:pPr>
        <w:pStyle w:val="CodeBlock"/>
      </w:pPr>
      <w:r/>
    </w:p>
    <w:p>
      <w:pPr>
        <w:pStyle w:val="CodeBlock"/>
      </w:pPr>
      <w:r>
        <w:t>Step 6: Get bookings</w:t>
      </w:r>
    </w:p>
    <w:p>
      <w:pPr>
        <w:pStyle w:val="CodeBlock"/>
      </w:pPr>
      <w:r>
        <w:t>→ Receive client request, send proposal, schedule work, sign contract.</w:t>
      </w:r>
    </w:p>
    <w:p>
      <w:pPr>
        <w:pStyle w:val="CodeBlock"/>
      </w:pPr>
      <w:r/>
    </w:p>
    <w:p>
      <w:pPr>
        <w:pStyle w:val="CodeBlock"/>
      </w:pPr>
      <w:r>
        <w:t>Step 7: Do the work</w:t>
      </w:r>
    </w:p>
    <w:p>
      <w:pPr>
        <w:pStyle w:val="CodeBlock"/>
      </w:pPr>
      <w:r>
        <w:t>→ Deliver project, manage milestones, upload files, handle revisions.</w:t>
      </w:r>
    </w:p>
    <w:p>
      <w:pPr>
        <w:pStyle w:val="CodeBlock"/>
      </w:pPr>
      <w:r/>
    </w:p>
    <w:p>
      <w:pPr>
        <w:pStyle w:val="CodeBlock"/>
      </w:pPr>
      <w:r>
        <w:t>Step 8: Get paid</w:t>
      </w:r>
    </w:p>
    <w:p>
      <w:pPr>
        <w:pStyle w:val="CodeBlock"/>
      </w:pPr>
      <w:r>
        <w:t>→ Escrow payment, secure release, invoice, payout tracking.</w:t>
      </w:r>
    </w:p>
    <w:p>
      <w:pPr>
        <w:pStyle w:val="CodeBlock"/>
      </w:pPr>
      <w:r/>
    </w:p>
    <w:p>
      <w:pPr>
        <w:pStyle w:val="CodeBlock"/>
      </w:pPr>
      <w:r>
        <w:t>Step 9: Get reviews</w:t>
      </w:r>
    </w:p>
    <w:p>
      <w:pPr>
        <w:pStyle w:val="CodeBlock"/>
      </w:pPr>
      <w:r>
        <w:t>→ Client gives review, rating increases, reputation grows, provider gets more trust.</w:t>
      </w:r>
    </w:p>
    <w:p>
      <w:pPr>
        <w:pStyle w:val="CodeBlock"/>
      </w:pPr>
      <w:r/>
    </w:p>
    <w:p>
      <w:pPr>
        <w:pStyle w:val="CodeBlock"/>
      </w:pPr>
      <w:r>
        <w:t>Important:</w:t>
      </w:r>
    </w:p>
    <w:p>
      <w:pPr>
        <w:pStyle w:val="CodeBlock"/>
      </w:pPr>
      <w:r>
        <w:t>The old 5-phase Service Provider flow can still be used as grouping, but this 9-step flow should be the real final user journey.</w:t>
      </w:r>
    </w:p>
    <w:p>
      <w:pPr>
        <w:pStyle w:val="CodeBlock"/>
      </w:pPr>
      <w:r/>
    </w:p>
    <w:p>
      <w:pPr>
        <w:pStyle w:val="CodeBlock"/>
      </w:pPr>
      <w:r>
        <w:t>Example grouping:</w:t>
      </w:r>
    </w:p>
    <w:p>
      <w:pPr>
        <w:pStyle w:val="CodeBlock"/>
      </w:pPr>
      <w:r>
        <w:t>Phase 1: Trust Setup → Step 1 + Step 2</w:t>
      </w:r>
    </w:p>
    <w:p>
      <w:pPr>
        <w:pStyle w:val="CodeBlock"/>
      </w:pPr>
      <w:r>
        <w:t>Phase 2: Service Setup → Step 3 + Step 4</w:t>
      </w:r>
    </w:p>
    <w:p>
      <w:pPr>
        <w:pStyle w:val="CodeBlock"/>
      </w:pPr>
      <w:r>
        <w:t>Phase 3: Client Acquisition → Step 5 + Step 6</w:t>
      </w:r>
    </w:p>
    <w:p>
      <w:pPr>
        <w:pStyle w:val="CodeBlock"/>
      </w:pPr>
      <w:r>
        <w:t>Phase 4: Delivery &amp; Payment → Step 7 + Step 8</w:t>
      </w:r>
    </w:p>
    <w:p>
      <w:pPr>
        <w:pStyle w:val="CodeBlock"/>
      </w:pPr>
      <w:r>
        <w:t>Phase 5: Reputation Growth → Step 9</w:t>
      </w:r>
    </w:p>
    <w:p>
      <w:pPr>
        <w:pStyle w:val="CodeBlock"/>
      </w:pPr>
      <w:r/>
    </w:p>
    <w:p>
      <w:pPr>
        <w:pStyle w:val="CodeBlock"/>
      </w:pPr>
      <w:r>
        <w:t>Final answer: Yes, this 9-step version is better. This is your Service Provider Final Profile Flow now.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2. Service Provider Content Template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Done. I created the canvas: Service Provider Full Content Template.</w:t>
      </w:r>
    </w:p>
    <w:p>
      <w:pPr>
        <w:pStyle w:val="CodeBlock"/>
      </w:pPr>
      <w:r/>
    </w:p>
    <w:p>
      <w:pPr>
        <w:pStyle w:val="CodeBlock"/>
      </w:pPr>
      <w:r>
        <w:t>It includes everything:</w:t>
      </w:r>
    </w:p>
    <w:p>
      <w:pPr>
        <w:pStyle w:val="CodeBlock"/>
      </w:pPr>
      <w:r>
        <w:t>- Service Provider কী</w:t>
      </w:r>
    </w:p>
    <w:p>
      <w:pPr>
        <w:pStyle w:val="CodeBlock"/>
      </w:pPr>
      <w:r>
        <w:t>- Final 6-phase flow</w:t>
      </w:r>
    </w:p>
    <w:p>
      <w:pPr>
        <w:pStyle w:val="CodeBlock"/>
      </w:pPr>
      <w:r>
        <w:t>- Simple 9-step journey</w:t>
      </w:r>
    </w:p>
    <w:p>
      <w:pPr>
        <w:pStyle w:val="CodeBlock"/>
      </w:pPr>
      <w:r>
        <w:t>- Universal Identity Gate</w:t>
      </w:r>
    </w:p>
    <w:p>
      <w:pPr>
        <w:pStyle w:val="CodeBlock"/>
      </w:pPr>
      <w:r>
        <w:t>- Professional License Verification</w:t>
      </w:r>
    </w:p>
    <w:p>
      <w:pPr>
        <w:pStyle w:val="CodeBlock"/>
      </w:pPr>
      <w:r>
        <w:t>- Service Catalog</w:t>
      </w:r>
    </w:p>
    <w:p>
      <w:pPr>
        <w:pStyle w:val="CodeBlock"/>
      </w:pPr>
      <w:r>
        <w:t>- Gig Package System</w:t>
      </w:r>
    </w:p>
    <w:p>
      <w:pPr>
        <w:pStyle w:val="CodeBlock"/>
      </w:pPr>
      <w:r>
        <w:t>- Add-ons System</w:t>
      </w:r>
    </w:p>
    <w:p>
      <w:pPr>
        <w:pStyle w:val="CodeBlock"/>
      </w:pPr>
      <w:r>
        <w:t>- Portfolio/Profile Builder</w:t>
      </w:r>
    </w:p>
    <w:p>
      <w:pPr>
        <w:pStyle w:val="CodeBlock"/>
      </w:pPr>
      <w:r>
        <w:t>- Service Provider Directory</w:t>
      </w:r>
    </w:p>
    <w:p>
      <w:pPr>
        <w:pStyle w:val="CodeBlock"/>
      </w:pPr>
      <w:r>
        <w:t>- Client Acquisition</w:t>
      </w:r>
    </w:p>
    <w:p>
      <w:pPr>
        <w:pStyle w:val="CodeBlock"/>
      </w:pPr>
      <w:r>
        <w:t>- Proposal System</w:t>
      </w:r>
    </w:p>
    <w:p>
      <w:pPr>
        <w:pStyle w:val="CodeBlock"/>
      </w:pPr>
      <w:r>
        <w:t>- Booking System</w:t>
      </w:r>
    </w:p>
    <w:p>
      <w:pPr>
        <w:pStyle w:val="CodeBlock"/>
      </w:pPr>
      <w:r>
        <w:t>- Delivery Workroom</w:t>
      </w:r>
    </w:p>
    <w:p>
      <w:pPr>
        <w:pStyle w:val="CodeBlock"/>
      </w:pPr>
      <w:r>
        <w:t>- Payment &amp; Escrow</w:t>
      </w:r>
    </w:p>
    <w:p>
      <w:pPr>
        <w:pStyle w:val="CodeBlock"/>
      </w:pPr>
      <w:r>
        <w:t>- Earning Dashboard</w:t>
      </w:r>
    </w:p>
    <w:p>
      <w:pPr>
        <w:pStyle w:val="CodeBlock"/>
      </w:pPr>
      <w:r>
        <w:t>- Reviews &amp; Reputation</w:t>
      </w:r>
    </w:p>
    <w:p>
      <w:pPr>
        <w:pStyle w:val="CodeBlock"/>
      </w:pPr>
      <w:r>
        <w:t>- Dashboard structure</w:t>
      </w:r>
    </w:p>
    <w:p>
      <w:pPr>
        <w:pStyle w:val="CodeBlock"/>
      </w:pPr>
      <w:r>
        <w:t>- Notifications</w:t>
      </w:r>
    </w:p>
    <w:p>
      <w:pPr>
        <w:pStyle w:val="CodeBlock"/>
      </w:pPr>
      <w:r>
        <w:t>- Status system</w:t>
      </w:r>
    </w:p>
    <w:p>
      <w:pPr>
        <w:pStyle w:val="CodeBlock"/>
      </w:pPr>
      <w:r>
        <w:t>- Components</w:t>
      </w:r>
    </w:p>
    <w:p>
      <w:pPr>
        <w:pStyle w:val="CodeBlock"/>
      </w:pPr>
      <w:r>
        <w:t>- Developer data structure</w:t>
      </w:r>
    </w:p>
    <w:p>
      <w:pPr>
        <w:pStyle w:val="CodeBlock"/>
      </w:pPr>
      <w:r>
        <w:t>- Final summary</w:t>
      </w:r>
    </w:p>
    <w:p>
      <w:pPr>
        <w:pStyle w:val="CodeBlock"/>
      </w:pPr>
      <w:r/>
    </w:p>
    <w:p>
      <w:pPr>
        <w:pStyle w:val="CodeBlock"/>
      </w:pPr>
      <w:r>
        <w:t>I used your uploaded Service Provider final flow as the base.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3. Service Provider Claude Design System Prompt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Yes — this is the final Claude Design System Prompt for your Mondial Eco Service Provider Dashboard, using your Service Provider final flow + competitor-informed upgrades: tier verification, gig packages, add-ons, AI proposal generator, Stripe escrow, dispute system, agency accounts, response-time ranking, EU invoicing, analytics, and qualified ecosystem leads.</w:t>
      </w:r>
    </w:p>
    <w:p>
      <w:pPr>
        <w:pStyle w:val="CodeBlock"/>
      </w:pPr>
      <w:r/>
    </w:p>
    <w:p>
      <w:pPr>
        <w:pStyle w:val="CodeBlock"/>
      </w:pPr>
      <w:r>
        <w:t>The prompt instructed Claude to create a full design system with:</w:t>
      </w:r>
    </w:p>
    <w:p>
      <w:pPr>
        <w:pStyle w:val="CodeBlock"/>
      </w:pPr>
      <w:r>
        <w:t>- Product vision</w:t>
      </w:r>
    </w:p>
    <w:p>
      <w:pPr>
        <w:pStyle w:val="CodeBlock"/>
      </w:pPr>
      <w:r>
        <w:t>- Business model</w:t>
      </w:r>
    </w:p>
    <w:p>
      <w:pPr>
        <w:pStyle w:val="CodeBlock"/>
      </w:pPr>
      <w:r>
        <w:t>- Competitive positioning</w:t>
      </w:r>
    </w:p>
    <w:p>
      <w:pPr>
        <w:pStyle w:val="CodeBlock"/>
      </w:pPr>
      <w:r>
        <w:t>- Design principles</w:t>
      </w:r>
    </w:p>
    <w:p>
      <w:pPr>
        <w:pStyle w:val="CodeBlock"/>
      </w:pPr>
      <w:r>
        <w:t>- Design tokens</w:t>
      </w:r>
    </w:p>
    <w:p>
      <w:pPr>
        <w:pStyle w:val="CodeBlock"/>
      </w:pPr>
      <w:r>
        <w:t>- Information architecture</w:t>
      </w:r>
    </w:p>
    <w:p>
      <w:pPr>
        <w:pStyle w:val="CodeBlock"/>
      </w:pPr>
      <w:r>
        <w:t>- Main dashboard homepage</w:t>
      </w:r>
    </w:p>
    <w:p>
      <w:pPr>
        <w:pStyle w:val="CodeBlock"/>
      </w:pPr>
      <w:r>
        <w:t>- Universal Identity Gate</w:t>
      </w:r>
    </w:p>
    <w:p>
      <w:pPr>
        <w:pStyle w:val="CodeBlock"/>
      </w:pPr>
      <w:r>
        <w:t>- Professional License Verification</w:t>
      </w:r>
    </w:p>
    <w:p>
      <w:pPr>
        <w:pStyle w:val="CodeBlock"/>
      </w:pPr>
      <w:r>
        <w:t>- Service Catalog</w:t>
      </w:r>
    </w:p>
    <w:p>
      <w:pPr>
        <w:pStyle w:val="CodeBlock"/>
      </w:pPr>
      <w:r>
        <w:t>- Gig Package System</w:t>
      </w:r>
    </w:p>
    <w:p>
      <w:pPr>
        <w:pStyle w:val="CodeBlock"/>
      </w:pPr>
      <w:r>
        <w:t>- Add-ons System</w:t>
      </w:r>
    </w:p>
    <w:p>
      <w:pPr>
        <w:pStyle w:val="CodeBlock"/>
      </w:pPr>
      <w:r>
        <w:t>- Portfolio Builder + Reputation</w:t>
      </w:r>
    </w:p>
    <w:p>
      <w:pPr>
        <w:pStyle w:val="CodeBlock"/>
      </w:pPr>
      <w:r>
        <w:t>- Service Provider Directory</w:t>
      </w:r>
    </w:p>
    <w:p>
      <w:pPr>
        <w:pStyle w:val="CodeBlock"/>
      </w:pPr>
      <w:r>
        <w:t>- Client Acquisition</w:t>
      </w:r>
    </w:p>
    <w:p>
      <w:pPr>
        <w:pStyle w:val="CodeBlock"/>
      </w:pPr>
      <w:r>
        <w:t>- AI Proposal Generator</w:t>
      </w:r>
    </w:p>
    <w:p>
      <w:pPr>
        <w:pStyle w:val="CodeBlock"/>
      </w:pPr>
      <w:r>
        <w:t>- Proposal + Booking System</w:t>
      </w:r>
    </w:p>
    <w:p>
      <w:pPr>
        <w:pStyle w:val="CodeBlock"/>
      </w:pPr>
      <w:r>
        <w:t>- Delivery Workroom</w:t>
      </w:r>
    </w:p>
    <w:p>
      <w:pPr>
        <w:pStyle w:val="CodeBlock"/>
      </w:pPr>
      <w:r>
        <w:t>- Dispute Resolution</w:t>
      </w:r>
    </w:p>
    <w:p>
      <w:pPr>
        <w:pStyle w:val="CodeBlock"/>
      </w:pPr>
      <w:r>
        <w:t>- Payment + Escrow + Earnings Dashboard</w:t>
      </w:r>
    </w:p>
    <w:p>
      <w:pPr>
        <w:pStyle w:val="CodeBlock"/>
      </w:pPr>
      <w:r>
        <w:t>- EU Invoice + Tax Automation</w:t>
      </w:r>
    </w:p>
    <w:p>
      <w:pPr>
        <w:pStyle w:val="CodeBlock"/>
      </w:pPr>
      <w:r>
        <w:t>- Reviews + Reputation Growth</w:t>
      </w:r>
    </w:p>
    <w:p>
      <w:pPr>
        <w:pStyle w:val="CodeBlock"/>
      </w:pPr>
      <w:r>
        <w:t>- Analytics Dashboard</w:t>
      </w:r>
    </w:p>
    <w:p>
      <w:pPr>
        <w:pStyle w:val="CodeBlock"/>
      </w:pPr>
      <w:r>
        <w:t>- Team / Agency Account</w:t>
      </w:r>
    </w:p>
    <w:p>
      <w:pPr>
        <w:pStyle w:val="CodeBlock"/>
      </w:pPr>
      <w:r>
        <w:t>- Notification System</w:t>
      </w:r>
    </w:p>
    <w:p>
      <w:pPr>
        <w:pStyle w:val="CodeBlock"/>
      </w:pPr>
      <w:r>
        <w:t>- Status System</w:t>
      </w:r>
    </w:p>
    <w:p>
      <w:pPr>
        <w:pStyle w:val="CodeBlock"/>
      </w:pPr>
      <w:r>
        <w:t>- Component Library</w:t>
      </w:r>
    </w:p>
    <w:p>
      <w:pPr>
        <w:pStyle w:val="CodeBlock"/>
      </w:pPr>
      <w:r>
        <w:t>- Responsive Behavior</w:t>
      </w:r>
    </w:p>
    <w:p>
      <w:pPr>
        <w:pStyle w:val="CodeBlock"/>
      </w:pPr>
      <w:r>
        <w:t>- Developer Handoff Data Model</w:t>
      </w:r>
    </w:p>
    <w:p>
      <w:pPr>
        <w:pStyle w:val="CodeBlock"/>
      </w:pPr>
      <w:r>
        <w:t>- Final build recommendation</w:t>
      </w:r>
    </w:p>
    <w:p>
      <w:pPr>
        <w:pStyle w:val="CodeBlock"/>
      </w:pPr>
      <w:r/>
    </w:p>
    <w:p>
      <w:pPr>
        <w:pStyle w:val="CodeBlock"/>
      </w:pPr>
      <w:r>
        <w:t>Final product feeling:</w:t>
      </w:r>
    </w:p>
    <w:p>
      <w:pPr>
        <w:pStyle w:val="CodeBlock"/>
      </w:pPr>
      <w:r>
        <w:t>A premium business dashboard where Service Providers can verify themselves, prove professional qualification, list startup-specific services, sell gig packages and AI-suggested add-ons, win pre-qualified ecosystem leads, send tailored proposals, manage contracts, deliver milestones, receive escrow payments, automate invoices, collect reviews, and grow reputation.</w:t>
      </w:r>
    </w:p>
    <w:p>
      <w:pPr>
        <w:pStyle w:val="CodeBlock"/>
      </w:pPr>
      <w:r/>
    </w:p>
    <w:p>
      <w:pPr>
        <w:pStyle w:val="CodeBlock"/>
      </w:pPr>
      <w:r>
        <w:t>Final rule:</w:t>
      </w:r>
    </w:p>
    <w:p>
      <w:pPr>
        <w:pStyle w:val="CodeBlock"/>
      </w:pPr>
      <w:r>
        <w:t>Mondial.eco Service Providers are the execution engine of the ecosystem. The dashboard must make them trusted, discoverable, efficient, profitable, and reputation-driven.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4. Universal Identity Gate After Role Selection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I understood:</w:t>
      </w:r>
    </w:p>
    <w:p>
      <w:pPr>
        <w:pStyle w:val="CodeBlock"/>
      </w:pPr>
      <w:r/>
    </w:p>
    <w:p>
      <w:pPr>
        <w:pStyle w:val="CodeBlock"/>
      </w:pPr>
      <w:r>
        <w:t>You want a Universal Identity Gate popup/modal after Role Selection.</w:t>
      </w:r>
    </w:p>
    <w:p>
      <w:pPr>
        <w:pStyle w:val="CodeBlock"/>
      </w:pPr>
      <w:r/>
    </w:p>
    <w:p>
      <w:pPr>
        <w:pStyle w:val="CodeBlock"/>
      </w:pPr>
      <w:r>
        <w:t>Flow:</w:t>
      </w:r>
    </w:p>
    <w:p>
      <w:pPr>
        <w:pStyle w:val="CodeBlock"/>
      </w:pPr>
      <w:r>
        <w:t>User selects profile role</w:t>
      </w:r>
    </w:p>
    <w:p>
      <w:pPr>
        <w:pStyle w:val="CodeBlock"/>
      </w:pPr>
      <w:r>
        <w:t>→ Creator / Entrepreneur / Investor / Service Provider</w:t>
      </w:r>
    </w:p>
    <w:p>
      <w:pPr>
        <w:pStyle w:val="CodeBlock"/>
      </w:pPr>
      <w:r>
        <w:t>→ System shows selected role dashboard preview in background</w:t>
      </w:r>
    </w:p>
    <w:p>
      <w:pPr>
        <w:pStyle w:val="CodeBlock"/>
      </w:pPr>
      <w:r>
        <w:t>→ But dashboard is locked / blurred</w:t>
      </w:r>
    </w:p>
    <w:p>
      <w:pPr>
        <w:pStyle w:val="CodeBlock"/>
      </w:pPr>
      <w:r>
        <w:t>→ Phase 1 Universal Identity Gate appears as mandatory modal</w:t>
      </w:r>
    </w:p>
    <w:p>
      <w:pPr>
        <w:pStyle w:val="CodeBlock"/>
      </w:pPr>
      <w:r>
        <w:t>→ User cannot skip</w:t>
      </w:r>
    </w:p>
    <w:p>
      <w:pPr>
        <w:pStyle w:val="CodeBlock"/>
      </w:pPr>
      <w:r>
        <w:t>→ User must complete:</w:t>
      </w:r>
    </w:p>
    <w:p>
      <w:pPr>
        <w:pStyle w:val="CodeBlock"/>
      </w:pPr>
      <w:r>
        <w:t xml:space="preserve">   1. Identity Document</w:t>
      </w:r>
    </w:p>
    <w:p>
      <w:pPr>
        <w:pStyle w:val="CodeBlock"/>
      </w:pPr>
      <w:r>
        <w:t xml:space="preserve">   2. Facial Scan</w:t>
      </w:r>
    </w:p>
    <w:p>
      <w:pPr>
        <w:pStyle w:val="CodeBlock"/>
      </w:pPr>
      <w:r>
        <w:t xml:space="preserve">   3. Optional Proof of Address</w:t>
      </w:r>
    </w:p>
    <w:p>
      <w:pPr>
        <w:pStyle w:val="CodeBlock"/>
      </w:pPr>
      <w:r>
        <w:t>→ Verification complete হলে dashboard access unlock হবে.</w:t>
      </w:r>
    </w:p>
    <w:p>
      <w:pPr>
        <w:pStyle w:val="CodeBlock"/>
      </w:pPr>
      <w:r/>
    </w:p>
    <w:p>
      <w:pPr>
        <w:pStyle w:val="CodeBlock"/>
      </w:pPr>
      <w:r>
        <w:t>Important logic:</w:t>
      </w:r>
    </w:p>
    <w:p>
      <w:pPr>
        <w:pStyle w:val="CodeBlock"/>
      </w:pPr>
      <w:r>
        <w:t>Phase 1 Universal Gate is required for all 4 profiles.</w:t>
      </w:r>
    </w:p>
    <w:p>
      <w:pPr>
        <w:pStyle w:val="CodeBlock"/>
      </w:pPr>
      <w:r>
        <w:t>If someone selects Creator, they can see the Creator phase dashboard, but they cannot access it until Phase 1 is complete.</w:t>
      </w:r>
    </w:p>
    <w:p>
      <w:pPr>
        <w:pStyle w:val="CodeBlock"/>
      </w:pPr>
      <w:r/>
    </w:p>
    <w:p>
      <w:pPr>
        <w:pStyle w:val="CodeBlock"/>
      </w:pPr>
      <w:r>
        <w:t>The Google Stitch prompt defined:</w:t>
      </w:r>
    </w:p>
    <w:p>
      <w:pPr>
        <w:pStyle w:val="CodeBlock"/>
      </w:pPr>
      <w:r>
        <w:t>- Page name: Universal Identity Gate After Role Selection</w:t>
      </w:r>
    </w:p>
    <w:p>
      <w:pPr>
        <w:pStyle w:val="CodeBlock"/>
      </w:pPr>
      <w:r>
        <w:t>- Selected example role: Creator</w:t>
      </w:r>
    </w:p>
    <w:p>
      <w:pPr>
        <w:pStyle w:val="CodeBlock"/>
      </w:pPr>
      <w:r>
        <w:t>- Blurred locked dashboard background</w:t>
      </w:r>
    </w:p>
    <w:p>
      <w:pPr>
        <w:pStyle w:val="CodeBlock"/>
      </w:pPr>
      <w:r>
        <w:t>- Mandatory identity verification modal</w:t>
      </w:r>
    </w:p>
    <w:p>
      <w:pPr>
        <w:pStyle w:val="CodeBlock"/>
      </w:pPr>
      <w:r>
        <w:t>- Verification steps: document upload, facial scan, proof of address optional</w:t>
      </w:r>
    </w:p>
    <w:p>
      <w:pPr>
        <w:pStyle w:val="CodeBlock"/>
      </w:pPr>
      <w:r>
        <w:t>- Success state: Tier 2 Verified and Creator dashboard unlocked</w:t>
      </w:r>
    </w:p>
    <w:p>
      <w:pPr>
        <w:pStyle w:val="CodeBlock"/>
      </w:pPr>
      <w:r>
        <w:t>- Role-specific routing after verification:</w:t>
      </w:r>
    </w:p>
    <w:p>
      <w:pPr>
        <w:pStyle w:val="CodeBlock"/>
      </w:pPr>
      <w:r>
        <w:t xml:space="preserve">  Creator → Project Identity &amp; Branding</w:t>
      </w:r>
    </w:p>
    <w:p>
      <w:pPr>
        <w:pStyle w:val="CodeBlock"/>
      </w:pPr>
      <w:r>
        <w:t xml:space="preserve">  Entrepreneur → Company / Strategic Configuration</w:t>
      </w:r>
    </w:p>
    <w:p>
      <w:pPr>
        <w:pStyle w:val="CodeBlock"/>
      </w:pPr>
      <w:r>
        <w:t xml:space="preserve">  Investor → Finance Verification</w:t>
      </w:r>
    </w:p>
    <w:p>
      <w:pPr>
        <w:pStyle w:val="CodeBlock"/>
      </w:pPr>
      <w:r>
        <w:t xml:space="preserve">  Service Provider → Professional License Verification</w:t>
      </w:r>
    </w:p>
    <w:p>
      <w:pPr>
        <w:pStyle w:val="CodeBlock"/>
      </w:pPr>
      <w:r>
        <w:t>- UX rules: cannot skip verification, close button does not unlock dashboard, success unlocks role-specific dashboard.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5. Step-by-Step Locked Profile Journey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Yes, understood.</w:t>
      </w:r>
    </w:p>
    <w:p>
      <w:pPr>
        <w:pStyle w:val="CodeBlock"/>
      </w:pPr>
      <w:r/>
    </w:p>
    <w:p>
      <w:pPr>
        <w:pStyle w:val="CodeBlock"/>
      </w:pPr>
      <w:r>
        <w:t>You want a step-by-step locked journey after role selection.</w:t>
      </w:r>
    </w:p>
    <w:p>
      <w:pPr>
        <w:pStyle w:val="CodeBlock"/>
      </w:pPr>
      <w:r/>
    </w:p>
    <w:p>
      <w:pPr>
        <w:pStyle w:val="CodeBlock"/>
      </w:pPr>
      <w:r>
        <w:t>Meaning:</w:t>
      </w:r>
    </w:p>
    <w:p>
      <w:pPr>
        <w:pStyle w:val="CodeBlock"/>
      </w:pPr>
      <w:r>
        <w:t>User selects Creator</w:t>
      </w:r>
    </w:p>
    <w:p>
      <w:pPr>
        <w:pStyle w:val="CodeBlock"/>
      </w:pPr>
      <w:r>
        <w:t>→ Phase 1 Universal Identity Gate must be completed</w:t>
      </w:r>
    </w:p>
    <w:p>
      <w:pPr>
        <w:pStyle w:val="CodeBlock"/>
      </w:pPr>
      <w:r>
        <w:t>→ then Phase 2 unlocks</w:t>
      </w:r>
    </w:p>
    <w:p>
      <w:pPr>
        <w:pStyle w:val="CodeBlock"/>
      </w:pPr>
      <w:r>
        <w:t>→ then Phase 3 unlocks</w:t>
      </w:r>
    </w:p>
    <w:p>
      <w:pPr>
        <w:pStyle w:val="CodeBlock"/>
      </w:pPr>
      <w:r>
        <w:t>→ then Phase 4 unlocks</w:t>
      </w:r>
    </w:p>
    <w:p>
      <w:pPr>
        <w:pStyle w:val="CodeBlock"/>
      </w:pPr>
      <w:r>
        <w:t>→ then Phase 5 unlocks</w:t>
      </w:r>
    </w:p>
    <w:p>
      <w:pPr>
        <w:pStyle w:val="CodeBlock"/>
      </w:pPr>
      <w:r>
        <w:t>→ then Phase 6 unlocks</w:t>
      </w:r>
    </w:p>
    <w:p>
      <w:pPr>
        <w:pStyle w:val="CodeBlock"/>
      </w:pPr>
      <w:r/>
    </w:p>
    <w:p>
      <w:pPr>
        <w:pStyle w:val="CodeBlock"/>
      </w:pPr>
      <w:r>
        <w:t>User cannot skip Phase 1.</w:t>
      </w:r>
    </w:p>
    <w:p>
      <w:pPr>
        <w:pStyle w:val="CodeBlock"/>
      </w:pPr>
      <w:r>
        <w:t>If Phase 1 is not complete, Phase 2, Phase 3, dashboard, marketplace — nothing opens.</w:t>
      </w:r>
    </w:p>
    <w:p>
      <w:pPr>
        <w:pStyle w:val="CodeBlock"/>
      </w:pPr>
      <w:r/>
    </w:p>
    <w:p>
      <w:pPr>
        <w:pStyle w:val="CodeBlock"/>
      </w:pPr>
      <w:r>
        <w:t>The cleaner Google Stitch prompt was:</w:t>
      </w:r>
    </w:p>
    <w:p>
      <w:pPr>
        <w:pStyle w:val="CodeBlock"/>
      </w:pPr>
      <w:r>
        <w:t>Create a premium SaaS step-by-step profile flow UI for Mondial Eco.</w:t>
      </w:r>
    </w:p>
    <w:p>
      <w:pPr>
        <w:pStyle w:val="CodeBlock"/>
      </w:pPr>
      <w:r/>
    </w:p>
    <w:p>
      <w:pPr>
        <w:pStyle w:val="CodeBlock"/>
      </w:pPr>
      <w:r>
        <w:t>Page name:</w:t>
      </w:r>
    </w:p>
    <w:p>
      <w:pPr>
        <w:pStyle w:val="CodeBlock"/>
      </w:pPr>
      <w:r>
        <w:t>Creator Final Profile Flow — Step by Step Locked Journey</w:t>
      </w:r>
    </w:p>
    <w:p>
      <w:pPr>
        <w:pStyle w:val="CodeBlock"/>
      </w:pPr>
      <w:r/>
    </w:p>
    <w:p>
      <w:pPr>
        <w:pStyle w:val="CodeBlock"/>
      </w:pPr>
      <w:r>
        <w:t>Main concept:</w:t>
      </w:r>
    </w:p>
    <w:p>
      <w:pPr>
        <w:pStyle w:val="CodeBlock"/>
      </w:pPr>
      <w:r>
        <w:t>After the user selects a role, the system should show the selected profile flow as a step-by-step locked journey.</w:t>
      </w:r>
    </w:p>
    <w:p>
      <w:pPr>
        <w:pStyle w:val="CodeBlock"/>
      </w:pPr>
      <w:r/>
    </w:p>
    <w:p>
      <w:pPr>
        <w:pStyle w:val="CodeBlock"/>
      </w:pPr>
      <w:r>
        <w:t>Selected role:</w:t>
      </w:r>
    </w:p>
    <w:p>
      <w:pPr>
        <w:pStyle w:val="CodeBlock"/>
      </w:pPr>
      <w:r>
        <w:t>Creator</w:t>
      </w:r>
    </w:p>
    <w:p>
      <w:pPr>
        <w:pStyle w:val="CodeBlock"/>
      </w:pPr>
      <w:r/>
    </w:p>
    <w:p>
      <w:pPr>
        <w:pStyle w:val="CodeBlock"/>
      </w:pPr>
      <w:r>
        <w:t>Important rule:</w:t>
      </w:r>
    </w:p>
    <w:p>
      <w:pPr>
        <w:pStyle w:val="CodeBlock"/>
      </w:pPr>
      <w:r>
        <w:t>Phase 1 is mandatory.</w:t>
      </w:r>
    </w:p>
    <w:p>
      <w:pPr>
        <w:pStyle w:val="CodeBlock"/>
      </w:pPr>
      <w:r>
        <w:t>The user cannot skip Phase 1.</w:t>
      </w:r>
    </w:p>
    <w:p>
      <w:pPr>
        <w:pStyle w:val="CodeBlock"/>
      </w:pPr>
      <w:r>
        <w:t>Phase 2 stays locked until Phase 1 is completed.</w:t>
      </w:r>
    </w:p>
    <w:p>
      <w:pPr>
        <w:pStyle w:val="CodeBlock"/>
      </w:pPr>
      <w:r>
        <w:t>Phase 3 stays locked until Phase 2 is completed.</w:t>
      </w:r>
    </w:p>
    <w:p>
      <w:pPr>
        <w:pStyle w:val="CodeBlock"/>
      </w:pPr>
      <w:r>
        <w:t>Phase 4 stays locked until Phase 3 is completed.</w:t>
      </w:r>
    </w:p>
    <w:p>
      <w:pPr>
        <w:pStyle w:val="CodeBlock"/>
      </w:pPr>
      <w:r>
        <w:t>Phase 5 stays locked until Phase 4 is completed.</w:t>
      </w:r>
    </w:p>
    <w:p>
      <w:pPr>
        <w:pStyle w:val="CodeBlock"/>
      </w:pPr>
      <w:r>
        <w:t>Phase 6 stays locked until Phase 5 is completed.</w:t>
      </w:r>
    </w:p>
    <w:p>
      <w:pPr>
        <w:pStyle w:val="CodeBlock"/>
      </w:pPr>
      <w:r/>
    </w:p>
    <w:p>
      <w:pPr>
        <w:pStyle w:val="CodeBlock"/>
      </w:pPr>
      <w:r>
        <w:t>Phase 1: Universal Identity Gate — Required / Active</w:t>
      </w:r>
    </w:p>
    <w:p>
      <w:pPr>
        <w:pStyle w:val="CodeBlock"/>
      </w:pPr>
      <w:r>
        <w:t>Phase 2: Project Identity &amp; Branding — Locked</w:t>
      </w:r>
    </w:p>
    <w:p>
      <w:pPr>
        <w:pStyle w:val="CodeBlock"/>
      </w:pPr>
      <w:r>
        <w:t>Phase 3: Project Intelligence &amp; AI Tools — Locked</w:t>
      </w:r>
    </w:p>
    <w:p>
      <w:pPr>
        <w:pStyle w:val="CodeBlock"/>
      </w:pPr>
      <w:r>
        <w:t>Phase 4: Offer &amp; Resource Setup — Locked</w:t>
      </w:r>
    </w:p>
    <w:p>
      <w:pPr>
        <w:pStyle w:val="CodeBlock"/>
      </w:pPr>
      <w:r>
        <w:t>Phase 5: The Crossroads — Locked</w:t>
      </w:r>
    </w:p>
    <w:p>
      <w:pPr>
        <w:pStyle w:val="CodeBlock"/>
      </w:pPr>
      <w:r>
        <w:t>Phase 6: Verified Entrepreneur Level Up — Locked</w:t>
      </w:r>
    </w:p>
    <w:p>
      <w:pPr>
        <w:pStyle w:val="CodeBlock"/>
      </w:pPr>
      <w:r/>
    </w:p>
    <w:p>
      <w:pPr>
        <w:pStyle w:val="CodeBlock"/>
      </w:pPr>
      <w:r>
        <w:t>UI rules:</w:t>
      </w:r>
    </w:p>
    <w:p>
      <w:pPr>
        <w:pStyle w:val="CodeBlock"/>
      </w:pPr>
      <w:r>
        <w:t>- Only Phase 1 is clickable at first</w:t>
      </w:r>
    </w:p>
    <w:p>
      <w:pPr>
        <w:pStyle w:val="CodeBlock"/>
      </w:pPr>
      <w:r>
        <w:t>- Phase 2–6 are locked</w:t>
      </w:r>
    </w:p>
    <w:p>
      <w:pPr>
        <w:pStyle w:val="CodeBlock"/>
      </w:pPr>
      <w:r>
        <w:t>- Completing a phase unlocks the next phase</w:t>
      </w:r>
    </w:p>
    <w:p>
      <w:pPr>
        <w:pStyle w:val="CodeBlock"/>
      </w:pPr>
      <w:r>
        <w:t>- No skipping phases</w:t>
      </w:r>
    </w:p>
    <w:p>
      <w:pPr>
        <w:pStyle w:val="CodeBlock"/>
      </w:pPr>
      <w:r>
        <w:t>- No dashboard access before Phase 1 is complete</w:t>
      </w:r>
    </w:p>
    <w:p>
      <w:pPr>
        <w:pStyle w:val="CodeBlock"/>
      </w:pPr>
      <w:r>
        <w:t>- Completed phase gets green check icon</w:t>
      </w:r>
    </w:p>
    <w:p>
      <w:pPr>
        <w:pStyle w:val="CodeBlock"/>
      </w:pPr>
      <w:r>
        <w:t>- Current phase gets active blue badge</w:t>
      </w:r>
    </w:p>
    <w:p>
      <w:pPr>
        <w:pStyle w:val="CodeBlock"/>
      </w:pPr>
      <w:r>
        <w:t>- Locked phase gets gray card and lock icon</w:t>
      </w:r>
    </w:p>
    <w:p>
      <w:pPr>
        <w:pStyle w:val="CodeBlock"/>
      </w:pPr>
      <w:r>
        <w:t>- Final state shows confetti, golden trophy, LEVEL UP: Verified Entrepreneur, and Enter Entrepreneur Dashboard button.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6. Creator Final Profile Flow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Yes — here is the already-created Creator Final Profile Flow. No new version.</w:t>
      </w:r>
    </w:p>
    <w:p>
      <w:pPr>
        <w:pStyle w:val="CodeBlock"/>
      </w:pPr>
      <w:r/>
    </w:p>
    <w:p>
      <w:pPr>
        <w:pStyle w:val="CodeBlock"/>
      </w:pPr>
      <w:r>
        <w:t>Phase 1: Profile Setup and Identity Verification</w:t>
      </w:r>
    </w:p>
    <w:p>
      <w:pPr>
        <w:pStyle w:val="CodeBlock"/>
      </w:pPr>
      <w:r>
        <w:t>শুরু এবং ট্রাস্ট বিল্ডআপ</w:t>
      </w:r>
    </w:p>
    <w:p>
      <w:pPr>
        <w:pStyle w:val="CodeBlock"/>
      </w:pPr>
      <w:r/>
    </w:p>
    <w:p>
      <w:pPr>
        <w:pStyle w:val="CodeBlock"/>
      </w:pPr>
      <w:r>
        <w:t>Creator role select করে basic profile তৈরি করবে:</w:t>
      </w:r>
    </w:p>
    <w:p>
      <w:pPr>
        <w:pStyle w:val="CodeBlock"/>
      </w:pPr>
      <w:r>
        <w:t>- Name</w:t>
      </w:r>
    </w:p>
    <w:p>
      <w:pPr>
        <w:pStyle w:val="CodeBlock"/>
      </w:pPr>
      <w:r>
        <w:t>- Photo</w:t>
      </w:r>
    </w:p>
    <w:p>
      <w:pPr>
        <w:pStyle w:val="CodeBlock"/>
      </w:pPr>
      <w:r>
        <w:t>- Bio</w:t>
      </w:r>
    </w:p>
    <w:p>
      <w:pPr>
        <w:pStyle w:val="CodeBlock"/>
      </w:pPr>
      <w:r>
        <w:t>- Contact</w:t>
      </w:r>
    </w:p>
    <w:p>
      <w:pPr>
        <w:pStyle w:val="CodeBlock"/>
      </w:pPr>
      <w:r>
        <w:t>- Email / Phone OTP</w:t>
      </w:r>
    </w:p>
    <w:p>
      <w:pPr>
        <w:pStyle w:val="CodeBlock"/>
      </w:pPr>
      <w:r>
        <w:t>- ID / Passport upload</w:t>
      </w:r>
    </w:p>
    <w:p>
      <w:pPr>
        <w:pStyle w:val="CodeBlock"/>
      </w:pPr>
      <w:r>
        <w:t>- Face scan</w:t>
      </w:r>
    </w:p>
    <w:p>
      <w:pPr>
        <w:pStyle w:val="CodeBlock"/>
      </w:pPr>
      <w:r>
        <w:t>- Verification complete</w:t>
      </w:r>
    </w:p>
    <w:p>
      <w:pPr>
        <w:pStyle w:val="CodeBlock"/>
      </w:pPr>
      <w:r>
        <w:t>- Access to Innovation Dashboard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Fake user filter হবে। Only verified Creator dashboard access পাবে.</w:t>
      </w:r>
    </w:p>
    <w:p>
      <w:pPr>
        <w:pStyle w:val="CodeBlock"/>
      </w:pPr>
      <w:r/>
    </w:p>
    <w:p>
      <w:pPr>
        <w:pStyle w:val="CodeBlock"/>
      </w:pPr>
      <w:r>
        <w:t>Phase 2: Project Identity and Branding</w:t>
      </w:r>
    </w:p>
    <w:p>
      <w:pPr>
        <w:pStyle w:val="CodeBlock"/>
      </w:pPr>
      <w:r>
        <w:t>আইডিয়াকে রূপ দেওয়া</w:t>
      </w:r>
    </w:p>
    <w:p>
      <w:pPr>
        <w:pStyle w:val="CodeBlock"/>
      </w:pPr>
      <w:r/>
    </w:p>
    <w:p>
      <w:pPr>
        <w:pStyle w:val="CodeBlock"/>
      </w:pPr>
      <w:r>
        <w:t>Creator তার project identity তৈরি করবে:</w:t>
      </w:r>
    </w:p>
    <w:p>
      <w:pPr>
        <w:pStyle w:val="CodeBlock"/>
      </w:pPr>
      <w:r>
        <w:t>- Project name</w:t>
      </w:r>
    </w:p>
    <w:p>
      <w:pPr>
        <w:pStyle w:val="CodeBlock"/>
      </w:pPr>
      <w:r>
        <w:t>- Problem statement</w:t>
      </w:r>
    </w:p>
    <w:p>
      <w:pPr>
        <w:pStyle w:val="CodeBlock"/>
      </w:pPr>
      <w:r>
        <w:t>- Concept finalization</w:t>
      </w:r>
    </w:p>
    <w:p>
      <w:pPr>
        <w:pStyle w:val="CodeBlock"/>
      </w:pPr>
      <w:r>
        <w:t>- Target audience</w:t>
      </w:r>
    </w:p>
    <w:p>
      <w:pPr>
        <w:pStyle w:val="CodeBlock"/>
      </w:pPr>
      <w:r>
        <w:t>- One-line pitch</w:t>
      </w:r>
    </w:p>
    <w:p>
      <w:pPr>
        <w:pStyle w:val="CodeBlock"/>
      </w:pPr>
      <w:r>
        <w:t>- Logo / branding</w:t>
      </w:r>
    </w:p>
    <w:p>
      <w:pPr>
        <w:pStyle w:val="CodeBlock"/>
      </w:pPr>
      <w:r/>
    </w:p>
    <w:p>
      <w:pPr>
        <w:pStyle w:val="CodeBlock"/>
      </w:pPr>
      <w:r>
        <w:t>Branding option:</w:t>
      </w:r>
    </w:p>
    <w:p>
      <w:pPr>
        <w:pStyle w:val="CodeBlock"/>
      </w:pPr>
      <w:r>
        <w:t>- Mondial Eco M50 verified designer hire</w:t>
      </w:r>
    </w:p>
    <w:p>
      <w:pPr>
        <w:pStyle w:val="CodeBlock"/>
      </w:pPr>
      <w:r>
        <w:t>- অথবা AI logo / branding tool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Creator বাইরে Fiverr/Upwork যেতে হবে না। Platform-এর ভেতরেই Service Provider কাজ পাবে.</w:t>
      </w:r>
    </w:p>
    <w:p>
      <w:pPr>
        <w:pStyle w:val="CodeBlock"/>
      </w:pPr>
      <w:r/>
    </w:p>
    <w:p>
      <w:pPr>
        <w:pStyle w:val="CodeBlock"/>
      </w:pPr>
      <w:r>
        <w:t>Phase 3: Project Intelligence and AI Tools</w:t>
      </w:r>
    </w:p>
    <w:p>
      <w:pPr>
        <w:pStyle w:val="CodeBlock"/>
      </w:pPr>
      <w:r>
        <w:t>সবচেয়ে বড় ম্যাজিক</w:t>
      </w:r>
    </w:p>
    <w:p>
      <w:pPr>
        <w:pStyle w:val="CodeBlock"/>
      </w:pPr>
      <w:r/>
    </w:p>
    <w:p>
      <w:pPr>
        <w:pStyle w:val="CodeBlock"/>
      </w:pPr>
      <w:r>
        <w:t>AI Creator-কে investor-ready বানাবে:</w:t>
      </w:r>
    </w:p>
    <w:p>
      <w:pPr>
        <w:pStyle w:val="CodeBlock"/>
      </w:pPr>
      <w:r>
        <w:t>- AI financial forecast</w:t>
      </w:r>
    </w:p>
    <w:p>
      <w:pPr>
        <w:pStyle w:val="CodeBlock"/>
      </w:pPr>
      <w:r>
        <w:t>- 1–3 year forecast</w:t>
      </w:r>
    </w:p>
    <w:p>
      <w:pPr>
        <w:pStyle w:val="CodeBlock"/>
      </w:pPr>
      <w:r>
        <w:t>- Cost / revenue projection</w:t>
      </w:r>
    </w:p>
    <w:p>
      <w:pPr>
        <w:pStyle w:val="CodeBlock"/>
      </w:pPr>
      <w:r>
        <w:t>- AI business plan</w:t>
      </w:r>
    </w:p>
    <w:p>
      <w:pPr>
        <w:pStyle w:val="CodeBlock"/>
      </w:pPr>
      <w:r>
        <w:t>- Legal / structural checklist</w:t>
      </w:r>
    </w:p>
    <w:p>
      <w:pPr>
        <w:pStyle w:val="CodeBlock"/>
      </w:pPr>
      <w:r>
        <w:t>- Formation Generator</w:t>
      </w:r>
    </w:p>
    <w:p>
      <w:pPr>
        <w:pStyle w:val="CodeBlock"/>
      </w:pPr>
      <w:r>
        <w:t>- Skill gap analysis</w:t>
      </w:r>
    </w:p>
    <w:p>
      <w:pPr>
        <w:pStyle w:val="CodeBlock"/>
      </w:pPr>
      <w:r>
        <w:t>- Service Provider recommendation</w:t>
      </w:r>
    </w:p>
    <w:p>
      <w:pPr>
        <w:pStyle w:val="CodeBlock"/>
      </w:pPr>
      <w:r>
        <w:t>- Co-founder/support suggestion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Creator-এর MBA বা finance knowledge না থাকলেও AI তাকে business-ready করে তুলবে.</w:t>
      </w:r>
    </w:p>
    <w:p>
      <w:pPr>
        <w:pStyle w:val="CodeBlock"/>
      </w:pPr>
      <w:r/>
    </w:p>
    <w:p>
      <w:pPr>
        <w:pStyle w:val="CodeBlock"/>
      </w:pPr>
      <w:r>
        <w:t>Phase 4: Offer and Resource Setup</w:t>
      </w:r>
    </w:p>
    <w:p>
      <w:pPr>
        <w:pStyle w:val="CodeBlock"/>
      </w:pPr>
      <w:r>
        <w:t>মার্কেটে যাওয়ার প্রস্তুতি</w:t>
      </w:r>
    </w:p>
    <w:p>
      <w:pPr>
        <w:pStyle w:val="CodeBlock"/>
      </w:pPr>
      <w:r/>
    </w:p>
    <w:p>
      <w:pPr>
        <w:pStyle w:val="CodeBlock"/>
      </w:pPr>
      <w:r>
        <w:t>Creator তার offer এবং resources setup করবে:</w:t>
      </w:r>
    </w:p>
    <w:p>
      <w:pPr>
        <w:pStyle w:val="CodeBlock"/>
      </w:pPr>
      <w:r>
        <w:t>- Product / service packages</w:t>
      </w:r>
    </w:p>
    <w:p>
      <w:pPr>
        <w:pStyle w:val="CodeBlock"/>
      </w:pPr>
      <w:r>
        <w:t>- Pricing</w:t>
      </w:r>
    </w:p>
    <w:p>
      <w:pPr>
        <w:pStyle w:val="CodeBlock"/>
      </w:pPr>
      <w:r>
        <w:t>- Resource needs</w:t>
      </w:r>
    </w:p>
    <w:p>
      <w:pPr>
        <w:pStyle w:val="CodeBlock"/>
      </w:pPr>
      <w:r>
        <w:t>- SaaS / tech architecture</w:t>
      </w:r>
    </w:p>
    <w:p>
      <w:pPr>
        <w:pStyle w:val="CodeBlock"/>
      </w:pPr>
      <w:r>
        <w:t>- Launch cost calculation</w:t>
      </w:r>
    </w:p>
    <w:p>
      <w:pPr>
        <w:pStyle w:val="CodeBlock"/>
      </w:pPr>
      <w:r>
        <w:t>- Website / landing page</w:t>
      </w:r>
    </w:p>
    <w:p>
      <w:pPr>
        <w:pStyle w:val="CodeBlock"/>
      </w:pPr>
      <w:r>
        <w:t>- Marketing / GTM strategy</w:t>
      </w:r>
    </w:p>
    <w:p>
      <w:pPr>
        <w:pStyle w:val="CodeBlock"/>
      </w:pPr>
      <w:r>
        <w:t>- Service Provider matching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Investor দেখতে পাবে product কীভাবে sell হবে, কী resource লাগবে, launch cost কত.</w:t>
      </w:r>
    </w:p>
    <w:p>
      <w:pPr>
        <w:pStyle w:val="CodeBlock"/>
      </w:pPr>
      <w:r/>
    </w:p>
    <w:p>
      <w:pPr>
        <w:pStyle w:val="CodeBlock"/>
      </w:pPr>
      <w:r>
        <w:t>Phase 5: The Crossroads</w:t>
      </w:r>
    </w:p>
    <w:p>
      <w:pPr>
        <w:pStyle w:val="CodeBlock"/>
      </w:pPr>
      <w:r>
        <w:t>সবচেয়ে গুরুত্বপূর্ণ decision point</w:t>
      </w:r>
    </w:p>
    <w:p>
      <w:pPr>
        <w:pStyle w:val="CodeBlock"/>
      </w:pPr>
      <w:r/>
    </w:p>
    <w:p>
      <w:pPr>
        <w:pStyle w:val="CodeBlock"/>
      </w:pPr>
      <w:r>
        <w:t>Creator দুইটা path পাবে:</w:t>
      </w:r>
    </w:p>
    <w:p>
      <w:pPr>
        <w:pStyle w:val="CodeBlock"/>
      </w:pPr>
      <w:r/>
    </w:p>
    <w:p>
      <w:pPr>
        <w:pStyle w:val="CodeBlock"/>
      </w:pPr>
      <w:r>
        <w:t>Option A: Marketplace Push</w:t>
      </w:r>
    </w:p>
    <w:p>
      <w:pPr>
        <w:pStyle w:val="CodeBlock"/>
      </w:pPr>
      <w:r>
        <w:t>Idea sell/license করা</w:t>
      </w:r>
    </w:p>
    <w:p>
      <w:pPr>
        <w:pStyle w:val="CodeBlock"/>
      </w:pPr>
      <w:r>
        <w:t>- AI IP valuation</w:t>
      </w:r>
    </w:p>
    <w:p>
      <w:pPr>
        <w:pStyle w:val="CodeBlock"/>
      </w:pPr>
      <w:r>
        <w:t>- Ready-to-build marketplace listing</w:t>
      </w:r>
    </w:p>
    <w:p>
      <w:pPr>
        <w:pStyle w:val="CodeBlock"/>
      </w:pPr>
      <w:r>
        <w:t>- Entrepreneur matchmaking</w:t>
      </w:r>
    </w:p>
    <w:p>
      <w:pPr>
        <w:pStyle w:val="CodeBlock"/>
      </w:pPr>
      <w:r>
        <w:t>- IP transfer</w:t>
      </w:r>
    </w:p>
    <w:p>
      <w:pPr>
        <w:pStyle w:val="CodeBlock"/>
      </w:pPr>
      <w:r>
        <w:t>- Royalty / license model</w:t>
      </w:r>
    </w:p>
    <w:p>
      <w:pPr>
        <w:pStyle w:val="CodeBlock"/>
      </w:pPr>
      <w:r>
        <w:t>- Escrow payment</w:t>
      </w:r>
    </w:p>
    <w:p>
      <w:pPr>
        <w:pStyle w:val="CodeBlock"/>
      </w:pPr>
      <w:r/>
    </w:p>
    <w:p>
      <w:pPr>
        <w:pStyle w:val="CodeBlock"/>
      </w:pPr>
      <w:r>
        <w:t>Meaning: Creator company না বানিয়ে idea monetize করতে পারবে.</w:t>
      </w:r>
    </w:p>
    <w:p>
      <w:pPr>
        <w:pStyle w:val="CodeBlock"/>
      </w:pPr>
      <w:r/>
    </w:p>
    <w:p>
      <w:pPr>
        <w:pStyle w:val="CodeBlock"/>
      </w:pPr>
      <w:r>
        <w:t>Option B: The Big Jump</w:t>
      </w:r>
    </w:p>
    <w:p>
      <w:pPr>
        <w:pStyle w:val="CodeBlock"/>
      </w:pPr>
      <w:r>
        <w:t>নিজে company build করা</w:t>
      </w:r>
    </w:p>
    <w:p>
      <w:pPr>
        <w:pStyle w:val="CodeBlock"/>
      </w:pPr>
      <w:r>
        <w:t>- Company formation</w:t>
      </w:r>
    </w:p>
    <w:p>
      <w:pPr>
        <w:pStyle w:val="CodeBlock"/>
      </w:pPr>
      <w:r>
        <w:t>- Shareholder module</w:t>
      </w:r>
    </w:p>
    <w:p>
      <w:pPr>
        <w:pStyle w:val="CodeBlock"/>
      </w:pPr>
      <w:r>
        <w:t>- Legal setup</w:t>
      </w:r>
    </w:p>
    <w:p>
      <w:pPr>
        <w:pStyle w:val="CodeBlock"/>
      </w:pPr>
      <w:r>
        <w:t>- Seed funding request</w:t>
      </w:r>
    </w:p>
    <w:p>
      <w:pPr>
        <w:pStyle w:val="CodeBlock"/>
      </w:pPr>
      <w:r>
        <w:t>- Entrepreneur transition preparation</w:t>
      </w:r>
    </w:p>
    <w:p>
      <w:pPr>
        <w:pStyle w:val="CodeBlock"/>
      </w:pPr>
      <w:r/>
    </w:p>
    <w:p>
      <w:pPr>
        <w:pStyle w:val="CodeBlock"/>
      </w:pPr>
      <w:r>
        <w:t>Meaning: Creator নিজে company বানিয়ে Entrepreneur হতে যাবে.</w:t>
      </w:r>
    </w:p>
    <w:p>
      <w:pPr>
        <w:pStyle w:val="CodeBlock"/>
      </w:pPr>
      <w:r/>
    </w:p>
    <w:p>
      <w:pPr>
        <w:pStyle w:val="CodeBlock"/>
      </w:pPr>
      <w:r>
        <w:t>Phase 6: Promotion to Verified Entrepreneur</w:t>
      </w:r>
    </w:p>
    <w:p>
      <w:pPr>
        <w:pStyle w:val="CodeBlock"/>
      </w:pPr>
      <w:r>
        <w:t>Level Up moment</w:t>
      </w:r>
    </w:p>
    <w:p>
      <w:pPr>
        <w:pStyle w:val="CodeBlock"/>
      </w:pPr>
      <w:r/>
    </w:p>
    <w:p>
      <w:pPr>
        <w:pStyle w:val="CodeBlock"/>
      </w:pPr>
      <w:r>
        <w:t>Creator যদি Option B choose করে এবং previous steps complete করে:</w:t>
      </w:r>
    </w:p>
    <w:p>
      <w:pPr>
        <w:pStyle w:val="CodeBlock"/>
      </w:pPr>
      <w:r>
        <w:t>- Confetti</w:t>
      </w:r>
    </w:p>
    <w:p>
      <w:pPr>
        <w:pStyle w:val="CodeBlock"/>
      </w:pPr>
      <w:r>
        <w:t>- Trophy</w:t>
      </w:r>
    </w:p>
    <w:p>
      <w:pPr>
        <w:pStyle w:val="CodeBlock"/>
      </w:pPr>
      <w:r>
        <w:t>- Golden badge</w:t>
      </w:r>
    </w:p>
    <w:p>
      <w:pPr>
        <w:pStyle w:val="CodeBlock"/>
      </w:pPr>
      <w:r>
        <w:t>- LEVEL UP: Verified Entrepreneur</w:t>
      </w:r>
    </w:p>
    <w:p>
      <w:pPr>
        <w:pStyle w:val="CodeBlock"/>
      </w:pPr>
      <w:r>
        <w:t>- Creator dashboard থেকে Entrepreneur dashboard transition</w:t>
      </w:r>
    </w:p>
    <w:p>
      <w:pPr>
        <w:pStyle w:val="CodeBlock"/>
      </w:pPr>
      <w:r>
        <w:t>- Investor Smart Matchmaking unlock</w:t>
      </w:r>
    </w:p>
    <w:p>
      <w:pPr>
        <w:pStyle w:val="CodeBlock"/>
      </w:pPr>
      <w:r>
        <w:t>- Scaling / maturity path শুরু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Creator আর শুধু idea holder না — সে এখন Verified Entrepreneur.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7. Complete Service Provider Google Stitch Prompt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Yes — you want a Google Stitch prompt where the full Service Provider system is included:</w:t>
      </w:r>
    </w:p>
    <w:p>
      <w:pPr>
        <w:pStyle w:val="CodeBlock"/>
      </w:pPr>
      <w:r>
        <w:t>Service Provider dashboard + final profile flow + marketplace/gig system + earning dashboard + messenger system + notification system.</w:t>
      </w:r>
    </w:p>
    <w:p>
      <w:pPr>
        <w:pStyle w:val="CodeBlock"/>
      </w:pPr>
      <w:r/>
    </w:p>
    <w:p>
      <w:pPr>
        <w:pStyle w:val="CodeBlock"/>
      </w:pPr>
      <w:r>
        <w:t>The prompt created a complete premium SaaS UI prototype for Mondial Eco:</w:t>
      </w:r>
    </w:p>
    <w:p>
      <w:pPr>
        <w:pStyle w:val="CodeBlock"/>
      </w:pPr>
      <w:r/>
    </w:p>
    <w:p>
      <w:pPr>
        <w:pStyle w:val="CodeBlock"/>
      </w:pPr>
      <w:r>
        <w:t>Page/System name:</w:t>
      </w:r>
    </w:p>
    <w:p>
      <w:pPr>
        <w:pStyle w:val="CodeBlock"/>
      </w:pPr>
      <w:r>
        <w:t>Service Provider Complete Dashboard + Messenger + Notification System</w:t>
      </w:r>
    </w:p>
    <w:p>
      <w:pPr>
        <w:pStyle w:val="CodeBlock"/>
      </w:pPr>
      <w:r/>
    </w:p>
    <w:p>
      <w:pPr>
        <w:pStyle w:val="CodeBlock"/>
      </w:pPr>
      <w:r>
        <w:t>Included systems:</w:t>
      </w:r>
    </w:p>
    <w:p>
      <w:pPr>
        <w:pStyle w:val="CodeBlock"/>
      </w:pPr>
      <w:r>
        <w:t>- Final profile flow</w:t>
      </w:r>
    </w:p>
    <w:p>
      <w:pPr>
        <w:pStyle w:val="CodeBlock"/>
      </w:pPr>
      <w:r>
        <w:t>- Verification gate</w:t>
      </w:r>
    </w:p>
    <w:p>
      <w:pPr>
        <w:pStyle w:val="CodeBlock"/>
      </w:pPr>
      <w:r>
        <w:t>- Service catalog</w:t>
      </w:r>
    </w:p>
    <w:p>
      <w:pPr>
        <w:pStyle w:val="CodeBlock"/>
      </w:pPr>
      <w:r>
        <w:t>- Gig packages</w:t>
      </w:r>
    </w:p>
    <w:p>
      <w:pPr>
        <w:pStyle w:val="CodeBlock"/>
      </w:pPr>
      <w:r>
        <w:t>- Add-ons</w:t>
      </w:r>
    </w:p>
    <w:p>
      <w:pPr>
        <w:pStyle w:val="CodeBlock"/>
      </w:pPr>
      <w:r>
        <w:t>- Portfolio builder</w:t>
      </w:r>
    </w:p>
    <w:p>
      <w:pPr>
        <w:pStyle w:val="CodeBlock"/>
      </w:pPr>
      <w:r>
        <w:t>- Client acquisition</w:t>
      </w:r>
    </w:p>
    <w:p>
      <w:pPr>
        <w:pStyle w:val="CodeBlock"/>
      </w:pPr>
      <w:r>
        <w:t>- Proposal and booking</w:t>
      </w:r>
    </w:p>
    <w:p>
      <w:pPr>
        <w:pStyle w:val="CodeBlock"/>
      </w:pPr>
      <w:r>
        <w:t>- Delivery workroom</w:t>
      </w:r>
    </w:p>
    <w:p>
      <w:pPr>
        <w:pStyle w:val="CodeBlock"/>
      </w:pPr>
      <w:r>
        <w:t>- Escrow payment</w:t>
      </w:r>
    </w:p>
    <w:p>
      <w:pPr>
        <w:pStyle w:val="CodeBlock"/>
      </w:pPr>
      <w:r>
        <w:t>- Earnings dashboard</w:t>
      </w:r>
    </w:p>
    <w:p>
      <w:pPr>
        <w:pStyle w:val="CodeBlock"/>
      </w:pPr>
      <w:r>
        <w:t>- Reviews and reputation</w:t>
      </w:r>
    </w:p>
    <w:p>
      <w:pPr>
        <w:pStyle w:val="CodeBlock"/>
      </w:pPr>
      <w:r>
        <w:t>- Messenger system</w:t>
      </w:r>
    </w:p>
    <w:p>
      <w:pPr>
        <w:pStyle w:val="CodeBlock"/>
      </w:pPr>
      <w:r>
        <w:t>- Notification system</w:t>
      </w:r>
    </w:p>
    <w:p>
      <w:pPr>
        <w:pStyle w:val="CodeBlock"/>
      </w:pPr>
      <w:r/>
    </w:p>
    <w:p>
      <w:pPr>
        <w:pStyle w:val="CodeBlock"/>
      </w:pPr>
      <w:r>
        <w:t>Positioning:</w:t>
      </w:r>
    </w:p>
    <w:p>
      <w:pPr>
        <w:pStyle w:val="CodeBlock"/>
      </w:pPr>
      <w:r>
        <w:t>Mondial Eco Service Providers are not generic freelancers. They are the execution engine of the startup ecosystem — verified, matched, and deployed where Creators, Entrepreneurs, and Investors need them most.</w:t>
      </w:r>
    </w:p>
    <w:p>
      <w:pPr>
        <w:pStyle w:val="CodeBlock"/>
      </w:pPr>
      <w:r/>
    </w:p>
    <w:p>
      <w:pPr>
        <w:pStyle w:val="CodeBlock"/>
      </w:pPr>
      <w:r>
        <w:t>Simple 9-step journey:</w:t>
      </w:r>
    </w:p>
    <w:p>
      <w:pPr>
        <w:pStyle w:val="CodeBlock"/>
      </w:pPr>
      <w:r>
        <w:t>1. তুমি কে? / Who are you?</w:t>
      </w:r>
    </w:p>
    <w:p>
      <w:pPr>
        <w:pStyle w:val="CodeBlock"/>
      </w:pPr>
      <w:r>
        <w:t>2. License আছে? / Got license?</w:t>
      </w:r>
    </w:p>
    <w:p>
      <w:pPr>
        <w:pStyle w:val="CodeBlock"/>
      </w:pPr>
      <w:r>
        <w:t>3. কী সার্ভিস? / What service?</w:t>
      </w:r>
    </w:p>
    <w:p>
      <w:pPr>
        <w:pStyle w:val="CodeBlock"/>
      </w:pPr>
      <w:r>
        <w:t>4. কাজ দেখাও / Show work</w:t>
      </w:r>
    </w:p>
    <w:p>
      <w:pPr>
        <w:pStyle w:val="CodeBlock"/>
      </w:pPr>
      <w:r>
        <w:t>5. ক্লায়েন্ট খুঁজো / Find clients</w:t>
      </w:r>
    </w:p>
    <w:p>
      <w:pPr>
        <w:pStyle w:val="CodeBlock"/>
      </w:pPr>
      <w:r>
        <w:t>6. বুকিং নাও / Get bookings</w:t>
      </w:r>
    </w:p>
    <w:p>
      <w:pPr>
        <w:pStyle w:val="CodeBlock"/>
      </w:pPr>
      <w:r>
        <w:t>7. কাজ করো / Do the work</w:t>
      </w:r>
    </w:p>
    <w:p>
      <w:pPr>
        <w:pStyle w:val="CodeBlock"/>
      </w:pPr>
      <w:r>
        <w:t>8. টাকা নাও / Get paid</w:t>
      </w:r>
    </w:p>
    <w:p>
      <w:pPr>
        <w:pStyle w:val="CodeBlock"/>
      </w:pPr>
      <w:r>
        <w:t>9. রিভিউ নাও / Get reviews</w:t>
      </w:r>
    </w:p>
    <w:p>
      <w:pPr>
        <w:pStyle w:val="CodeBlock"/>
      </w:pPr>
      <w:r/>
    </w:p>
    <w:p>
      <w:pPr>
        <w:pStyle w:val="CodeBlock"/>
      </w:pPr>
      <w:r>
        <w:t>Full phase flow:</w:t>
      </w:r>
    </w:p>
    <w:p>
      <w:pPr>
        <w:pStyle w:val="CodeBlock"/>
      </w:pPr>
      <w:r>
        <w:t>Phase 1: Universal Identity Gate</w:t>
      </w:r>
    </w:p>
    <w:p>
      <w:pPr>
        <w:pStyle w:val="CodeBlock"/>
      </w:pPr>
      <w:r>
        <w:t>Phase 2: Professional License Verification</w:t>
      </w:r>
    </w:p>
    <w:p>
      <w:pPr>
        <w:pStyle w:val="CodeBlock"/>
      </w:pPr>
      <w:r>
        <w:t>Phase 3: Service Catalog</w:t>
      </w:r>
    </w:p>
    <w:p>
      <w:pPr>
        <w:pStyle w:val="CodeBlock"/>
      </w:pPr>
      <w:r>
        <w:t>Phase 4: Reputation Building + Portfolio Builder</w:t>
      </w:r>
    </w:p>
    <w:p>
      <w:pPr>
        <w:pStyle w:val="CodeBlock"/>
      </w:pPr>
      <w:r>
        <w:t>Phase 5: Client Acquisition</w:t>
      </w:r>
    </w:p>
    <w:p>
      <w:pPr>
        <w:pStyle w:val="CodeBlock"/>
      </w:pPr>
      <w:r>
        <w:t>Phase 6: Delivery + Revenue + Reviews</w:t>
      </w:r>
    </w:p>
    <w:p>
      <w:pPr>
        <w:pStyle w:val="CodeBlock"/>
      </w:pPr>
      <w:r/>
    </w:p>
    <w:p>
      <w:pPr>
        <w:pStyle w:val="CodeBlock"/>
      </w:pPr>
      <w:r>
        <w:t>Messenger system:</w:t>
      </w:r>
    </w:p>
    <w:p>
      <w:pPr>
        <w:pStyle w:val="CodeBlock"/>
      </w:pPr>
      <w:r>
        <w:t>- Lead Chat</w:t>
      </w:r>
    </w:p>
    <w:p>
      <w:pPr>
        <w:pStyle w:val="CodeBlock"/>
      </w:pPr>
      <w:r>
        <w:t>- Proposal Chat</w:t>
      </w:r>
    </w:p>
    <w:p>
      <w:pPr>
        <w:pStyle w:val="CodeBlock"/>
      </w:pPr>
      <w:r>
        <w:t>- Booking Chat</w:t>
      </w:r>
    </w:p>
    <w:p>
      <w:pPr>
        <w:pStyle w:val="CodeBlock"/>
      </w:pPr>
      <w:r>
        <w:t>- Project Workroom Chat</w:t>
      </w:r>
    </w:p>
    <w:p>
      <w:pPr>
        <w:pStyle w:val="CodeBlock"/>
      </w:pPr>
      <w:r>
        <w:t>- Escrow/Payment Chat</w:t>
      </w:r>
    </w:p>
    <w:p>
      <w:pPr>
        <w:pStyle w:val="CodeBlock"/>
      </w:pPr>
      <w:r>
        <w:t>- Review Chat</w:t>
      </w:r>
    </w:p>
    <w:p>
      <w:pPr>
        <w:pStyle w:val="CodeBlock"/>
      </w:pPr>
      <w:r>
        <w:t>- Support/Dispute Chat</w:t>
      </w:r>
    </w:p>
    <w:p>
      <w:pPr>
        <w:pStyle w:val="CodeBlock"/>
      </w:pPr>
      <w:r/>
    </w:p>
    <w:p>
      <w:pPr>
        <w:pStyle w:val="CodeBlock"/>
      </w:pPr>
      <w:r>
        <w:t>Notification system:</w:t>
      </w:r>
    </w:p>
    <w:p>
      <w:pPr>
        <w:pStyle w:val="CodeBlock"/>
      </w:pPr>
      <w:r>
        <w:t>- Urgent</w:t>
      </w:r>
    </w:p>
    <w:p>
      <w:pPr>
        <w:pStyle w:val="CodeBlock"/>
      </w:pPr>
      <w:r>
        <w:t>- Important</w:t>
      </w:r>
    </w:p>
    <w:p>
      <w:pPr>
        <w:pStyle w:val="CodeBlock"/>
      </w:pPr>
      <w:r>
        <w:t>- Normal</w:t>
      </w:r>
    </w:p>
    <w:p>
      <w:pPr>
        <w:pStyle w:val="CodeBlock"/>
      </w:pPr>
      <w:r>
        <w:t>- Completed</w:t>
      </w:r>
    </w:p>
    <w:p>
      <w:pPr>
        <w:pStyle w:val="CodeBlock"/>
      </w:pPr>
      <w:r/>
    </w:p>
    <w:p>
      <w:pPr>
        <w:pStyle w:val="CodeBlock"/>
      </w:pPr>
      <w:r>
        <w:t>Final rule:</w:t>
      </w:r>
    </w:p>
    <w:p>
      <w:pPr>
        <w:pStyle w:val="CodeBlock"/>
      </w:pPr>
      <w:r>
        <w:t>Service Provider dashboard must make the provider trusted, discoverable, efficient, profitable, and reputation-driven inside Mondial Eco.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8. Simple Upwork/Fiverr-Style Onboarding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Yes, understood.</w:t>
      </w:r>
    </w:p>
    <w:p>
      <w:pPr>
        <w:pStyle w:val="CodeBlock"/>
      </w:pPr>
      <w:r/>
    </w:p>
    <w:p>
      <w:pPr>
        <w:pStyle w:val="CodeBlock"/>
      </w:pPr>
      <w:r>
        <w:t>You do not want the heavy dashboard first. You want:</w:t>
      </w:r>
    </w:p>
    <w:p>
      <w:pPr>
        <w:pStyle w:val="CodeBlock"/>
      </w:pPr>
      <w:r>
        <w:t>Signup complete</w:t>
      </w:r>
    </w:p>
    <w:p>
      <w:pPr>
        <w:pStyle w:val="CodeBlock"/>
      </w:pPr>
      <w:r>
        <w:t>→ Select Service Provider</w:t>
      </w:r>
    </w:p>
    <w:p>
      <w:pPr>
        <w:pStyle w:val="CodeBlock"/>
      </w:pPr>
      <w:r>
        <w:t>→ Simple Upwork/Fiverr-style questions</w:t>
      </w:r>
    </w:p>
    <w:p>
      <w:pPr>
        <w:pStyle w:val="CodeBlock"/>
      </w:pPr>
      <w:r>
        <w:t>→ One question per step</w:t>
      </w:r>
    </w:p>
    <w:p>
      <w:pPr>
        <w:pStyle w:val="CodeBlock"/>
      </w:pPr>
      <w:r>
        <w:t>→ Easy onboarding</w:t>
      </w:r>
    </w:p>
    <w:p>
      <w:pPr>
        <w:pStyle w:val="CodeBlock"/>
      </w:pPr>
      <w:r>
        <w:t>→ After all required info complete</w:t>
      </w:r>
    </w:p>
    <w:p>
      <w:pPr>
        <w:pStyle w:val="CodeBlock"/>
      </w:pPr>
      <w:r>
        <w:t>→ Then dashboard unlock</w:t>
      </w:r>
    </w:p>
    <w:p>
      <w:pPr>
        <w:pStyle w:val="CodeBlock"/>
      </w:pPr>
      <w:r/>
    </w:p>
    <w:p>
      <w:pPr>
        <w:pStyle w:val="CodeBlock"/>
      </w:pPr>
      <w:r>
        <w:t>Meaning: first simple onboarding questions, then full dashboard.</w:t>
      </w:r>
    </w:p>
    <w:p>
      <w:pPr>
        <w:pStyle w:val="CodeBlock"/>
      </w:pPr>
      <w:r/>
    </w:p>
    <w:p>
      <w:pPr>
        <w:pStyle w:val="CodeBlock"/>
      </w:pPr>
      <w:r>
        <w:t>The simplified Google Stitch prompt was:</w:t>
      </w:r>
    </w:p>
    <w:p>
      <w:pPr>
        <w:pStyle w:val="CodeBlock"/>
      </w:pPr>
      <w:r/>
    </w:p>
    <w:p>
      <w:pPr>
        <w:pStyle w:val="CodeBlock"/>
      </w:pPr>
      <w:r>
        <w:t>Create a simple premium SaaS onboarding flow for Mondial Eco Service Provider.</w:t>
      </w:r>
    </w:p>
    <w:p>
      <w:pPr>
        <w:pStyle w:val="CodeBlock"/>
      </w:pPr>
      <w:r/>
    </w:p>
    <w:p>
      <w:pPr>
        <w:pStyle w:val="CodeBlock"/>
      </w:pPr>
      <w:r>
        <w:t>Design goal:</w:t>
      </w:r>
    </w:p>
    <w:p>
      <w:pPr>
        <w:pStyle w:val="CodeBlock"/>
      </w:pPr>
      <w:r>
        <w:t>After signup, the user selects Service Provider. Then the platform asks simple step-by-step questions like Upwork/Fiverr onboarding. Do not show the full dashboard first. Keep it simple, clean, and easy.</w:t>
      </w:r>
    </w:p>
    <w:p>
      <w:pPr>
        <w:pStyle w:val="CodeBlock"/>
      </w:pPr>
      <w:r/>
    </w:p>
    <w:p>
      <w:pPr>
        <w:pStyle w:val="CodeBlock"/>
      </w:pPr>
      <w:r>
        <w:t>Flow title:</w:t>
      </w:r>
    </w:p>
    <w:p>
      <w:pPr>
        <w:pStyle w:val="CodeBlock"/>
      </w:pPr>
      <w:r>
        <w:t>Service Provider Setup</w:t>
      </w:r>
    </w:p>
    <w:p>
      <w:pPr>
        <w:pStyle w:val="CodeBlock"/>
      </w:pPr>
      <w:r/>
    </w:p>
    <w:p>
      <w:pPr>
        <w:pStyle w:val="CodeBlock"/>
      </w:pPr>
      <w:r>
        <w:t>Progress:</w:t>
      </w:r>
    </w:p>
    <w:p>
      <w:pPr>
        <w:pStyle w:val="CodeBlock"/>
      </w:pPr>
      <w:r>
        <w:t>Step 1 of 9, Step 2 of 9, etc.</w:t>
      </w:r>
    </w:p>
    <w:p>
      <w:pPr>
        <w:pStyle w:val="CodeBlock"/>
      </w:pPr>
      <w:r/>
    </w:p>
    <w:p>
      <w:pPr>
        <w:pStyle w:val="CodeBlock"/>
      </w:pPr>
      <w:r>
        <w:t>Step 1: Who are you?</w:t>
      </w:r>
    </w:p>
    <w:p>
      <w:pPr>
        <w:pStyle w:val="CodeBlock"/>
      </w:pPr>
      <w:r>
        <w:t>Fields: full name, professional title, profile photo, short bio, location, language.</w:t>
      </w:r>
    </w:p>
    <w:p>
      <w:pPr>
        <w:pStyle w:val="CodeBlock"/>
      </w:pPr>
      <w:r/>
    </w:p>
    <w:p>
      <w:pPr>
        <w:pStyle w:val="CodeBlock"/>
      </w:pPr>
      <w:r>
        <w:t>Step 2: Do you have a license or certificate?</w:t>
      </w:r>
    </w:p>
    <w:p>
      <w:pPr>
        <w:pStyle w:val="CodeBlock"/>
      </w:pPr>
      <w:r>
        <w:t>Fields/options: license upload, certificate upload, education proof, work experience; Yes / Not required / Upload later.</w:t>
      </w:r>
    </w:p>
    <w:p>
      <w:pPr>
        <w:pStyle w:val="CodeBlock"/>
      </w:pPr>
      <w:r/>
    </w:p>
    <w:p>
      <w:pPr>
        <w:pStyle w:val="CodeBlock"/>
      </w:pPr>
      <w:r>
        <w:t>Step 3: What service do you provide?</w:t>
      </w:r>
    </w:p>
    <w:p>
      <w:pPr>
        <w:pStyle w:val="CodeBlock"/>
      </w:pPr>
      <w:r>
        <w:t>Categories: Legal, Accounting, Design, Development, Marketing, Consulting, Finance, Due Diligence, Pitch Deck, AI Automation, Strategy, Other.</w:t>
      </w:r>
    </w:p>
    <w:p>
      <w:pPr>
        <w:pStyle w:val="CodeBlock"/>
      </w:pPr>
      <w:r/>
    </w:p>
    <w:p>
      <w:pPr>
        <w:pStyle w:val="CodeBlock"/>
      </w:pPr>
      <w:r>
        <w:t>Step 4: What do you want to sell?</w:t>
      </w:r>
    </w:p>
    <w:p>
      <w:pPr>
        <w:pStyle w:val="CodeBlock"/>
      </w:pPr>
      <w:r>
        <w:t>Fields: service title, short description, included, not included, delivery time.</w:t>
      </w:r>
    </w:p>
    <w:p>
      <w:pPr>
        <w:pStyle w:val="CodeBlock"/>
      </w:pPr>
      <w:r/>
    </w:p>
    <w:p>
      <w:pPr>
        <w:pStyle w:val="CodeBlock"/>
      </w:pPr>
      <w:r>
        <w:t>Step 5: How do you want to price your service?</w:t>
      </w:r>
    </w:p>
    <w:p>
      <w:pPr>
        <w:pStyle w:val="CodeBlock"/>
      </w:pPr>
      <w:r>
        <w:t>Show Basic / Standard / Premium package cards.</w:t>
      </w:r>
    </w:p>
    <w:p>
      <w:pPr>
        <w:pStyle w:val="CodeBlock"/>
      </w:pPr>
      <w:r/>
    </w:p>
    <w:p>
      <w:pPr>
        <w:pStyle w:val="CodeBlock"/>
      </w:pPr>
      <w:r>
        <w:t>Step 6: Do you want to add extra services?</w:t>
      </w:r>
    </w:p>
    <w:p>
      <w:pPr>
        <w:pStyle w:val="CodeBlock"/>
      </w:pPr>
      <w:r>
        <w:t>Add-ons: fast delivery, extra revision, strategy call, priority support, extra document review, monthly support.</w:t>
      </w:r>
    </w:p>
    <w:p>
      <w:pPr>
        <w:pStyle w:val="CodeBlock"/>
      </w:pPr>
      <w:r/>
    </w:p>
    <w:p>
      <w:pPr>
        <w:pStyle w:val="CodeBlock"/>
      </w:pPr>
      <w:r>
        <w:t>Step 7: Show your work.</w:t>
      </w:r>
    </w:p>
    <w:p>
      <w:pPr>
        <w:pStyle w:val="CodeBlock"/>
      </w:pPr>
      <w:r>
        <w:t>Fields: portfolio link, work sample, case study, testimonial, LinkedIn recommendation.</w:t>
      </w:r>
    </w:p>
    <w:p>
      <w:pPr>
        <w:pStyle w:val="CodeBlock"/>
      </w:pPr>
      <w:r/>
    </w:p>
    <w:p>
      <w:pPr>
        <w:pStyle w:val="CodeBlock"/>
      </w:pPr>
      <w:r>
        <w:t>Step 8: When are you available?</w:t>
      </w:r>
    </w:p>
    <w:p>
      <w:pPr>
        <w:pStyle w:val="CodeBlock"/>
      </w:pPr>
      <w:r>
        <w:t>Fields: weekly availability, response time, project capacity, calendar connection.</w:t>
      </w:r>
    </w:p>
    <w:p>
      <w:pPr>
        <w:pStyle w:val="CodeBlock"/>
      </w:pPr>
      <w:r/>
    </w:p>
    <w:p>
      <w:pPr>
        <w:pStyle w:val="CodeBlock"/>
      </w:pPr>
      <w:r>
        <w:t>Step 9: How will you get paid?</w:t>
      </w:r>
    </w:p>
    <w:p>
      <w:pPr>
        <w:pStyle w:val="CodeBlock"/>
      </w:pPr>
      <w:r>
        <w:t>Fields: payout method, billing country, invoice info, tax/VAT info.</w:t>
      </w:r>
    </w:p>
    <w:p>
      <w:pPr>
        <w:pStyle w:val="CodeBlock"/>
      </w:pPr>
      <w:r/>
    </w:p>
    <w:p>
      <w:pPr>
        <w:pStyle w:val="CodeBlock"/>
      </w:pPr>
      <w:r>
        <w:t>Final screen:</w:t>
      </w:r>
    </w:p>
    <w:p>
      <w:pPr>
        <w:pStyle w:val="CodeBlock"/>
      </w:pPr>
      <w:r>
        <w:t>Your Service Provider profile is ready.</w:t>
      </w:r>
    </w:p>
    <w:p>
      <w:pPr>
        <w:pStyle w:val="CodeBlock"/>
      </w:pPr>
      <w:r/>
    </w:p>
    <w:p>
      <w:pPr>
        <w:pStyle w:val="CodeBlock"/>
      </w:pPr>
      <w:r>
        <w:t>Show checklist:</w:t>
      </w:r>
    </w:p>
    <w:p>
      <w:pPr>
        <w:pStyle w:val="CodeBlock"/>
      </w:pPr>
      <w:r>
        <w:t>- Identity setup complete</w:t>
      </w:r>
    </w:p>
    <w:p>
      <w:pPr>
        <w:pStyle w:val="CodeBlock"/>
      </w:pPr>
      <w:r>
        <w:t>- Service category selected</w:t>
      </w:r>
    </w:p>
    <w:p>
      <w:pPr>
        <w:pStyle w:val="CodeBlock"/>
      </w:pPr>
      <w:r>
        <w:t>- First service created</w:t>
      </w:r>
    </w:p>
    <w:p>
      <w:pPr>
        <w:pStyle w:val="CodeBlock"/>
      </w:pPr>
      <w:r>
        <w:t>- Pricing added</w:t>
      </w:r>
    </w:p>
    <w:p>
      <w:pPr>
        <w:pStyle w:val="CodeBlock"/>
      </w:pPr>
      <w:r>
        <w:t>- Portfolio added</w:t>
      </w:r>
    </w:p>
    <w:p>
      <w:pPr>
        <w:pStyle w:val="CodeBlock"/>
      </w:pPr>
      <w:r>
        <w:t>- Availability added</w:t>
      </w:r>
    </w:p>
    <w:p>
      <w:pPr>
        <w:pStyle w:val="CodeBlock"/>
      </w:pPr>
      <w:r>
        <w:t>- Payment setup complete</w:t>
      </w:r>
    </w:p>
    <w:p>
      <w:pPr>
        <w:pStyle w:val="CodeBlock"/>
      </w:pPr>
      <w:r/>
    </w:p>
    <w:p>
      <w:pPr>
        <w:pStyle w:val="CodeBlock"/>
      </w:pPr>
      <w:r>
        <w:t>Badge:</w:t>
      </w:r>
    </w:p>
    <w:p>
      <w:pPr>
        <w:pStyle w:val="CodeBlock"/>
      </w:pPr>
      <w:r>
        <w:t>Service Provider Dashboard Unlocked</w:t>
      </w:r>
    </w:p>
    <w:p>
      <w:pPr>
        <w:pStyle w:val="CodeBlock"/>
      </w:pPr>
      <w:r/>
    </w:p>
    <w:p>
      <w:pPr>
        <w:pStyle w:val="CodeBlock"/>
      </w:pPr>
      <w:r>
        <w:t>Buttons:</w:t>
      </w:r>
    </w:p>
    <w:p>
      <w:pPr>
        <w:pStyle w:val="CodeBlock"/>
      </w:pPr>
      <w:r>
        <w:t>- Enter Dashboard</w:t>
      </w:r>
    </w:p>
    <w:p>
      <w:pPr>
        <w:pStyle w:val="CodeBlock"/>
      </w:pPr>
      <w:r>
        <w:t>- Preview Public Profile</w:t>
      </w:r>
    </w:p>
    <w:p>
      <w:pPr>
        <w:pStyle w:val="CodeBlock"/>
      </w:pPr>
      <w:r>
        <w:t>- Create Another Service</w:t>
      </w:r>
    </w:p>
    <w:p>
      <w:pPr>
        <w:pStyle w:val="CodeBlock"/>
      </w:pPr>
      <w:r/>
    </w:p>
    <w:p>
      <w:pPr>
        <w:pStyle w:val="CodeBlock"/>
      </w:pPr>
      <w:r>
        <w:t>From now on, for Service Provider design, I will keep this direction: simple Upwork/Fiverr-style question onboarding first, dashboard after.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9. Service Provider Messenger System HTML Canvas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Done. I created the Service Provider Messenger System HTML Visual Canvas.</w:t>
      </w:r>
    </w:p>
    <w:p>
      <w:pPr>
        <w:pStyle w:val="CodeBlock"/>
      </w:pPr>
      <w:r/>
    </w:p>
    <w:p>
      <w:pPr>
        <w:pStyle w:val="CodeBlock"/>
      </w:pPr>
      <w:r>
        <w:t>It includes:</w:t>
      </w:r>
    </w:p>
    <w:p>
      <w:pPr>
        <w:pStyle w:val="CodeBlock"/>
      </w:pPr>
      <w:r>
        <w:t>- Service Provider messenger UI</w:t>
      </w:r>
    </w:p>
    <w:p>
      <w:pPr>
        <w:pStyle w:val="CodeBlock"/>
      </w:pPr>
      <w:r>
        <w:t>- Left conversation sidebar</w:t>
      </w:r>
    </w:p>
    <w:p>
      <w:pPr>
        <w:pStyle w:val="CodeBlock"/>
      </w:pPr>
      <w:r>
        <w:t>- Main chat/workroom area</w:t>
      </w:r>
    </w:p>
    <w:p>
      <w:pPr>
        <w:pStyle w:val="CodeBlock"/>
      </w:pPr>
      <w:r>
        <w:t>- Right client/deal context panel</w:t>
      </w:r>
    </w:p>
    <w:p>
      <w:pPr>
        <w:pStyle w:val="CodeBlock"/>
      </w:pPr>
      <w:r>
        <w:t>- Lead Chat</w:t>
      </w:r>
    </w:p>
    <w:p>
      <w:pPr>
        <w:pStyle w:val="CodeBlock"/>
      </w:pPr>
      <w:r>
        <w:t>- Proposal Chat</w:t>
      </w:r>
    </w:p>
    <w:p>
      <w:pPr>
        <w:pStyle w:val="CodeBlock"/>
      </w:pPr>
      <w:r>
        <w:t>- Booking Chat</w:t>
      </w:r>
    </w:p>
    <w:p>
      <w:pPr>
        <w:pStyle w:val="CodeBlock"/>
      </w:pPr>
      <w:r>
        <w:t>- Project Workroom</w:t>
      </w:r>
    </w:p>
    <w:p>
      <w:pPr>
        <w:pStyle w:val="CodeBlock"/>
      </w:pPr>
      <w:r>
        <w:t>- Escrow / Payment Chat</w:t>
      </w:r>
    </w:p>
    <w:p>
      <w:pPr>
        <w:pStyle w:val="CodeBlock"/>
      </w:pPr>
      <w:r>
        <w:t>- Review Chat</w:t>
      </w:r>
    </w:p>
    <w:p>
      <w:pPr>
        <w:pStyle w:val="CodeBlock"/>
      </w:pPr>
      <w:r>
        <w:t>- Support / Dispute Chat</w:t>
      </w:r>
    </w:p>
    <w:p>
      <w:pPr>
        <w:pStyle w:val="CodeBlock"/>
      </w:pPr>
      <w:r>
        <w:t>- Agency Team Chat</w:t>
      </w:r>
    </w:p>
    <w:p>
      <w:pPr>
        <w:pStyle w:val="CodeBlock"/>
      </w:pPr>
      <w:r>
        <w:t>- Smart action buttons</w:t>
      </w:r>
    </w:p>
    <w:p>
      <w:pPr>
        <w:pStyle w:val="CodeBlock"/>
      </w:pPr>
      <w:r>
        <w:t>- AI proposal draft card</w:t>
      </w:r>
    </w:p>
    <w:p>
      <w:pPr>
        <w:pStyle w:val="CodeBlock"/>
      </w:pPr>
      <w:r>
        <w:t>- Match score</w:t>
      </w:r>
    </w:p>
    <w:p>
      <w:pPr>
        <w:pStyle w:val="CodeBlock"/>
      </w:pPr>
      <w:r>
        <w:t>- Response timer</w:t>
      </w:r>
    </w:p>
    <w:p>
      <w:pPr>
        <w:pStyle w:val="CodeBlock"/>
      </w:pPr>
      <w:r>
        <w:t>- Escrow preview</w:t>
      </w:r>
    </w:p>
    <w:p>
      <w:pPr>
        <w:pStyle w:val="CodeBlock"/>
      </w:pPr>
      <w:r>
        <w:t>- Lead → Proposal → Booking flow</w:t>
      </w:r>
    </w:p>
    <w:p>
      <w:pPr>
        <w:pStyle w:val="CodeBlock"/>
      </w:pPr>
      <w:r>
        <w:t>- Workroom → Payment → Review flow</w:t>
      </w:r>
    </w:p>
    <w:p>
      <w:pPr>
        <w:pStyle w:val="CodeBlock"/>
      </w:pPr>
      <w:r>
        <w:t>- Messenger-connected notification examples</w:t>
      </w:r>
    </w:p>
    <w:p>
      <w:pPr>
        <w:pStyle w:val="CodeBlock"/>
      </w:pPr>
      <w:r/>
    </w:p>
    <w:p>
      <w:pPr>
        <w:pStyle w:val="CodeBlock"/>
      </w:pPr>
      <w:r>
        <w:t>Language is Bangla-English mix, and the design follows your direction: simple, business-focused, like Fiverr/Upwork workflow but adapted to Mondial Eco.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10. Creator Messenger System HTML Canvas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Done. I created the Creator Messenger System HTML Visual Canvas.</w:t>
      </w:r>
    </w:p>
    <w:p>
      <w:pPr>
        <w:pStyle w:val="CodeBlock"/>
      </w:pPr>
      <w:r/>
    </w:p>
    <w:p>
      <w:pPr>
        <w:pStyle w:val="CodeBlock"/>
      </w:pPr>
      <w:r>
        <w:t>I also searched current marketplace/workroom patterns first: Upwork’s workroom/messaging model connects messages with files, contracts, payments, and milestones, while Fiverr’s order flow uses requirements, delivery, revision, milestones, and extras/add-ons. I used that structure as inspiration, but adapted it for Creator → AI Coach → M50 Providers → Marketplace/IP Deal → Big Jump → Level Up.</w:t>
      </w:r>
    </w:p>
    <w:p>
      <w:pPr>
        <w:pStyle w:val="CodeBlock"/>
      </w:pPr>
      <w:r/>
    </w:p>
    <w:p>
      <w:pPr>
        <w:pStyle w:val="CodeBlock"/>
      </w:pPr>
      <w:r>
        <w:t>The canvas includes:</w:t>
      </w:r>
    </w:p>
    <w:p>
      <w:pPr>
        <w:pStyle w:val="CodeBlock"/>
      </w:pPr>
      <w:r>
        <w:t>- Creator Messenger 3-column layout</w:t>
      </w:r>
    </w:p>
    <w:p>
      <w:pPr>
        <w:pStyle w:val="CodeBlock"/>
      </w:pPr>
      <w:r>
        <w:t>- AI Project Coach chat</w:t>
      </w:r>
    </w:p>
    <w:p>
      <w:pPr>
        <w:pStyle w:val="CodeBlock"/>
      </w:pPr>
      <w:r>
        <w:t>- M50 Branding Provider thread</w:t>
      </w:r>
    </w:p>
    <w:p>
      <w:pPr>
        <w:pStyle w:val="CodeBlock"/>
      </w:pPr>
      <w:r>
        <w:t>- Finance Provider thread</w:t>
      </w:r>
    </w:p>
    <w:p>
      <w:pPr>
        <w:pStyle w:val="CodeBlock"/>
      </w:pPr>
      <w:r>
        <w:t>- Legal/IP Provider thread</w:t>
      </w:r>
    </w:p>
    <w:p>
      <w:pPr>
        <w:pStyle w:val="CodeBlock"/>
      </w:pPr>
      <w:r>
        <w:t>- Entrepreneur Match Chat</w:t>
      </w:r>
    </w:p>
    <w:p>
      <w:pPr>
        <w:pStyle w:val="CodeBlock"/>
      </w:pPr>
      <w:r>
        <w:t>- Company Formation Chat</w:t>
      </w:r>
    </w:p>
    <w:p>
      <w:pPr>
        <w:pStyle w:val="CodeBlock"/>
      </w:pPr>
      <w:r>
        <w:t>- Level-Up thread</w:t>
      </w:r>
    </w:p>
    <w:p>
      <w:pPr>
        <w:pStyle w:val="CodeBlock"/>
      </w:pPr>
      <w:r>
        <w:t>- Right-side project context panel</w:t>
      </w:r>
    </w:p>
    <w:p>
      <w:pPr>
        <w:pStyle w:val="CodeBlock"/>
      </w:pPr>
      <w:r>
        <w:t>- Creator phase tracker</w:t>
      </w:r>
    </w:p>
    <w:p>
      <w:pPr>
        <w:pStyle w:val="CodeBlock"/>
      </w:pPr>
      <w:r>
        <w:t>- Document readiness status</w:t>
      </w:r>
    </w:p>
    <w:p>
      <w:pPr>
        <w:pStyle w:val="CodeBlock"/>
      </w:pPr>
      <w:r>
        <w:t>- Smart action buttons</w:t>
      </w:r>
    </w:p>
    <w:p>
      <w:pPr>
        <w:pStyle w:val="CodeBlock"/>
      </w:pPr>
      <w:r>
        <w:t>- Forecast/business plan file cards</w:t>
      </w:r>
    </w:p>
    <w:p>
      <w:pPr>
        <w:pStyle w:val="CodeBlock"/>
      </w:pPr>
      <w:r>
        <w:t>- Crossroads preview</w:t>
      </w:r>
    </w:p>
    <w:p>
      <w:pPr>
        <w:pStyle w:val="CodeBlock"/>
      </w:pPr>
      <w:r>
        <w:t>- Creator support flow</w:t>
      </w:r>
    </w:p>
    <w:p>
      <w:pPr>
        <w:pStyle w:val="CodeBlock"/>
      </w:pPr>
      <w:r>
        <w:t>- Marketplace Push / Big Jump flow</w:t>
      </w:r>
    </w:p>
    <w:p>
      <w:pPr>
        <w:pStyle w:val="CodeBlock"/>
      </w:pPr>
      <w:r>
        <w:t>- Messenger-connected notifications.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11. Entrepreneur Messenger System HTML Canvas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Done. I created the Entrepreneur Messenger System HTML Visual Canvas.</w:t>
      </w:r>
    </w:p>
    <w:p>
      <w:pPr>
        <w:pStyle w:val="CodeBlock"/>
      </w:pPr>
      <w:r/>
    </w:p>
    <w:p>
      <w:pPr>
        <w:pStyle w:val="CodeBlock"/>
      </w:pPr>
      <w:r>
        <w:t>It follows your final Entrepreneur flow:</w:t>
      </w:r>
    </w:p>
    <w:p>
      <w:pPr>
        <w:pStyle w:val="CodeBlock"/>
      </w:pPr>
      <w:r>
        <w:t>1. Identity &amp; Strategic Configuration</w:t>
      </w:r>
    </w:p>
    <w:p>
      <w:pPr>
        <w:pStyle w:val="CodeBlock"/>
      </w:pPr>
      <w:r>
        <w:t>2. Creator Marketplace &amp; Intelligent Discovery</w:t>
      </w:r>
    </w:p>
    <w:p>
      <w:pPr>
        <w:pStyle w:val="CodeBlock"/>
      </w:pPr>
      <w:r>
        <w:t>3. Deal Room &amp; Acquisition</w:t>
      </w:r>
    </w:p>
    <w:p>
      <w:pPr>
        <w:pStyle w:val="CodeBlock"/>
      </w:pPr>
      <w:r>
        <w:t>4. Execution &amp; Construction</w:t>
      </w:r>
    </w:p>
    <w:p>
      <w:pPr>
        <w:pStyle w:val="CodeBlock"/>
      </w:pPr>
      <w:r>
        <w:t>5. Maturity, Valuation &amp; Funding</w:t>
      </w:r>
    </w:p>
    <w:p>
      <w:pPr>
        <w:pStyle w:val="CodeBlock"/>
      </w:pPr>
      <w:r/>
    </w:p>
    <w:p>
      <w:pPr>
        <w:pStyle w:val="CodeBlock"/>
      </w:pPr>
      <w:r>
        <w:t>It includes:</w:t>
      </w:r>
    </w:p>
    <w:p>
      <w:pPr>
        <w:pStyle w:val="CodeBlock"/>
      </w:pPr>
      <w:r>
        <w:t>- Entrepreneur Messenger 3-column layout</w:t>
      </w:r>
    </w:p>
    <w:p>
      <w:pPr>
        <w:pStyle w:val="CodeBlock"/>
      </w:pPr>
      <w:r>
        <w:t>- Creator IP Deal Chat</w:t>
      </w:r>
    </w:p>
    <w:p>
      <w:pPr>
        <w:pStyle w:val="CodeBlock"/>
      </w:pPr>
      <w:r>
        <w:t>- Deal Room Chat</w:t>
      </w:r>
    </w:p>
    <w:p>
      <w:pPr>
        <w:pStyle w:val="CodeBlock"/>
      </w:pPr>
      <w:r>
        <w:t>- Service Workroom</w:t>
      </w:r>
    </w:p>
    <w:p>
      <w:pPr>
        <w:pStyle w:val="CodeBlock"/>
      </w:pPr>
      <w:r>
        <w:t>- Company Formation Chat</w:t>
      </w:r>
    </w:p>
    <w:p>
      <w:pPr>
        <w:pStyle w:val="CodeBlock"/>
      </w:pPr>
      <w:r>
        <w:t>- AI CTO / Build Support</w:t>
      </w:r>
    </w:p>
    <w:p>
      <w:pPr>
        <w:pStyle w:val="CodeBlock"/>
      </w:pPr>
      <w:r>
        <w:t>- Investor Chat</w:t>
      </w:r>
    </w:p>
    <w:p>
      <w:pPr>
        <w:pStyle w:val="CodeBlock"/>
      </w:pPr>
      <w:r>
        <w:t>- Data Room Chat</w:t>
      </w:r>
    </w:p>
    <w:p>
      <w:pPr>
        <w:pStyle w:val="CodeBlock"/>
      </w:pPr>
      <w:r>
        <w:t>- Growth + Portfolio Updates</w:t>
      </w:r>
    </w:p>
    <w:p>
      <w:pPr>
        <w:pStyle w:val="CodeBlock"/>
      </w:pPr>
      <w:r>
        <w:t>- Right-side deal context panel</w:t>
      </w:r>
    </w:p>
    <w:p>
      <w:pPr>
        <w:pStyle w:val="CodeBlock"/>
      </w:pPr>
      <w:r>
        <w:t>- Phase tracker</w:t>
      </w:r>
    </w:p>
    <w:p>
      <w:pPr>
        <w:pStyle w:val="CodeBlock"/>
      </w:pPr>
      <w:r>
        <w:t>- Creator IP valuation</w:t>
      </w:r>
    </w:p>
    <w:p>
      <w:pPr>
        <w:pStyle w:val="CodeBlock"/>
      </w:pPr>
      <w:r>
        <w:t>- NDA / locked document status</w:t>
      </w:r>
    </w:p>
    <w:p>
      <w:pPr>
        <w:pStyle w:val="CodeBlock"/>
      </w:pPr>
      <w:r>
        <w:t>- Smart action buttons</w:t>
      </w:r>
    </w:p>
    <w:p>
      <w:pPr>
        <w:pStyle w:val="CodeBlock"/>
      </w:pPr>
      <w:r>
        <w:t>- License/buyout offer draft</w:t>
      </w:r>
    </w:p>
    <w:p>
      <w:pPr>
        <w:pStyle w:val="CodeBlock"/>
      </w:pPr>
      <w:r>
        <w:t>- Acquisition → execution flow</w:t>
      </w:r>
    </w:p>
    <w:p>
      <w:pPr>
        <w:pStyle w:val="CodeBlock"/>
      </w:pPr>
      <w:r>
        <w:t>- Execution → funding flow</w:t>
      </w:r>
    </w:p>
    <w:p>
      <w:pPr>
        <w:pStyle w:val="CodeBlock"/>
      </w:pPr>
      <w:r>
        <w:t>- Messenger-connected notifications.</w:t>
      </w:r>
    </w:p>
    <w:p>
      <w:pPr>
        <w:pStyle w:val="CodeBlock"/>
      </w:pPr>
      <w:r>
        <w:t>——————————————————————————————————————————————————</w:t>
      </w:r>
    </w:p>
    <w:p>
      <w:pPr>
        <w:pStyle w:val="CodeBlock"/>
      </w:pPr>
      <w:r>
        <w:t>12. DOCX Export Request</w:t>
      </w:r>
    </w:p>
    <w:p>
      <w:pPr>
        <w:pStyle w:val="CodeBlock"/>
      </w:pPr>
      <w:r>
        <w:t>User Prompt</w:t>
      </w:r>
    </w:p>
    <w:p>
      <w:pPr>
        <w:pStyle w:val="CodeBlock"/>
      </w:pPr>
      <w:r>
        <w:t>AI Response</w:t>
      </w:r>
    </w:p>
    <w:p>
      <w:pPr>
        <w:pStyle w:val="CodeBlock"/>
      </w:pPr>
      <w:r>
        <w:t>A DOCX file was created with a clean professional transcript format, including user prompts and AI responses from the visible conversation context. The document uses minimal formatting and is prepared for download.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| Step | Bangla                  | English       | Ki hoy?                  |</w:t>
      </w:r>
    </w:p>
    <w:p>
      <w:pPr>
        <w:pStyle w:val="CodeBlock"/>
      </w:pPr>
      <w:r>
        <w:t>| :--- | :---------------------- | :------------ | :----------------------- |</w:t>
      </w:r>
    </w:p>
    <w:p>
      <w:pPr>
        <w:pStyle w:val="CodeBlock"/>
      </w:pPr>
      <w:r>
        <w:t>| 1    | 🆔 **তুমি কে?**         | Who are you?  | Sign up, verify ID       |</w:t>
      </w:r>
    </w:p>
    <w:p>
      <w:pPr>
        <w:pStyle w:val="CodeBlock"/>
      </w:pPr>
      <w:r>
        <w:t>| 2    | 📜 **License আছে?**     | Got license?  | Professional certificate |</w:t>
      </w:r>
    </w:p>
    <w:p>
      <w:pPr>
        <w:pStyle w:val="CodeBlock"/>
      </w:pPr>
      <w:r>
        <w:t>| 3    | 📋 **কী সার্ভিস?**      | What service? | List services, pricing   |</w:t>
      </w:r>
    </w:p>
    <w:p>
      <w:pPr>
        <w:pStyle w:val="CodeBlock"/>
      </w:pPr>
      <w:r>
        <w:t>| 4    | 🌟 **কাজ দেখাও**        | Show work     | Portfolio, case studies  |</w:t>
      </w:r>
    </w:p>
    <w:p>
      <w:pPr>
        <w:pStyle w:val="CodeBlock"/>
      </w:pPr>
      <w:r>
        <w:t>| 5    | 🔍 **ক্লায়েন্ট খুঁজো** | Find clients  | Marketplace listing      |</w:t>
      </w:r>
    </w:p>
    <w:p>
      <w:pPr>
        <w:pStyle w:val="CodeBlock"/>
      </w:pPr>
      <w:r>
        <w:t>| 6    | 📅 **বুকিং নাও**        | Get bookings  | Schedule, contract       |</w:t>
      </w:r>
    </w:p>
    <w:p>
      <w:pPr>
        <w:pStyle w:val="CodeBlock"/>
      </w:pPr>
      <w:r>
        <w:t>| 7    | ✅ **কাজ করো**           | Do the work   | Deliver, milestones      |</w:t>
      </w:r>
    </w:p>
    <w:p>
      <w:pPr>
        <w:pStyle w:val="CodeBlock"/>
      </w:pPr>
      <w:r>
        <w:t>| 8    | 💵 **টাকা নাও**         | Get paid      | Escrow, secure payment   |</w:t>
      </w:r>
    </w:p>
    <w:p>
      <w:pPr>
        <w:pStyle w:val="CodeBlock"/>
      </w:pPr>
      <w:r>
        <w:t>| 9    | ⭐ **রিভিউ নাও**         | Get reviews   | Build reputation         |</w:t>
      </w:r>
    </w:p>
    <w:p>
      <w:pPr>
        <w:pStyle w:val="CodeBlock"/>
      </w:pPr>
      <w:r/>
    </w:p>
    <w:p>
      <w:pPr>
        <w:pStyle w:val="CodeBlock"/>
      </w:pPr>
      <w:r>
        <w:t>make it a service provider final profile flow. and you have already service provider final profile flow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create on content template with everything about the service provider explain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now you going to make it claude design full design system service provider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I want Google Stitch prompt. This I want after the select profile like, Creator, Entrepreneur, Investor, Services Provider. After that if someone select Creator profile then creators see are profile phase on here. Here phase 1 universal gates are required. If then they don't allow to skip and access the dashboard. So your task: tell me what you understand then generate the Google Stitch prompt.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here i want only step by step like phase 1 must be required then phase 2 then phase 3 like that.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give me the creator pofile flow. but no new one or you don't need the make it. here already created just give me that one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ok now you going to make it prompt for google stitch complete the service provider like you have everything messenger system with notification system.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example like fiverr and upwork. ekhane amar lgbo jeivahe singup kora por jei vabe simple vabe upwork question kore thik temon kore amar design lgbo keep it mind simple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could you generated the html canvas service provider messenger system?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could you generated the html canvas creator messenger system?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now generated the entrepreneur</w:t>
      </w:r>
    </w:p>
    <w:p>
      <w:pPr>
        <w:pStyle w:val="CodeBlock"/>
      </w:pPr>
      <w:r>
        <w:t>[TABLE]</w:t>
      </w:r>
    </w:p>
    <w:p>
      <w:pPr>
        <w:pStyle w:val="CodeBlock"/>
      </w:pPr>
      <w:r/>
    </w:p>
    <w:p>
      <w:pPr>
        <w:pStyle w:val="CodeBlock"/>
      </w:pPr>
      <w:r>
        <w:t>Create a clean document file from this conversation.</w:t>
      </w:r>
    </w:p>
    <w:p>
      <w:pPr>
        <w:pStyle w:val="CodeBlock"/>
      </w:pPr>
      <w:r/>
    </w:p>
    <w:p>
      <w:pPr>
        <w:pStyle w:val="CodeBlock"/>
      </w:pPr>
      <w:r>
        <w:t>Requirements:</w:t>
      </w:r>
    </w:p>
    <w:p>
      <w:pPr>
        <w:pStyle w:val="CodeBlock"/>
      </w:pPr>
      <w:r>
        <w:t>- Include the user prompt</w:t>
      </w:r>
    </w:p>
    <w:p>
      <w:pPr>
        <w:pStyle w:val="CodeBlock"/>
      </w:pPr>
      <w:r>
        <w:t>- Include the AI response</w:t>
      </w:r>
    </w:p>
    <w:p>
      <w:pPr>
        <w:pStyle w:val="CodeBlock"/>
      </w:pPr>
      <w:r>
        <w:t>- Minimal formatting</w:t>
      </w:r>
    </w:p>
    <w:p>
      <w:pPr>
        <w:pStyle w:val="CodeBlock"/>
      </w:pPr>
      <w:r>
        <w:t>- No fancy design</w:t>
      </w:r>
    </w:p>
    <w:p>
      <w:pPr>
        <w:pStyle w:val="CodeBlock"/>
      </w:pPr>
      <w:r>
        <w:t>- Professional and clean layout</w:t>
      </w:r>
    </w:p>
    <w:p>
      <w:pPr>
        <w:pStyle w:val="CodeBlock"/>
      </w:pPr>
      <w:r/>
    </w:p>
    <w:p>
      <w:pPr>
        <w:pStyle w:val="CodeBlock"/>
      </w:pPr>
      <w:r>
        <w:t>Export as a DOCX file for download.</w:t>
      </w:r>
    </w:p>
    <w:p>
      <w:pPr>
        <w:pStyle w:val="Heading1"/>
      </w:pPr>
      <w:r>
        <w:rPr>
          <w:rFonts w:ascii="Arial" w:hAnsi="Arial"/>
          <w:color w:val="0B1F3A"/>
        </w:rPr>
        <w:t>3. Raw Uploaded / Conversation Source Files Included in Full</w:t>
      </w:r>
    </w:p>
    <w:p>
      <w:pPr>
        <w:pStyle w:val="Heading3"/>
      </w:pPr>
      <w:r>
        <w:rPr>
          <w:rFonts w:ascii="Arial" w:hAnsi="Arial"/>
          <w:color w:val="0B1F3A"/>
        </w:rPr>
        <w:t>Pasted text(10).txt</w:t>
      </w:r>
    </w:p>
    <w:p>
      <w:pPr>
        <w:pStyle w:val="CodeBlock"/>
      </w:pPr>
      <w:r>
        <w:t>FLUX FINAL DU PARCOURS DU CRÉATEUR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PHASE 1 : IDENTITÉ ET INTÉGRATION (Identification &amp; Configuration du Tableau de Bord)</w:t>
      </w:r>
    </w:p>
    <w:p>
      <w:pPr>
        <w:pStyle w:val="CodeBlock"/>
      </w:pPr>
      <w:r>
        <w:t>Étape 1 : Rôle &amp; Identité : Lors de l'inscription, sélectionnez "Créateur" ou "Entrepreneur". Complétez ensuite votre profil initial avec votre nom, une photo professionnelle, une courte biographie et votre lien LinkedIn.</w:t>
      </w:r>
    </w:p>
    <w:p>
      <w:pPr>
        <w:pStyle w:val="CodeBlock"/>
      </w:pPr>
      <w:r>
        <w:t>Étape 2 : Vérification Globale : Avant d'utiliser les fonctionnalités principales du tableau de bord, effectuez la vérification avec votre CNI/Passeport, un scan facial et les codes OTP envoyés par téléphone et e-mail.</w:t>
      </w:r>
    </w:p>
    <w:p>
      <w:pPr>
        <w:pStyle w:val="CodeBlock"/>
      </w:pPr>
      <w:r>
        <w:t>Étape 3 : Accès Autorisé : Une fois la vérification réussie, vous pourrez accéder à votre "Tableau de Bord Stratégique".</w:t>
      </w:r>
    </w:p>
    <w:p>
      <w:pPr>
        <w:pStyle w:val="CodeBlock"/>
      </w:pPr>
      <w:r>
        <w:t>-</w:t>
      </w:r>
    </w:p>
    <w:p>
      <w:pPr>
        <w:pStyle w:val="CodeBlock"/>
      </w:pPr>
      <w:r>
        <w:t>Objectif : Donner un nom et une structure clairs à vos idées éparses.</w:t>
      </w:r>
    </w:p>
    <w:p>
      <w:pPr>
        <w:pStyle w:val="CodeBlock"/>
      </w:pPr>
      <w:r>
        <w:t>Étape 1 : CARTES D'IDÉES (IA + Générateur) : Si votre concept n'est pas clair, le générateur d'IA créera des 'Cartes d'Idées' organisées basées sur vos entrées. Vous pourrez alors choisir votre meilleure idée.</w:t>
      </w:r>
    </w:p>
    <w:p>
      <w:pPr>
        <w:pStyle w:val="CodeBlock"/>
      </w:pPr>
      <w:r>
        <w:t>Étape 2 : Définir le Concept &amp; le Nom : Finalisez le nom de votre projet et le concept principal à partir de la carte d'idée.</w:t>
      </w:r>
    </w:p>
    <w:p>
      <w:pPr>
        <w:pStyle w:val="CodeBlock"/>
      </w:pPr>
      <w:r>
        <w:t>Étape 3 : Pont vers la Création de Logo : Engagez directement des designers experts (Prestataires M50) pour le branding de votre projet ou utilisez l'IA (Optionnel).</w:t>
      </w:r>
    </w:p>
    <w:p>
      <w:pPr>
        <w:pStyle w:val="CodeBlock"/>
      </w:pPr>
      <w:r>
        <w:t>Phase 3 : INTELLIGENCE DU PROJET (Création de Masterplan assistée par IA)</w:t>
      </w:r>
    </w:p>
    <w:p>
      <w:pPr>
        <w:pStyle w:val="CodeBlock"/>
      </w:pPr>
      <w:r>
        <w:t>Objectif : Cette phase est le "Cerveau" du tableau de bord du créateur. Même sans formation commerciale, l'IA préparera tout pour vous.</w:t>
      </w:r>
    </w:p>
    <w:p>
      <w:pPr>
        <w:pStyle w:val="CodeBlock"/>
      </w:pPr>
      <w:r>
        <w:t>Étape 1 : PRÉVISIONNEL (Générateur de Prévisions Financières) : En fournissant une estimation de vos coûts et revenus, l'IA générera automatiquement un prévisionnel financier sur 1 à 3 ans.</w:t>
      </w:r>
    </w:p>
    <w:p>
      <w:pPr>
        <w:pStyle w:val="CodeBlock"/>
      </w:pPr>
      <w:r>
        <w:t>Étape 2 : BUSINESS PLAN (Générez votre Plan IA) : En quelques clics, l'IA générera un "Business Plan" professionnel prêt pour les investisseurs, basé sur votre concept et vos prévisions.</w:t>
      </w:r>
    </w:p>
    <w:p>
      <w:pPr>
        <w:pStyle w:val="CodeBlock"/>
      </w:pPr>
      <w:r>
        <w:t>Étape 3 : Aides à la création (Générateur d'Aides à la Création) : L'IA générera une liste de contrôle et des directives sur le support juridique et structurel nécessaire pour lancer le projet.</w:t>
      </w:r>
    </w:p>
    <w:p>
      <w:pPr>
        <w:pStyle w:val="CodeBlock"/>
      </w:pPr>
      <w:r>
        <w:t>Étape 4 : Formations (Générateur de Formation) : Si des compétences spécifiques vous manquent, l'IA suggérera des formations personnalisées ainsi que des Prestataires de Services.</w:t>
      </w:r>
    </w:p>
    <w:p>
      <w:pPr>
        <w:pStyle w:val="CodeBlock"/>
      </w:pPr>
      <w:r>
        <w:t>Phase 4: The Offer &amp; Resource Setup (Launch Preparation)</w:t>
      </w:r>
    </w:p>
    <w:p>
      <w:pPr>
        <w:pStyle w:val="CodeBlock"/>
      </w:pPr>
      <w:r>
        <w:t>Goal: Finalize what you will sell to the market and the resources needed.</w:t>
      </w:r>
    </w:p>
    <w:p>
      <w:pPr>
        <w:pStyle w:val="CodeBlock"/>
      </w:pPr>
      <w:r>
        <w:t>Step 1: Define Services &amp; Pricing: Determine your product or service packages and their prices.</w:t>
      </w:r>
    </w:p>
    <w:p>
      <w:pPr>
        <w:pStyle w:val="CodeBlock"/>
      </w:pPr>
      <w:r>
        <w:t>Step 2: Needs via AI + Generator: The AI will accurately calculate the required number of people, tools (SaaS Architecture), and initial launch costs.</w:t>
      </w:r>
    </w:p>
    <w:p>
      <w:pPr>
        <w:pStyle w:val="CodeBlock"/>
      </w:pPr>
      <w:r>
        <w:t>Step 3: Web &amp; Asset Configuration: Set up the digital assets and landing page necessary for your project.</w:t>
      </w:r>
    </w:p>
    <w:p>
      <w:pPr>
        <w:pStyle w:val="CodeBlock"/>
      </w:pPr>
      <w:r/>
    </w:p>
    <w:p>
      <w:pPr>
        <w:pStyle w:val="CodeBlock"/>
      </w:pPr>
      <w:r>
        <w:t>Phase 5: The Crossroads (The Big Jump vs. Marketplace)</w:t>
      </w:r>
    </w:p>
    <w:p>
      <w:pPr>
        <w:pStyle w:val="CodeBlock"/>
      </w:pPr>
      <w:r>
        <w:t>Goal: The creator decides whether to start the company themselves or sell/license the idea to another entrepreneur. Two options:</w:t>
      </w:r>
    </w:p>
    <w:p>
      <w:pPr>
        <w:pStyle w:val="CodeBlock"/>
      </w:pPr>
      <w:r>
        <w:t>Option A: Marketplace Push (Licensed to Entrepreneurs)</w:t>
      </w:r>
    </w:p>
    <w:p>
      <w:pPr>
        <w:pStyle w:val="CodeBlock"/>
      </w:pPr>
      <w:r>
        <w:t>Step 1: AI IP Evaluation: "Project Intelligence" will determine a 'Valuation' or license fee by analyzing the business plan, financial forecasts, and brand assets.</w:t>
      </w:r>
    </w:p>
    <w:p>
      <w:pPr>
        <w:pStyle w:val="CodeBlock"/>
      </w:pPr>
      <w:r>
        <w:t>Step 2: "Ready-to-Build" Listing: The project will be listed on the Mondial.eco Creator Marketplace.</w:t>
      </w:r>
    </w:p>
    <w:p>
      <w:pPr>
        <w:pStyle w:val="CodeBlock"/>
      </w:pPr>
      <w:r>
        <w:t>Step 3: Smart Matchmaking: The AI will automatically push the project to "Entrepreneurs" who have the required funds or execution skills.</w:t>
      </w:r>
    </w:p>
    <w:p>
      <w:pPr>
        <w:pStyle w:val="CodeBlock"/>
      </w:pPr>
      <w:r>
        <w:t>Step 4: IP Transfer &amp; Royalties: Upon purchase or license by an entrepreneur, the IP (Intellectual Property) is securely transferred via the platform, and the creator receives a one-time payment or long-term royalties.</w:t>
      </w:r>
    </w:p>
    <w:p>
      <w:pPr>
        <w:pStyle w:val="CodeBlock"/>
      </w:pPr>
      <w:r>
        <w:t>Option B: The Big Jump (Forming the Company - by yourself)</w:t>
      </w:r>
    </w:p>
    <w:p>
      <w:pPr>
        <w:pStyle w:val="CodeBlock"/>
      </w:pPr>
      <w:r>
        <w:t>Step 1: Shareholder Module: Use the platform's partners for legal business registration (Company Formation).</w:t>
      </w:r>
    </w:p>
    <w:p>
      <w:pPr>
        <w:pStyle w:val="CodeBlock"/>
      </w:pPr>
      <w:r>
        <w:t>Step 2: Finalize Funding Request: Confirm the Seed Funding.</w:t>
      </w:r>
    </w:p>
    <w:p>
      <w:pPr>
        <w:pStyle w:val="CodeBlock"/>
      </w:pPr>
      <w:r/>
    </w:p>
    <w:p>
      <w:pPr>
        <w:pStyle w:val="CodeBlock"/>
      </w:pPr>
      <w:r>
        <w:t>Phase 6 : Promotion en tant qu'Entrepreneur Vérifié (Lancement !)</w:t>
      </w:r>
    </w:p>
    <w:p>
      <w:pPr>
        <w:pStyle w:val="CodeBlock"/>
      </w:pPr>
      <w:r>
        <w:t>(Pour ceux ayant choisi l'Option B et complété la formation de l'entreprise) Objectif : Passer du tableau de bord créateur au tableau de bord entrepreneur.</w:t>
      </w:r>
    </w:p>
    <w:p>
      <w:pPr>
        <w:pStyle w:val="CodeBlock"/>
      </w:pPr>
      <w:r>
        <w:t>Étape 1 : Le Badge d'Or : Une fois toutes les étapes franchies, vous recevrez le badge "LEVEL UP: Entrepreneur Vérifié" !</w:t>
      </w:r>
    </w:p>
    <w:p>
      <w:pPr>
        <w:pStyle w:val="CodeBlock"/>
      </w:pPr>
      <w:r>
        <w:t>Étape 2 : Transition du Tableau de Bord : Votre profil passera automatiquement de 'Créateur' à 'Entrepreneur'.</w:t>
      </w:r>
    </w:p>
    <w:p>
      <w:pPr>
        <w:pStyle w:val="CodeBlock"/>
      </w:pPr>
      <w:r>
        <w:t>Étape 3 : Maturité &amp; Mise à l'Échelle : Gérez la valorisation, le financement et la croissance à long terme depuis votre profil Entrepreneur.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FLUX FINAL DU PARCOURS DE L'ENTREPRENEUR : DE L'ACQUISITION À L'EXÉCUTION (Mondial.eco)</w:t>
      </w:r>
    </w:p>
    <w:p>
      <w:pPr>
        <w:pStyle w:val="CodeBlock"/>
      </w:pPr>
      <w:r>
        <w:t>Phase 1 : Identité &amp; Configuration Stratégique (Entrée en tant qu'Entrepreneur)</w:t>
      </w:r>
    </w:p>
    <w:p>
      <w:pPr>
        <w:pStyle w:val="CodeBlock"/>
      </w:pPr>
      <w:r>
        <w:t>Objectif : Définir vos capacités et votre capacité d'investissement sur la plateforme.</w:t>
      </w:r>
    </w:p>
    <w:p>
      <w:pPr>
        <w:pStyle w:val="CodeBlock"/>
      </w:pPr>
      <w:r>
        <w:t>Étape 1 : Sélection du Rôle &amp; Profil : Sélectionnez "Entrepreneur" lors de l'inscription. Ajoutez votre expérience, vos industries préférées (ex : Tech, SaaS) et vos détails de profil.</w:t>
      </w:r>
    </w:p>
    <w:p>
      <w:pPr>
        <w:pStyle w:val="CodeBlock"/>
      </w:pPr>
      <w:r>
        <w:t>Étape 2 : Déclaration de Capital &amp; Compétences : Informez "Project Intelligence" de vos fonds disponibles (Capital d'Amorçage) et de vos compétences d'exécution.</w:t>
      </w:r>
    </w:p>
    <w:p>
      <w:pPr>
        <w:pStyle w:val="CodeBlock"/>
      </w:pPr>
      <w:r>
        <w:t>Étape 3 : Vérification : Assurez votre badge "Entrepreneur Vérifié" avec votre CNI/Passeport et scan facial.</w:t>
      </w:r>
    </w:p>
    <w:p>
      <w:pPr>
        <w:pStyle w:val="CodeBlock"/>
      </w:pPr>
      <w:r>
        <w:t>Phase 2 : Marketplace des Créateurs &amp; Découverte Intelligente (Trouver la Bonne Idée)</w:t>
      </w:r>
    </w:p>
    <w:p>
      <w:pPr>
        <w:pStyle w:val="CodeBlock"/>
      </w:pPr>
      <w:r>
        <w:t>Objectif : Trouver un projet ou une idée clé en main qui correspond parfaitement à vos fonds et compétences.</w:t>
      </w:r>
    </w:p>
    <w:p>
      <w:pPr>
        <w:pStyle w:val="CodeBlock"/>
      </w:pPr>
      <w:r>
        <w:t>Étape 1 : Matchmaking IA : "Project Intelligence" poussera les meilleurs projets de la Marketplace vers votre tableau de bord selon votre profil.</w:t>
      </w:r>
    </w:p>
    <w:p>
      <w:pPr>
        <w:pStyle w:val="CodeBlock"/>
      </w:pPr>
      <w:r>
        <w:t>Étape 2 : Analyse des Actifs d'IP : Examinez les actifs créés : Business Plan, Prévisionnel, et Besoins générés par l'IA.</w:t>
      </w:r>
    </w:p>
    <w:p>
      <w:pPr>
        <w:pStyle w:val="CodeBlock"/>
      </w:pPr>
      <w:r>
        <w:t>Étape 3 : Vérification de Faisabilité : Recevez une analyse en temps réel sur le taux de réussite, les risques du marché et le ROI.</w:t>
      </w:r>
    </w:p>
    <w:p>
      <w:pPr>
        <w:pStyle w:val="CodeBlock"/>
      </w:pPr>
      <w:r>
        <w:t>Phase 3 : Deal Room &amp; Acquisition (Achat ou Licence de l'Idée)</w:t>
      </w:r>
    </w:p>
    <w:p>
      <w:pPr>
        <w:pStyle w:val="CodeBlock"/>
      </w:pPr>
      <w:r>
        <w:t>Objectif : Acquérir les droits légaux (IP) de l'idée auprès du créateur.</w:t>
      </w:r>
    </w:p>
    <w:p>
      <w:pPr>
        <w:pStyle w:val="CodeBlock"/>
      </w:pPr>
      <w:r>
        <w:t>Étape 1 : Choisir le Modèle d'Acquisition : Sélectionnez comment vous souhaitez acquérir le projet :</w:t>
      </w:r>
    </w:p>
    <w:p>
      <w:pPr>
        <w:pStyle w:val="CodeBlock"/>
      </w:pPr>
      <w:r>
        <w:t>Option A (Rachat Total) : Achetez la pleine propriété du projet avec un paiement unique.</w:t>
      </w:r>
    </w:p>
    <w:p>
      <w:pPr>
        <w:pStyle w:val="CodeBlock"/>
      </w:pPr>
      <w:r>
        <w:t>Option B (Licence/Redevance) : Obtenez les droits de développement et versez un pourcentage des revenus (Redevance) au créateur.</w:t>
      </w:r>
    </w:p>
    <w:p>
      <w:pPr>
        <w:pStyle w:val="CodeBlock"/>
      </w:pPr>
      <w:r>
        <w:t>Étape 2 : Configuration du Smart Contract : L'IA génère automatiquement un accord juridique. Le deal est conclu via signatures numériques.</w:t>
      </w:r>
    </w:p>
    <w:p>
      <w:pPr>
        <w:pStyle w:val="CodeBlock"/>
      </w:pPr>
      <w:r>
        <w:t>Étape 3 : Transfert d'Actifs : Tous les actifs numériques (logo, domaine, données) sont transférés vers votre tableau de bord.</w:t>
      </w:r>
    </w:p>
    <w:p>
      <w:pPr>
        <w:pStyle w:val="CodeBlock"/>
      </w:pPr>
      <w:r>
        <w:t>Phase 4 : Exécution &amp; Construction (Formation de l'Entreprise et Mise en Œuvre)</w:t>
      </w:r>
    </w:p>
    <w:p>
      <w:pPr>
        <w:pStyle w:val="CodeBlock"/>
      </w:pPr>
      <w:r>
        <w:t>Objectif : Transformer l'idée achetée en réalité et constituer une équipe.</w:t>
      </w:r>
    </w:p>
    <w:p>
      <w:pPr>
        <w:pStyle w:val="CodeBlock"/>
      </w:pPr>
      <w:r>
        <w:t>Étape 1 : Formation de l'Entreprise : Transformez le projet en une société officielle via le module juridique de la plateforme.</w:t>
      </w:r>
    </w:p>
    <w:p>
      <w:pPr>
        <w:pStyle w:val="CodeBlock"/>
      </w:pPr>
      <w:r>
        <w:t>Étape 2 : Allocation des Ressources &amp; Recrutement : Utilisez le document "Besoins" pour recruter des prestataires (M50) et commencer le travail.</w:t>
      </w:r>
    </w:p>
    <w:p>
      <w:pPr>
        <w:pStyle w:val="CodeBlock"/>
      </w:pPr>
      <w:r>
        <w:t>Étape 3 : Configuration Tech &amp; Architecture : Votre assistant IA agit comme un CTO virtuel pour guider le développement du produit.</w:t>
      </w:r>
    </w:p>
    <w:p>
      <w:pPr>
        <w:pStyle w:val="CodeBlock"/>
      </w:pPr>
      <w:r>
        <w:t>Phase 5 : Maturité, Valorisation &amp; Financement (Mise à l'Échelle)</w:t>
      </w:r>
    </w:p>
    <w:p>
      <w:pPr>
        <w:pStyle w:val="CodeBlock"/>
      </w:pPr>
      <w:r>
        <w:t>Objectif : Augmenter la valorisation et se préparer aux levées de fonds majeures.</w:t>
      </w:r>
    </w:p>
    <w:p>
      <w:pPr>
        <w:pStyle w:val="CodeBlock"/>
      </w:pPr>
      <w:r>
        <w:t>Étape 1 : Métriques du Dashboard en Direct : Synchronisez les ventes et la croissance des utilisateurs sur votre tableau de bord.</w:t>
      </w:r>
    </w:p>
    <w:p>
      <w:pPr>
        <w:pStyle w:val="CodeBlock"/>
      </w:pPr>
      <w:r>
        <w:t>Étape 2 : Valorisation d'Entreprise par IA : L'IA établit une valorisation en temps réel basée sur vos performances.</w:t>
      </w:r>
    </w:p>
    <w:p>
      <w:pPr>
        <w:pStyle w:val="CodeBlock"/>
      </w:pPr>
      <w:r>
        <w:t>Étape 3 : Le Pont vers les Investisseurs : L'IA génère un pitch deck prêt pour les investisseurs et le soumet aux investisseurs vérifiés de la plateforme.</w:t>
      </w:r>
    </w:p>
    <w:p>
      <w:pPr>
        <w:pStyle w:val="CodeBlock"/>
      </w:pPr>
      <w:r/>
    </w:p>
    <w:p>
      <w:pPr>
        <w:pStyle w:val="CodeBlock"/>
      </w:pPr>
      <w:r>
        <w:t>Grâce à ce flux, un écosystème exceptionnel est créé entre le Créateur (celui qui conçoit) et l' Entrepreneur (celui qui finance et exécute). "Project Intelligence" agit ici comme un facilitateur d'affaires et partenaire d'exécution.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Heading3"/>
      </w:pPr>
      <w:r>
        <w:rPr>
          <w:rFonts w:ascii="Arial" w:hAnsi="Arial"/>
          <w:color w:val="0B1F3A"/>
        </w:rPr>
        <w:t>Pasted text(11).txt</w:t>
      </w:r>
    </w:p>
    <w:p>
      <w:pPr>
        <w:pStyle w:val="CodeBlock"/>
      </w:pPr>
      <w:r>
        <w:t>FLOW 3 — FINAL BEST MIX</w:t>
      </w:r>
    </w:p>
    <w:p>
      <w:pPr>
        <w:pStyle w:val="CodeBlock"/>
      </w:pPr>
      <w:r>
        <w:t>(দুটোর সেরা অংশ একসাথে)</w:t>
      </w:r>
    </w:p>
    <w:p>
      <w:pPr>
        <w:pStyle w:val="CodeBlock"/>
      </w:pPr>
      <w:r>
        <w:t>Philosophy: Creator journey-তে AI সবসময় guide করে। Idea unclear হলে help আছে। Skills gap থাকলে solution আছে। Phase 5-এ real choice আছে। কিন্তু flow টা unnecessarily heavy না — সব step optional or smart।</w:t>
      </w:r>
    </w:p>
    <w:p>
      <w:pPr>
        <w:pStyle w:val="CodeBlock"/>
      </w:pPr>
      <w:r>
        <w:t>Core principle: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Simple যখন creator ready → Heavy AI help যখন creator needs it</w:t>
      </w:r>
    </w:p>
    <w:p>
      <w:pPr>
        <w:pStyle w:val="CodeBlock"/>
      </w:pPr>
      <w:r>
        <w:t>PHASE 1 — Identity &amp; Strategic Access</w:t>
      </w:r>
    </w:p>
    <w:p>
      <w:pPr>
        <w:pStyle w:val="CodeBlock"/>
      </w:pPr>
      <w:r>
        <w:t>Architecture: Step-by-step · 3 steps</w:t>
      </w:r>
    </w:p>
    <w:p>
      <w:pPr>
        <w:pStyle w:val="CodeBlock"/>
      </w:pPr>
      <w:r>
        <w:t>Step 1.1 — Role Selection + Profile</w:t>
      </w:r>
    </w:p>
    <w:p>
      <w:pPr>
        <w:pStyle w:val="CodeBlock"/>
      </w:pPr>
      <w:r>
        <w:t>"Creator" select করে। Name, photo, professional bio, LinkedIn।</w:t>
      </w:r>
    </w:p>
    <w:p>
      <w:pPr>
        <w:pStyle w:val="CodeBlock"/>
      </w:pPr>
      <w:r>
        <w:t>Role explain করা হয়: Creator = idea builder। Platform-এ কী পাবে সেটা দেখায়।</w:t>
      </w:r>
    </w:p>
    <w:p>
      <w:pPr>
        <w:pStyle w:val="CodeBlock"/>
      </w:pPr>
      <w:r>
        <w:t>Step 1.2 — Global Verification</w:t>
      </w:r>
    </w:p>
    <w:p>
      <w:pPr>
        <w:pStyle w:val="CodeBlock"/>
      </w:pPr>
      <w:r>
        <w:t>ID/Passport + facial scan + Phone OTP + Email OTP।</w:t>
      </w:r>
    </w:p>
    <w:p>
      <w:pPr>
        <w:pStyle w:val="CodeBlock"/>
      </w:pPr>
      <w:r>
        <w:t>Trust layer — verified হলেই dashboard access।</w:t>
      </w:r>
    </w:p>
    <w:p>
      <w:pPr>
        <w:pStyle w:val="CodeBlock"/>
      </w:pPr>
      <w:r>
        <w:t>Step 1.3 — Strategic Dashboard Access</w:t>
      </w:r>
    </w:p>
    <w:p>
      <w:pPr>
        <w:pStyle w:val="CodeBlock"/>
      </w:pPr>
      <w:r>
        <w:t>"Tableau de Bord Stratégique" unlock।</w:t>
      </w:r>
    </w:p>
    <w:p>
      <w:pPr>
        <w:pStyle w:val="CodeBlock"/>
      </w:pPr>
      <w:r>
        <w:t>Dashboard-এ দেখায়: 6 phases, current progress, what's waiting।</w:t>
      </w:r>
    </w:p>
    <w:p>
      <w:pPr>
        <w:pStyle w:val="CodeBlock"/>
      </w:pPr>
      <w:r>
        <w:t>Connection → Phase 2</w:t>
      </w:r>
    </w:p>
    <w:p>
      <w:pPr>
        <w:pStyle w:val="CodeBlock"/>
      </w:pPr>
      <w:r>
        <w:t>PHASE 2 — Project Identity &amp; Branding</w:t>
      </w:r>
    </w:p>
    <w:p>
      <w:pPr>
        <w:pStyle w:val="CodeBlock"/>
      </w:pPr>
      <w:r>
        <w:t>Architecture: Step-by-step · 3 steps · Purple accent</w:t>
      </w:r>
    </w:p>
    <w:p>
      <w:pPr>
        <w:pStyle w:val="CodeBlock"/>
      </w:pPr>
      <w:r>
        <w:t>SMART GATE: Creator-এর idea clear কিনা জিজ্ঞেস করা হয়।</w:t>
      </w:r>
    </w:p>
    <w:p>
      <w:pPr>
        <w:pStyle w:val="CodeBlock"/>
      </w:pPr>
      <w:r>
        <w:t>"Do you have a clear idea in mind?"</w:t>
      </w:r>
    </w:p>
    <w:p>
      <w:pPr>
        <w:pStyle w:val="CodeBlock"/>
      </w:pPr>
      <w:r>
        <w:t>[Yes, I know my idea] → Skip to Step 2.2</w:t>
      </w:r>
    </w:p>
    <w:p>
      <w:pPr>
        <w:pStyle w:val="CodeBlock"/>
      </w:pPr>
      <w:r>
        <w:t>[Not sure yet] → Step 2.1 (AI Idea Cards)</w:t>
      </w:r>
    </w:p>
    <w:p>
      <w:pPr>
        <w:pStyle w:val="CodeBlock"/>
      </w:pPr>
      <w:r>
        <w:t>Step 2.1 — AI Idea Cards Generator (optional, for unclear ideas)</w:t>
      </w:r>
    </w:p>
    <w:p>
      <w:pPr>
        <w:pStyle w:val="CodeBlock"/>
      </w:pPr>
      <w:r>
        <w:t>Creator inputs basic interests + sector + problems they've noticed।</w:t>
      </w:r>
    </w:p>
    <w:p>
      <w:pPr>
        <w:pStyle w:val="CodeBlock"/>
      </w:pPr>
      <w:r>
        <w:t>AI generates 3-5 structured Idea Cards: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Each card shows:  Concept title  Problem it solves  Target market size  Feasibility score (AI)  Similar successful companies</w:t>
      </w:r>
    </w:p>
    <w:p>
      <w:pPr>
        <w:pStyle w:val="CodeBlock"/>
      </w:pPr>
      <w:r>
        <w:t>Creator picks best card → becomes their project concept।</w:t>
      </w:r>
    </w:p>
    <w:p>
      <w:pPr>
        <w:pStyle w:val="CodeBlock"/>
      </w:pPr>
      <w:r>
        <w:t>Step 2.2 — Concept &amp; Name Finalization</w:t>
      </w:r>
    </w:p>
    <w:p>
      <w:pPr>
        <w:pStyle w:val="CodeBlock"/>
      </w:pPr>
      <w:r>
        <w:t>Project name confirm। Core problem statement confirm।</w:t>
      </w:r>
    </w:p>
    <w:p>
      <w:pPr>
        <w:pStyle w:val="CodeBlock"/>
      </w:pPr>
      <w:r>
        <w:t>One-liner pitch: "We help [who] to [do what] by [how]."</w:t>
      </w:r>
    </w:p>
    <w:p>
      <w:pPr>
        <w:pStyle w:val="CodeBlock"/>
      </w:pPr>
      <w:r>
        <w:t>Step 2.3 — Logo &amp; Branding</w:t>
      </w:r>
    </w:p>
    <w:p>
      <w:pPr>
        <w:pStyle w:val="CodeBlock"/>
      </w:pPr>
      <w:r>
        <w:t>Two options clearly shown:</w:t>
      </w:r>
    </w:p>
    <w:p>
      <w:pPr>
        <w:pStyle w:val="CodeBlock"/>
      </w:pPr>
      <w:r>
        <w:t>Option 1: Hire verified M50 designer (recommended, est. €200-500)</w:t>
      </w:r>
    </w:p>
    <w:p>
      <w:pPr>
        <w:pStyle w:val="CodeBlock"/>
      </w:pPr>
      <w:r>
        <w:t>Option 2: Use AI tool for basic logo (free, less professional)</w:t>
      </w:r>
    </w:p>
    <w:p>
      <w:pPr>
        <w:pStyle w:val="CodeBlock"/>
      </w:pPr>
      <w:r>
        <w:t>Either way → brand assets saved to dashboard।</w:t>
      </w:r>
    </w:p>
    <w:p>
      <w:pPr>
        <w:pStyle w:val="CodeBlock"/>
      </w:pPr>
      <w:r>
        <w:t>Connection → Phase 3</w:t>
      </w:r>
    </w:p>
    <w:p>
      <w:pPr>
        <w:pStyle w:val="CodeBlock"/>
      </w:pPr>
      <w:r>
        <w:t>PHASE 3 — Project Intelligence (AI Masterplan)</w:t>
      </w:r>
    </w:p>
    <w:p>
      <w:pPr>
        <w:pStyle w:val="CodeBlock"/>
      </w:pPr>
      <w:r>
        <w:t>Architecture: Single page · 4 screens · Biggest superpower</w:t>
      </w:r>
    </w:p>
    <w:p>
      <w:pPr>
        <w:pStyle w:val="CodeBlock"/>
      </w:pPr>
      <w:r>
        <w:t>This is where ordinary creators become investor-ready.</w:t>
      </w:r>
    </w:p>
    <w:p>
      <w:pPr>
        <w:pStyle w:val="CodeBlock"/>
      </w:pPr>
      <w:r>
        <w:t>Screen 3.1 — AI Financial Forecast</w:t>
      </w:r>
    </w:p>
    <w:p>
      <w:pPr>
        <w:pStyle w:val="CodeBlock"/>
      </w:pPr>
      <w:r>
        <w:t>Input: basic cost estimates + revenue assumptions।</w:t>
      </w:r>
    </w:p>
    <w:p>
      <w:pPr>
        <w:pStyle w:val="CodeBlock"/>
      </w:pPr>
      <w:r>
        <w:t>Output: professional 1-3 year financial forecast with charts।</w:t>
      </w:r>
    </w:p>
    <w:p>
      <w:pPr>
        <w:pStyle w:val="CodeBlock"/>
      </w:pPr>
      <w:r>
        <w:t>Downloadable PDF। Automatically feeds into Business Plan।</w:t>
      </w:r>
    </w:p>
    <w:p>
      <w:pPr>
        <w:pStyle w:val="CodeBlock"/>
      </w:pPr>
      <w:r>
        <w:t>Screen 3.2 — AI Business Plan Generator</w:t>
      </w:r>
    </w:p>
    <w:p>
      <w:pPr>
        <w:pStyle w:val="CodeBlock"/>
      </w:pPr>
      <w:r>
        <w:t>One click। AI uses concept + forecast + market data।</w:t>
      </w:r>
    </w:p>
    <w:p>
      <w:pPr>
        <w:pStyle w:val="CodeBlock"/>
      </w:pPr>
      <w:r>
        <w:t>Output: complete investor-ready business plan।</w:t>
      </w:r>
    </w:p>
    <w:p>
      <w:pPr>
        <w:pStyle w:val="CodeBlock"/>
      </w:pPr>
      <w:r>
        <w:t>Sections: Executive Summary, Market Analysis, Business Model, Financial Projections, Team Needs।</w:t>
      </w:r>
    </w:p>
    <w:p>
      <w:pPr>
        <w:pStyle w:val="CodeBlock"/>
      </w:pPr>
      <w:r>
        <w:t>Editable। Downloadable।</w:t>
      </w:r>
    </w:p>
    <w:p>
      <w:pPr>
        <w:pStyle w:val="CodeBlock"/>
      </w:pPr>
      <w:r>
        <w:t>Screen 3.3 — Aides à la Création (Legal &amp; Structural Checklist)</w:t>
      </w:r>
    </w:p>
    <w:p>
      <w:pPr>
        <w:pStyle w:val="CodeBlock"/>
      </w:pPr>
      <w:r>
        <w:t>AI analyzes concept type and generates specific checklist: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For your FinTech SaaS project:Legal:  ☐ Company type recommendation: SAS (simplified joint stock)  ☐ IP protection: Software copyright + trademark check  ☐ Regulatory: GDPR + financial services compliance check  ☐ Document: Terms of Service + Privacy Policy neededStructural:  ☐ Business bank account  ☐ Accounting setup (bookkeeper SP recommended)  ☐ Insurance (professional liability)</w:t>
      </w:r>
    </w:p>
    <w:p>
      <w:pPr>
        <w:pStyle w:val="CodeBlock"/>
      </w:pPr>
      <w:r>
        <w:t>Each item links to relevant SP on platform।</w:t>
      </w:r>
    </w:p>
    <w:p>
      <w:pPr>
        <w:pStyle w:val="CodeBlock"/>
      </w:pPr>
      <w:r>
        <w:t>Screen 3.4 — Formation Generator (Skill Gap + Training)</w:t>
      </w:r>
    </w:p>
    <w:p>
      <w:pPr>
        <w:pStyle w:val="CodeBlock"/>
      </w:pPr>
      <w:r>
        <w:t>"Which skills do you bring to this project?"</w:t>
      </w:r>
    </w:p>
    <w:p>
      <w:pPr>
        <w:pStyle w:val="CodeBlock"/>
      </w:pPr>
      <w:r>
        <w:t>Multi-select chips → AI shows gap analysis: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You have: Product thinking, Domain expertiseYou need: Financial modeling, Legal basics, Tech architectureRecommended path:→ Hire Finance SP via platform (fastest)→ Hire Legal SP via platform (cheapest)→ Hire Tech SP or find technical co-founder</w:t>
      </w:r>
    </w:p>
    <w:p>
      <w:pPr>
        <w:pStyle w:val="CodeBlock"/>
      </w:pPr>
      <w:r>
        <w:t>Not a training platform — focuses on SP hire or co-founder match।</w:t>
      </w:r>
    </w:p>
    <w:p>
      <w:pPr>
        <w:pStyle w:val="CodeBlock"/>
      </w:pPr>
      <w:r>
        <w:t>Formation Generator links to SP marketplace directly।</w:t>
      </w:r>
    </w:p>
    <w:p>
      <w:pPr>
        <w:pStyle w:val="CodeBlock"/>
      </w:pPr>
      <w:r>
        <w:t>Connection → Phase 4</w:t>
      </w:r>
    </w:p>
    <w:p>
      <w:pPr>
        <w:pStyle w:val="CodeBlock"/>
      </w:pPr>
      <w:r>
        <w:t>PHASE 4 — Offer &amp; Resource Setup</w:t>
      </w:r>
    </w:p>
    <w:p>
      <w:pPr>
        <w:pStyle w:val="CodeBlock"/>
      </w:pPr>
      <w:r>
        <w:t>Architecture: Step-by-step · 3 steps</w:t>
      </w:r>
    </w:p>
    <w:p>
      <w:pPr>
        <w:pStyle w:val="CodeBlock"/>
      </w:pPr>
      <w:r>
        <w:t>Step 4.1 — Services &amp; Pricing Definition</w:t>
      </w:r>
    </w:p>
    <w:p>
      <w:pPr>
        <w:pStyle w:val="CodeBlock"/>
      </w:pPr>
      <w:r>
        <w:t>What will you sell? Define packages: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Basic Package: €X/month — features listStandard Package: €Y/month — features listPremium Package: €Z/month — features listOR one-time pricing if product</w:t>
      </w:r>
    </w:p>
    <w:p>
      <w:pPr>
        <w:pStyle w:val="CodeBlock"/>
      </w:pPr>
      <w:r>
        <w:t>Pricing logic explained by AI (competitor benchmarks)।</w:t>
      </w:r>
    </w:p>
    <w:p>
      <w:pPr>
        <w:pStyle w:val="CodeBlock"/>
      </w:pPr>
      <w:r>
        <w:t>Step 4.2 — AI Resource Calculator</w:t>
      </w:r>
    </w:p>
    <w:p>
      <w:pPr>
        <w:pStyle w:val="CodeBlock"/>
      </w:pPr>
      <w:r>
        <w:t>AI uses business plan + pricing to calculate: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Launch requirements:  Team: 1 full-stack dev (freelance), 1 UX designer  Tools: €150/month SaaS stack  Marketing budget: €500 for launch  Total launch cost: €5,500 – €8,000SP matches ready:  → Ahmed K. (Full-stack dev, Tier 3, ⭐4.9)  → Marie L. (UX designer, Tier 2, ⭐4.7)  [Book directly] buttons</w:t>
      </w:r>
    </w:p>
    <w:p>
      <w:pPr>
        <w:pStyle w:val="CodeBlock"/>
      </w:pPr>
      <w:r>
        <w:t>Step 4.3 — Web &amp; GTM Setup</w:t>
      </w:r>
    </w:p>
    <w:p>
      <w:pPr>
        <w:pStyle w:val="CodeBlock"/>
      </w:pPr>
      <w:r>
        <w:t>Landing page builder or SP hire।</w:t>
      </w:r>
    </w:p>
    <w:p>
      <w:pPr>
        <w:pStyle w:val="CodeBlock"/>
      </w:pPr>
      <w:r>
        <w:t>Basic digital presence: domain + social + email capture।</w:t>
      </w:r>
    </w:p>
    <w:p>
      <w:pPr>
        <w:pStyle w:val="CodeBlock"/>
      </w:pPr>
      <w:r>
        <w:t>GTM strategy: who to target, how to reach them, when to launch।</w:t>
      </w:r>
    </w:p>
    <w:p>
      <w:pPr>
        <w:pStyle w:val="CodeBlock"/>
      </w:pPr>
      <w:r>
        <w:t>Connection → Phase 5</w:t>
      </w:r>
    </w:p>
    <w:p>
      <w:pPr>
        <w:pStyle w:val="CodeBlock"/>
      </w:pPr>
      <w:r>
        <w:t>PHASE 5 — The Crossroads</w:t>
      </w:r>
    </w:p>
    <w:p>
      <w:pPr>
        <w:pStyle w:val="CodeBlock"/>
      </w:pPr>
      <w:r>
        <w:t>Architecture: Single page · Clear two-path decision</w:t>
      </w:r>
    </w:p>
    <w:p>
      <w:pPr>
        <w:pStyle w:val="CodeBlock"/>
      </w:pPr>
      <w:r>
        <w:t>This is the most important decision of the Creator journey.</w:t>
      </w:r>
    </w:p>
    <w:p>
      <w:pPr>
        <w:pStyle w:val="CodeBlock"/>
      </w:pPr>
      <w:r>
        <w:t>Full page. Clear visual fork. No rush.</w:t>
      </w:r>
    </w:p>
    <w:p>
      <w:pPr>
        <w:pStyle w:val="CodeBlock"/>
      </w:pPr>
      <w:r>
        <w:t>TOP: Project Summary Card</w:t>
      </w:r>
    </w:p>
    <w:p>
      <w:pPr>
        <w:pStyle w:val="CodeBlock"/>
      </w:pPr>
      <w:r>
        <w:t>Shows what creator has built so far:</w:t>
      </w:r>
    </w:p>
    <w:p>
      <w:pPr>
        <w:pStyle w:val="CodeBlock"/>
      </w:pPr>
      <w:r>
        <w:t>Project name + concept + AI valuation estimate + business plan status + brand assets।</w:t>
      </w:r>
    </w:p>
    <w:p>
      <w:pPr>
        <w:pStyle w:val="CodeBlock"/>
      </w:pPr>
      <w:r>
        <w:t>Heading: "What do you want to do with this idea?"</w:t>
      </w:r>
    </w:p>
    <w:p>
      <w:pPr>
        <w:pStyle w:val="CodeBlock"/>
      </w:pPr>
      <w:r>
        <w:t>OPTION A — Sell or License Your Idea(Monetize without building)</w:t>
      </w:r>
    </w:p>
    <w:p>
      <w:pPr>
        <w:pStyle w:val="CodeBlock"/>
      </w:pPr>
      <w:r>
        <w:t>What happens:</w:t>
      </w:r>
    </w:p>
    <w:p>
      <w:pPr>
        <w:pStyle w:val="CodeBlock"/>
      </w:pPr>
      <w:r/>
    </w:p>
    <w:p>
      <w:pPr>
        <w:pStyle w:val="CodeBlock"/>
      </w:pPr>
      <w:r>
        <w:t>AI generates IP valuation (based on all documents built so far)</w:t>
      </w:r>
    </w:p>
    <w:p>
      <w:pPr>
        <w:pStyle w:val="CodeBlock"/>
      </w:pPr>
      <w:r>
        <w:t>Project listed on Mondial.eco Creator Marketplace</w:t>
      </w:r>
    </w:p>
    <w:p>
      <w:pPr>
        <w:pStyle w:val="CodeBlock"/>
      </w:pPr>
      <w:r>
        <w:t>Smart Matchmaking finds Entrepreneurs with matching capital and skills</w:t>
      </w:r>
    </w:p>
    <w:p>
      <w:pPr>
        <w:pStyle w:val="CodeBlock"/>
      </w:pPr>
      <w:r>
        <w:t>Creator receives: one-time payment OR ongoing royalties</w:t>
      </w:r>
    </w:p>
    <w:p>
      <w:pPr>
        <w:pStyle w:val="CodeBlock"/>
      </w:pPr>
      <w:r>
        <w:t>Best for: Creators who want to monetize the idea, not run a company.</w:t>
      </w:r>
    </w:p>
    <w:p>
      <w:pPr>
        <w:pStyle w:val="CodeBlock"/>
      </w:pPr>
      <w:r>
        <w:t>Process after choosing Option A: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A.1 AI IP Valuation:    "Your project IP is valued at €25,000 – €80,000     License fee: €500–€2,000/month + 5-8% royalties     Confidence: High"A.2 Ready-to-Build Listing goes live on marketplace:    Title, concept summary, AI documents package,    valuation, acquisition optionsA.3 Smart Matchmaking:    AI pushes to matched Entrepreneurs:    "3 entrepreneurs with €50K+ looking for FinTech projects"A.4 Deal &amp; Transfer:    Full purchase or license → IP transfer → Creator paid via escrow</w:t>
      </w:r>
    </w:p>
    <w:p>
      <w:pPr>
        <w:pStyle w:val="CodeBlock"/>
      </w:pPr>
      <w:r>
        <w:t>OPTION B — Build It Yourself(Become a Verified Entrepreneur)</w:t>
      </w:r>
    </w:p>
    <w:p>
      <w:pPr>
        <w:pStyle w:val="CodeBlock"/>
      </w:pPr>
      <w:r>
        <w:t>What happens:</w:t>
      </w:r>
    </w:p>
    <w:p>
      <w:pPr>
        <w:pStyle w:val="CodeBlock"/>
      </w:pPr>
      <w:r/>
    </w:p>
    <w:p>
      <w:pPr>
        <w:pStyle w:val="CodeBlock"/>
      </w:pPr>
      <w:r>
        <w:t>Legal company formation with platform SP partners</w:t>
      </w:r>
    </w:p>
    <w:p>
      <w:pPr>
        <w:pStyle w:val="CodeBlock"/>
      </w:pPr>
      <w:r>
        <w:t>Seed funding amount confirmed</w:t>
      </w:r>
    </w:p>
    <w:p>
      <w:pPr>
        <w:pStyle w:val="CodeBlock"/>
      </w:pPr>
      <w:r>
        <w:t>Profile transitions to Verified Entrepreneur</w:t>
      </w:r>
    </w:p>
    <w:p>
      <w:pPr>
        <w:pStyle w:val="CodeBlock"/>
      </w:pPr>
      <w:r>
        <w:t>Smart Matchmaking with Investors unlocks</w:t>
      </w:r>
    </w:p>
    <w:p>
      <w:pPr>
        <w:pStyle w:val="CodeBlock"/>
      </w:pPr>
      <w:r>
        <w:t>Best for: Creators ready to build, lead, and fundraise.</w:t>
      </w:r>
    </w:p>
    <w:p>
      <w:pPr>
        <w:pStyle w:val="CodeBlock"/>
      </w:pPr>
      <w:r>
        <w:t>Process after choosing Option B: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B.1 Company Formation:    Legal SP helps register company officially    Shareholder module: define ownership structureB.2 Seed Funding Input:    Confirm how much funding needed to launch    This feeds investor matching algorithm→ Goes to Phase 6 LEVEL UP</w:t>
      </w:r>
    </w:p>
    <w:p>
      <w:pPr>
        <w:pStyle w:val="CodeBlock"/>
      </w:pPr>
      <w:r>
        <w:t>BOTTOM: "Not sure yet?"</w:t>
      </w:r>
    </w:p>
    <w:p>
      <w:pPr>
        <w:pStyle w:val="CodeBlock"/>
      </w:pPr>
      <w:r>
        <w:t>"Explore the platform first — decide from your dashboard."</w:t>
      </w:r>
    </w:p>
    <w:p>
      <w:pPr>
        <w:pStyle w:val="CodeBlock"/>
      </w:pPr>
      <w:r>
        <w:t>(Skip option — both paths available from dashboard later)</w:t>
      </w:r>
    </w:p>
    <w:p>
      <w:pPr>
        <w:pStyle w:val="CodeBlock"/>
      </w:pPr>
      <w:r>
        <w:t>PHASE 6 — Verified Entrepreneur (LEVEL UP)</w:t>
      </w:r>
    </w:p>
    <w:p>
      <w:pPr>
        <w:pStyle w:val="CodeBlock"/>
      </w:pPr>
      <w:r>
        <w:t>Architecture: Single page · Gamification · Celebration(Option B only — after company formation)</w:t>
      </w:r>
    </w:p>
    <w:p>
      <w:pPr>
        <w:pStyle w:val="CodeBlock"/>
      </w:pPr>
      <w:r>
        <w:t>Step 6.1 — The Celebration Moment</w:t>
      </w:r>
    </w:p>
    <w:p>
      <w:pPr>
        <w:pStyle w:val="CodeBlock"/>
      </w:pPr>
      <w:r>
        <w:t>Screen fills with confetti।</w:t>
      </w:r>
    </w:p>
    <w:p>
      <w:pPr>
        <w:pStyle w:val="CodeBlock"/>
      </w:pPr>
      <w:r>
        <w:t>Large golden trophy animation।</w:t>
      </w:r>
    </w:p>
    <w:p>
      <w:pPr>
        <w:pStyle w:val="CodeBlock"/>
      </w:pPr>
      <w:r>
        <w:t>"🎉 LEVEL UP: Verified Entrepreneur" badge।</w:t>
      </w:r>
    </w:p>
    <w:p>
      <w:pPr>
        <w:pStyle w:val="CodeBlock"/>
      </w:pPr>
      <w:r>
        <w:t>Sound effect (optional)।</w:t>
      </w:r>
    </w:p>
    <w:p>
      <w:pPr>
        <w:pStyle w:val="CodeBlock"/>
      </w:pPr>
      <w:r>
        <w:t>"You built this from an idea. Now let's get you funded."</w:t>
      </w:r>
    </w:p>
    <w:p>
      <w:pPr>
        <w:pStyle w:val="CodeBlock"/>
      </w:pPr>
      <w:r>
        <w:t>Step 6.2 — Dashboard Transition</w:t>
      </w:r>
    </w:p>
    <w:p>
      <w:pPr>
        <w:pStyle w:val="CodeBlock"/>
      </w:pPr>
      <w:r>
        <w:t>Profile: Creator → Entrepreneur (automatic)।</w:t>
      </w:r>
    </w:p>
    <w:p>
      <w:pPr>
        <w:pStyle w:val="CodeBlock"/>
      </w:pPr>
      <w:r>
        <w:t>Old creator dashboard accessible from dropdown।</w:t>
      </w:r>
    </w:p>
    <w:p>
      <w:pPr>
        <w:pStyle w:val="CodeBlock"/>
      </w:pPr>
      <w:r>
        <w:t>New Entrepreneur dashboard loads।</w:t>
      </w:r>
    </w:p>
    <w:p>
      <w:pPr>
        <w:pStyle w:val="CodeBlock"/>
      </w:pPr>
      <w:r>
        <w:t>Step 6.3 — Smart Matchmaking Unlocks</w:t>
      </w:r>
    </w:p>
    <w:p>
      <w:pPr>
        <w:pStyle w:val="CodeBlock"/>
      </w:pPr>
      <w:r>
        <w:t>"Your profile is now visible to verified investors."</w:t>
      </w:r>
    </w:p>
    <w:p>
      <w:pPr>
        <w:pStyle w:val="CodeBlock"/>
      </w:pPr>
      <w:r>
        <w:t>First 5 matched investors shown immediately: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→ Thomas B. · Angel · €50K-€200K · FinTech focus · 87% match→ Lumière Capital · VC · €200K-€500K · SaaS · 82% match</w:t>
      </w:r>
    </w:p>
    <w:p>
      <w:pPr>
        <w:pStyle w:val="CodeBlock"/>
      </w:pPr>
      <w:r>
        <w:t>"Start your first investor conversation →" CTA।</w:t>
      </w:r>
    </w:p>
    <w:p>
      <w:pPr>
        <w:pStyle w:val="CodeBlock"/>
      </w:pPr>
      <w:r>
        <w:t>Step 6.4 — Scale Path</w:t>
      </w:r>
    </w:p>
    <w:p>
      <w:pPr>
        <w:pStyle w:val="CodeBlock"/>
      </w:pPr>
      <w:r>
        <w:t>From Entrepreneur dashboard:</w:t>
      </w:r>
    </w:p>
    <w:p>
      <w:pPr>
        <w:pStyle w:val="CodeBlock"/>
      </w:pPr>
      <w:r>
        <w:t>Live metrics sync, AI valuation updates, investor pitch deck generator, funding round management।</w:t>
      </w:r>
    </w:p>
    <w:p>
      <w:pPr>
        <w:pStyle w:val="CodeBlock"/>
      </w:pPr>
      <w:r>
        <w:t>Complete Connection Map — Final Flow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PHASE 1Identity + KYC + Dashboard Access        ↓PHASE 2Idea (AI Cards if unclear) → Concept → Branding        ↓PHASE 3AI Forecast → AI Business Plan → Legal Checklist → Formation Generator        ↓PHASE 4Pricing → AI Resource Calculator → GTM + Landing Page        ↓PHASE 5 — THE CROSSROADS        ↓                    ↓OPTION A                 OPTION BSell / License           Build YourselfAI Valuation             Company FormationMarketplace Listing      Seed Funding InputSmart Matching               ↓IP Transfer           PHASE 6 LEVEL UPCreator Paid          Confetti + Badge(stays Creator)       Creator → Entrepreneur                      Smart Matchmaking Unlocks                      Investors can now find you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 xml:space="preserve">make it full sass dashobard give me claude desgin prompt. when i prompt make sure results will be full coming </w:t>
      </w:r>
    </w:p>
    <w:p>
      <w:pPr>
        <w:pStyle w:val="Heading3"/>
      </w:pPr>
      <w:r>
        <w:rPr>
          <w:rFonts w:ascii="Arial" w:hAnsi="Arial"/>
          <w:color w:val="0B1F3A"/>
        </w:rPr>
        <w:t>Pasted text(12).txt</w:t>
      </w:r>
    </w:p>
    <w:p>
      <w:pPr>
        <w:pStyle w:val="CodeBlock"/>
      </w:pPr>
      <w:r>
        <w:t>Mondial.eco — Service Provider Competitor Research</w:t>
      </w:r>
    </w:p>
    <w:p>
      <w:pPr>
        <w:pStyle w:val="CodeBlock"/>
      </w:pPr>
      <w:r>
        <w:t>Complete Analysis + What Mondial Must Do Differently</w:t>
      </w:r>
    </w:p>
    <w:p>
      <w:pPr>
        <w:pStyle w:val="CodeBlock"/>
      </w:pPr>
      <w:r>
        <w:t>PART 1 — Competitor Landscape</w:t>
      </w:r>
    </w:p>
    <w:p>
      <w:pPr>
        <w:pStyle w:val="CodeBlock"/>
      </w:pPr>
      <w:r>
        <w:t>Main Competitors বিভাগ অনুযায়ী</w:t>
      </w:r>
    </w:p>
    <w:p>
      <w:pPr>
        <w:pStyle w:val="CodeBlock"/>
      </w:pPr>
      <w:r>
        <w:t>Général Freelance Marketplaces:</w:t>
      </w:r>
    </w:p>
    <w:p>
      <w:pPr>
        <w:pStyle w:val="CodeBlock"/>
      </w:pPr>
      <w:r/>
    </w:p>
    <w:p>
      <w:pPr>
        <w:pStyle w:val="CodeBlock"/>
      </w:pPr>
      <w:r>
        <w:t xml:space="preserve">Upwork — 61.2% market share in professional services segment। AI-powered matching দিয়ে Fortune 500-দের hire time 34% কমিয়েছে। Flat 10% commission, 18M+ freelancers। কিন্তু generic — startup-specific কিছু নেই। </w:t>
      </w:r>
    </w:p>
    <w:p>
      <w:pPr>
        <w:pStyle w:val="CodeBlock"/>
      </w:pPr>
      <w:r>
        <w:t>Verified Market Research</w:t>
      </w:r>
    </w:p>
    <w:p>
      <w:pPr>
        <w:pStyle w:val="CodeBlock"/>
      </w:pPr>
      <w:r/>
    </w:p>
    <w:p>
      <w:pPr>
        <w:pStyle w:val="CodeBlock"/>
      </w:pPr>
      <w:r>
        <w:t>Fiverr — Gig-based, package system strong। কিন্তু quality inconsistent, no verification beyond basic। Creator/Entrepreneur-specific matching নেই।</w:t>
      </w:r>
    </w:p>
    <w:p>
      <w:pPr>
        <w:pStyle w:val="CodeBlock"/>
      </w:pPr>
      <w:r/>
    </w:p>
    <w:p>
      <w:pPr>
        <w:pStyle w:val="CodeBlock"/>
      </w:pPr>
      <w:r>
        <w:t xml:space="preserve">Freelancer.com — Largest by user count। Portfolio building-এর জন্য ভালো, contests feature আছে। কিন্তু escrow weak, startup ecosystem connection নেই। </w:t>
      </w:r>
    </w:p>
    <w:p>
      <w:pPr>
        <w:pStyle w:val="CodeBlock"/>
      </w:pPr>
      <w:r>
        <w:t>FORSBJ</w:t>
      </w:r>
    </w:p>
    <w:p>
      <w:pPr>
        <w:pStyle w:val="CodeBlock"/>
      </w:pPr>
      <w:r/>
    </w:p>
    <w:p>
      <w:pPr>
        <w:pStyle w:val="CodeBlock"/>
      </w:pPr>
      <w:r>
        <w:t>Premium / Vetted Networks:</w:t>
      </w:r>
    </w:p>
    <w:p>
      <w:pPr>
        <w:pStyle w:val="CodeBlock"/>
      </w:pPr>
      <w:r/>
    </w:p>
    <w:p>
      <w:pPr>
        <w:pStyle w:val="CodeBlock"/>
      </w:pPr>
      <w:r>
        <w:t xml:space="preserve">Toptal — Top 3% of applicants only, rigorous multi-stage screening। Senior developers, designers, finance experts। Enterprise clients, rates 2-5x higher than open marketplaces। কিন্তু startup-specific না, no ecosystem connection। </w:t>
      </w:r>
    </w:p>
    <w:p>
      <w:pPr>
        <w:pStyle w:val="CodeBlock"/>
      </w:pPr>
      <w:r>
        <w:t>Fastlancer</w:t>
      </w:r>
    </w:p>
    <w:p>
      <w:pPr>
        <w:pStyle w:val="CodeBlock"/>
      </w:pPr>
      <w:r/>
    </w:p>
    <w:p>
      <w:pPr>
        <w:pStyle w:val="CodeBlock"/>
      </w:pPr>
      <w:r>
        <w:t xml:space="preserve">Catalant — Large enterprises with highly experienced independent consultants — former McKinsey, senior executives। High-value, short-duration engagements। No escrow, no milestone system, not startup-focused। </w:t>
      </w:r>
    </w:p>
    <w:p>
      <w:pPr>
        <w:pStyle w:val="CodeBlock"/>
      </w:pPr>
      <w:r>
        <w:t>Fastlancer</w:t>
      </w:r>
    </w:p>
    <w:p>
      <w:pPr>
        <w:pStyle w:val="CodeBlock"/>
      </w:pPr>
      <w:r/>
    </w:p>
    <w:p>
      <w:pPr>
        <w:pStyle w:val="CodeBlock"/>
      </w:pPr>
      <w:r>
        <w:t>Europe-Focused:</w:t>
      </w:r>
    </w:p>
    <w:p>
      <w:pPr>
        <w:pStyle w:val="CodeBlock"/>
      </w:pPr>
      <w:r/>
    </w:p>
    <w:p>
      <w:pPr>
        <w:pStyle w:val="CodeBlock"/>
      </w:pPr>
      <w:r>
        <w:t xml:space="preserve">Malt — Dominates French freelance market, expanding across Europe। Fees 10-15%, handles local invoicing and legal paperwork। EU-based freelancers-দের জন্য ideal। কিন্তু no startup ecosystem, no investor connection, no KYC verification। </w:t>
      </w:r>
    </w:p>
    <w:p>
      <w:pPr>
        <w:pStyle w:val="CodeBlock"/>
      </w:pPr>
      <w:r>
        <w:t>Earnifyhub</w:t>
      </w:r>
    </w:p>
    <w:p>
      <w:pPr>
        <w:pStyle w:val="CodeBlock"/>
      </w:pPr>
      <w:r/>
    </w:p>
    <w:p>
      <w:pPr>
        <w:pStyle w:val="CodeBlock"/>
      </w:pPr>
      <w:r>
        <w:t>Commission-Free:</w:t>
      </w:r>
    </w:p>
    <w:p>
      <w:pPr>
        <w:pStyle w:val="CodeBlock"/>
      </w:pPr>
      <w:r/>
    </w:p>
    <w:p>
      <w:pPr>
        <w:pStyle w:val="CodeBlock"/>
      </w:pPr>
      <w:r>
        <w:t xml:space="preserve">Contra — 0% commission model। Portfolio + client discovery + contracts + invoices + payments। কিন্তু no verification tiers, no escrow, no startup-specific matching। </w:t>
      </w:r>
    </w:p>
    <w:p>
      <w:pPr>
        <w:pStyle w:val="CodeBlock"/>
      </w:pPr>
      <w:r>
        <w:t>Financialbinder</w:t>
      </w:r>
    </w:p>
    <w:p>
      <w:pPr>
        <w:pStyle w:val="CodeBlock"/>
      </w:pPr>
      <w:r/>
    </w:p>
    <w:p>
      <w:pPr>
        <w:pStyle w:val="CodeBlock"/>
      </w:pPr>
      <w:r>
        <w:t xml:space="preserve">LinkedIn Services Marketplace — Professional network integration, built-in credibility from recommendations। Best for consulting and B2B support। 2026-এ project milestones, escrow payments, AI-matched job alerts integrate করেছে। Average project values $5,000-$25,000। কিন্তু no startup-specific flow, no KYC, no deal room connection। </w:t>
      </w:r>
    </w:p>
    <w:p>
      <w:pPr>
        <w:pStyle w:val="CodeBlock"/>
      </w:pPr>
      <w:r>
        <w:t>Wing Assistant</w:t>
      </w:r>
    </w:p>
    <w:p>
      <w:pPr>
        <w:pStyle w:val="CodeBlock"/>
      </w:pPr>
      <w:r>
        <w:t>Spunk Work</w:t>
      </w:r>
    </w:p>
    <w:p>
      <w:pPr>
        <w:pStyle w:val="CodeBlock"/>
      </w:pPr>
      <w:r/>
    </w:p>
    <w:p>
      <w:pPr>
        <w:pStyle w:val="CodeBlock"/>
      </w:pPr>
      <w:r>
        <w:t>PART 2 — Competitor Feature Comparison</w:t>
      </w:r>
    </w:p>
    <w:p>
      <w:pPr>
        <w:pStyle w:val="CodeBlock"/>
      </w:pPr>
      <w:r>
        <w:t>Feature</w:t>
        <w:tab/>
        <w:t>Upwork</w:t>
        <w:tab/>
        <w:t>Fiverr</w:t>
        <w:tab/>
        <w:t>Toptal</w:t>
        <w:tab/>
        <w:t>Catalant</w:t>
        <w:tab/>
        <w:t>Malt</w:t>
        <w:tab/>
        <w:t>Contra</w:t>
        <w:tab/>
        <w:t>LinkedIn</w:t>
        <w:tab/>
        <w:t>Mondial.eco</w:t>
      </w:r>
    </w:p>
    <w:p>
      <w:pPr>
        <w:pStyle w:val="CodeBlock"/>
      </w:pPr>
      <w:r>
        <w:t>KYC Identity Verification</w:t>
        <w:tab/>
        <w:t>❌ Basic</w:t>
        <w:tab/>
        <w:t>❌ Basic</w:t>
        <w:tab/>
        <w:t>✅ Screening</w:t>
        <w:tab/>
        <w:t>✅ Vetting</w:t>
        <w:tab/>
        <w:t>❌</w:t>
        <w:tab/>
        <w:t>❌</w:t>
        <w:tab/>
        <w:t>❌</w:t>
        <w:tab/>
        <w:t>✅ SUMSUB + Face</w:t>
      </w:r>
    </w:p>
    <w:p>
      <w:pPr>
        <w:pStyle w:val="CodeBlock"/>
      </w:pPr>
      <w:r>
        <w:t>Professional License Check</w:t>
        <w:tab/>
        <w:t>❌</w:t>
        <w:tab/>
        <w:t>❌</w:t>
        <w:tab/>
        <w:t>✅ Partial</w:t>
        <w:tab/>
        <w:t>✅ Partial</w:t>
        <w:tab/>
        <w:t>❌</w:t>
        <w:tab/>
        <w:t>❌</w:t>
        <w:tab/>
        <w:t>❌</w:t>
        <w:tab/>
        <w:t>✅ Full</w:t>
      </w:r>
    </w:p>
    <w:p>
      <w:pPr>
        <w:pStyle w:val="CodeBlock"/>
      </w:pPr>
      <w:r>
        <w:t>Tiered Verification (1-4)</w:t>
        <w:tab/>
        <w:t>❌</w:t>
        <w:tab/>
        <w:t>❌</w:t>
        <w:tab/>
        <w:t>❌</w:t>
        <w:tab/>
        <w:t>❌</w:t>
        <w:tab/>
        <w:t>❌</w:t>
        <w:tab/>
        <w:t>❌</w:t>
        <w:tab/>
        <w:t>❌</w:t>
        <w:tab/>
        <w:t>✅</w:t>
      </w:r>
    </w:p>
    <w:p>
      <w:pPr>
        <w:pStyle w:val="CodeBlock"/>
      </w:pPr>
      <w:r>
        <w:t>Startup-specific categories</w:t>
        <w:tab/>
        <w:t>❌</w:t>
        <w:tab/>
        <w:t>❌</w:t>
        <w:tab/>
        <w:t>❌</w:t>
        <w:tab/>
        <w:t>❌</w:t>
        <w:tab/>
        <w:t>❌</w:t>
        <w:tab/>
        <w:t>❌</w:t>
        <w:tab/>
        <w:t>❌</w:t>
        <w:tab/>
        <w:t>✅ 50 types</w:t>
      </w:r>
    </w:p>
    <w:p>
      <w:pPr>
        <w:pStyle w:val="CodeBlock"/>
      </w:pPr>
      <w:r>
        <w:t>Milestone-based escrow</w:t>
        <w:tab/>
        <w:t>✅</w:t>
        <w:tab/>
        <w:t>✅</w:t>
        <w:tab/>
        <w:t>❌</w:t>
        <w:tab/>
        <w:t>❌</w:t>
        <w:tab/>
        <w:t>❌</w:t>
        <w:tab/>
        <w:t>❌</w:t>
        <w:tab/>
        <w:t>✅ (new)</w:t>
        <w:tab/>
        <w:t>✅ Stripe</w:t>
      </w:r>
    </w:p>
    <w:p>
      <w:pPr>
        <w:pStyle w:val="CodeBlock"/>
      </w:pPr>
      <w:r>
        <w:t>AI smart matching</w:t>
        <w:tab/>
        <w:t>✅</w:t>
        <w:tab/>
        <w:t>✅</w:t>
        <w:tab/>
        <w:t>✅</w:t>
        <w:tab/>
        <w:t>✅</w:t>
        <w:tab/>
        <w:t>✅</w:t>
        <w:tab/>
        <w:t>❌</w:t>
        <w:tab/>
        <w:t>✅</w:t>
        <w:tab/>
        <w:t>✅ 7-component</w:t>
      </w:r>
    </w:p>
    <w:p>
      <w:pPr>
        <w:pStyle w:val="CodeBlock"/>
      </w:pPr>
      <w:r>
        <w:t>Connected to Investor flow</w:t>
        <w:tab/>
        <w:t>❌</w:t>
        <w:tab/>
        <w:t>❌</w:t>
        <w:tab/>
        <w:t>❌</w:t>
        <w:tab/>
        <w:t>❌</w:t>
        <w:tab/>
        <w:t>❌</w:t>
        <w:tab/>
        <w:t>❌</w:t>
        <w:tab/>
        <w:t>❌</w:t>
        <w:tab/>
        <w:t>✅</w:t>
      </w:r>
    </w:p>
    <w:p>
      <w:pPr>
        <w:pStyle w:val="CodeBlock"/>
      </w:pPr>
      <w:r>
        <w:t>Connected to Entrepreneur flow</w:t>
        <w:tab/>
        <w:t>❌</w:t>
        <w:tab/>
        <w:t>❌</w:t>
        <w:tab/>
        <w:t>❌</w:t>
        <w:tab/>
        <w:t>❌</w:t>
        <w:tab/>
        <w:t>❌</w:t>
        <w:tab/>
        <w:t>❌</w:t>
        <w:tab/>
        <w:t>❌</w:t>
        <w:tab/>
        <w:t>✅</w:t>
      </w:r>
    </w:p>
    <w:p>
      <w:pPr>
        <w:pStyle w:val="CodeBlock"/>
      </w:pPr>
      <w:r>
        <w:t>Connected to Creator flow</w:t>
        <w:tab/>
        <w:t>❌</w:t>
        <w:tab/>
        <w:t>❌</w:t>
        <w:tab/>
        <w:t>❌</w:t>
        <w:tab/>
        <w:t>❌</w:t>
        <w:tab/>
        <w:t>❌</w:t>
        <w:tab/>
        <w:t>❌</w:t>
        <w:tab/>
        <w:t>❌</w:t>
        <w:tab/>
        <w:t>✅</w:t>
      </w:r>
    </w:p>
    <w:p>
      <w:pPr>
        <w:pStyle w:val="CodeBlock"/>
      </w:pPr>
      <w:r>
        <w:t>Due diligence support</w:t>
        <w:tab/>
        <w:t>❌</w:t>
        <w:tab/>
        <w:t>❌</w:t>
        <w:tab/>
        <w:t>✅ Finance</w:t>
        <w:tab/>
        <w:t>✅</w:t>
        <w:tab/>
        <w:t>❌</w:t>
        <w:tab/>
        <w:t>❌</w:t>
        <w:tab/>
        <w:t>❌</w:t>
        <w:tab/>
        <w:t>✅ All types</w:t>
      </w:r>
    </w:p>
    <w:p>
      <w:pPr>
        <w:pStyle w:val="CodeBlock"/>
      </w:pPr>
      <w:r>
        <w:t>Gig package tiers</w:t>
        <w:tab/>
        <w:t>❌</w:t>
        <w:tab/>
        <w:t>✅</w:t>
        <w:tab/>
        <w:t>❌</w:t>
        <w:tab/>
        <w:t>❌</w:t>
        <w:tab/>
        <w:t>❌</w:t>
        <w:tab/>
        <w:t>✅</w:t>
        <w:tab/>
        <w:t>❌</w:t>
        <w:tab/>
        <w:t>✅ 3 tiers</w:t>
      </w:r>
    </w:p>
    <w:p>
      <w:pPr>
        <w:pStyle w:val="CodeBlock"/>
      </w:pPr>
      <w:r>
        <w:t>Add-on system</w:t>
        <w:tab/>
        <w:t>❌</w:t>
        <w:tab/>
        <w:t>✅</w:t>
        <w:tab/>
        <w:t>❌</w:t>
        <w:tab/>
        <w:t>❌</w:t>
        <w:tab/>
        <w:t>❌</w:t>
        <w:tab/>
        <w:t>❌</w:t>
        <w:tab/>
        <w:t>❌</w:t>
        <w:tab/>
        <w:t>✅ AI-suggested</w:t>
      </w:r>
    </w:p>
    <w:p>
      <w:pPr>
        <w:pStyle w:val="CodeBlock"/>
      </w:pPr>
      <w:r>
        <w:t>AI proposal generator</w:t>
        <w:tab/>
        <w:t>✅ (new)</w:t>
        <w:tab/>
        <w:t>❌</w:t>
        <w:tab/>
        <w:t>❌</w:t>
        <w:tab/>
        <w:t>❌</w:t>
        <w:tab/>
        <w:t>❌</w:t>
        <w:tab/>
        <w:t>❌</w:t>
        <w:tab/>
        <w:t>❌</w:t>
        <w:tab/>
        <w:t>✅</w:t>
      </w:r>
    </w:p>
    <w:p>
      <w:pPr>
        <w:pStyle w:val="CodeBlock"/>
      </w:pPr>
      <w:r>
        <w:t>Portfolio case study builder</w:t>
        <w:tab/>
        <w:t>❌</w:t>
        <w:tab/>
        <w:t>❌</w:t>
        <w:tab/>
        <w:t>❌</w:t>
        <w:tab/>
        <w:t>❌</w:t>
        <w:tab/>
        <w:t>❌</w:t>
        <w:tab/>
        <w:t>✅</w:t>
        <w:tab/>
        <w:t>❌</w:t>
        <w:tab/>
        <w:t>✅ AI-assisted</w:t>
      </w:r>
    </w:p>
    <w:p>
      <w:pPr>
        <w:pStyle w:val="CodeBlock"/>
      </w:pPr>
      <w:r>
        <w:t>EU legal compliance</w:t>
        <w:tab/>
        <w:t>❌</w:t>
        <w:tab/>
        <w:t>❌</w:t>
        <w:tab/>
        <w:t>❌</w:t>
        <w:tab/>
        <w:t>❌</w:t>
        <w:tab/>
        <w:t>✅ Partial</w:t>
        <w:tab/>
        <w:t>❌</w:t>
        <w:tab/>
        <w:t>❌</w:t>
        <w:tab/>
        <w:t>✅ GDPR + MiFID</w:t>
      </w:r>
    </w:p>
    <w:p>
      <w:pPr>
        <w:pStyle w:val="CodeBlock"/>
      </w:pPr>
      <w:r>
        <w:t>France/EU market focus</w:t>
        <w:tab/>
        <w:t>❌</w:t>
        <w:tab/>
        <w:t>❌</w:t>
        <w:tab/>
        <w:t>❌</w:t>
        <w:tab/>
        <w:t>❌</w:t>
        <w:tab/>
        <w:t>✅</w:t>
        <w:tab/>
        <w:t>❌</w:t>
        <w:tab/>
        <w:t>❌</w:t>
        <w:tab/>
        <w:t>✅</w:t>
      </w:r>
    </w:p>
    <w:p>
      <w:pPr>
        <w:pStyle w:val="CodeBlock"/>
      </w:pPr>
      <w:r>
        <w:t>Commission %</w:t>
        <w:tab/>
        <w:t>10%</w:t>
        <w:tab/>
        <w:t>20%</w:t>
        <w:tab/>
        <w:t>0% (client pays)</w:t>
        <w:tab/>
        <w:t>Custom</w:t>
        <w:tab/>
        <w:t>10-15%</w:t>
        <w:tab/>
        <w:t>0%</w:t>
        <w:tab/>
        <w:t>0-10%</w:t>
        <w:tab/>
        <w:t>Custom</w:t>
      </w:r>
    </w:p>
    <w:p>
      <w:pPr>
        <w:pStyle w:val="CodeBlock"/>
      </w:pPr>
      <w:r>
        <w:t>PART 3 — What Competitors Do Well (Mondial শেখার জায়গা)</w:t>
      </w:r>
    </w:p>
    <w:p>
      <w:pPr>
        <w:pStyle w:val="CodeBlock"/>
      </w:pPr>
      <w:r>
        <w:t>Upwork থেকে শেখা</w:t>
      </w:r>
    </w:p>
    <w:p>
      <w:pPr>
        <w:pStyle w:val="CodeBlock"/>
      </w:pPr>
      <w:r>
        <w:t xml:space="preserve">Enterprise Talent Cloud model। AI-powered "Uma" matching system এবং verified skill badges। Mondial-এর M50 module-এ verified skill badges এবং sector-specific matching আরো strong করতে হবে। </w:t>
      </w:r>
    </w:p>
    <w:p>
      <w:pPr>
        <w:pStyle w:val="CodeBlock"/>
      </w:pPr>
      <w:r>
        <w:t>Verified Market Research</w:t>
      </w:r>
    </w:p>
    <w:p>
      <w:pPr>
        <w:pStyle w:val="CodeBlock"/>
      </w:pPr>
      <w:r/>
    </w:p>
    <w:p>
      <w:pPr>
        <w:pStyle w:val="CodeBlock"/>
      </w:pPr>
      <w:r>
        <w:t>Fiverr থেকে শেখা</w:t>
      </w:r>
    </w:p>
    <w:p>
      <w:pPr>
        <w:pStyle w:val="CodeBlock"/>
      </w:pPr>
      <w:r>
        <w:t>Gig package system (Basic/Standard/Premium) এবং add-on system খুব effective। Mondial-এর document-এ এটা আছে — maintain করতে হবে।</w:t>
      </w:r>
    </w:p>
    <w:p>
      <w:pPr>
        <w:pStyle w:val="CodeBlock"/>
      </w:pPr>
      <w:r/>
    </w:p>
    <w:p>
      <w:pPr>
        <w:pStyle w:val="CodeBlock"/>
      </w:pPr>
      <w:r>
        <w:t>Toptal থেকে শেখা</w:t>
      </w:r>
    </w:p>
    <w:p>
      <w:pPr>
        <w:pStyle w:val="CodeBlock"/>
      </w:pPr>
      <w:r>
        <w:t xml:space="preserve">Rigorous screening → top 3% only → premium pricing 2-5x higher। Mondial-এর Tier 1-2-3-4 system এই idea থেকেই inspired। কিন্তু Mondial-এ startup-specific context আছে যেটা Toptal-এ নেই। </w:t>
      </w:r>
    </w:p>
    <w:p>
      <w:pPr>
        <w:pStyle w:val="CodeBlock"/>
      </w:pPr>
      <w:r>
        <w:t>Fastlancer</w:t>
      </w:r>
    </w:p>
    <w:p>
      <w:pPr>
        <w:pStyle w:val="CodeBlock"/>
      </w:pPr>
      <w:r/>
    </w:p>
    <w:p>
      <w:pPr>
        <w:pStyle w:val="CodeBlock"/>
      </w:pPr>
      <w:r>
        <w:t>Malt থেকে শেখা</w:t>
      </w:r>
    </w:p>
    <w:p>
      <w:pPr>
        <w:pStyle w:val="CodeBlock"/>
      </w:pPr>
      <w:r>
        <w:t xml:space="preserve">EU-based legal paperwork handling, local invoicing। Mondial-এ France-specific compliance (URSSAF, TVA) automatic করা যেতে পারে। </w:t>
      </w:r>
    </w:p>
    <w:p>
      <w:pPr>
        <w:pStyle w:val="CodeBlock"/>
      </w:pPr>
      <w:r>
        <w:t>Earnifyhub</w:t>
      </w:r>
    </w:p>
    <w:p>
      <w:pPr>
        <w:pStyle w:val="CodeBlock"/>
      </w:pPr>
      <w:r/>
    </w:p>
    <w:p>
      <w:pPr>
        <w:pStyle w:val="CodeBlock"/>
      </w:pPr>
      <w:r>
        <w:t>Contra থেকে শেখা</w:t>
      </w:r>
    </w:p>
    <w:p>
      <w:pPr>
        <w:pStyle w:val="CodeBlock"/>
      </w:pPr>
      <w:r>
        <w:t>Portfolio-first approach। Case studies prominent। Earning transparency।</w:t>
      </w:r>
    </w:p>
    <w:p>
      <w:pPr>
        <w:pStyle w:val="CodeBlock"/>
      </w:pPr>
      <w:r/>
    </w:p>
    <w:p>
      <w:pPr>
        <w:pStyle w:val="CodeBlock"/>
      </w:pPr>
      <w:r>
        <w:t>LinkedIn থেকে শেখা</w:t>
      </w:r>
    </w:p>
    <w:p>
      <w:pPr>
        <w:pStyle w:val="CodeBlock"/>
      </w:pPr>
      <w:r>
        <w:t xml:space="preserve">2026-এ project milestones, escrow payments integrate করেছে। Trust comes from network — Mondial-এ "verified by Mondial" badge much stronger কারণ KYC-backed। </w:t>
      </w:r>
    </w:p>
    <w:p>
      <w:pPr>
        <w:pStyle w:val="CodeBlock"/>
      </w:pPr>
      <w:r>
        <w:t>Spunk Work</w:t>
      </w:r>
    </w:p>
    <w:p>
      <w:pPr>
        <w:pStyle w:val="CodeBlock"/>
      </w:pPr>
      <w:r/>
    </w:p>
    <w:p>
      <w:pPr>
        <w:pStyle w:val="CodeBlock"/>
      </w:pPr>
      <w:r>
        <w:t>PART 4 — Mondial.eco Service Provider: Competitive Gaps (এখন যা নেই)</w:t>
      </w:r>
    </w:p>
    <w:p>
      <w:pPr>
        <w:pStyle w:val="CodeBlock"/>
      </w:pPr>
      <w:r>
        <w:t>Document পড়ে এবং competitor research করে এই gaps পেলাম:</w:t>
      </w:r>
    </w:p>
    <w:p>
      <w:pPr>
        <w:pStyle w:val="CodeBlock"/>
      </w:pPr>
      <w:r/>
    </w:p>
    <w:p>
      <w:pPr>
        <w:pStyle w:val="CodeBlock"/>
      </w:pPr>
      <w:r>
        <w:t>Gap 1 — Subscription Model Missing</w:t>
      </w:r>
    </w:p>
    <w:p>
      <w:pPr>
        <w:pStyle w:val="CodeBlock"/>
      </w:pPr>
      <w:r>
        <w:t>Competitors-দের subscription tier আছে। Mondial document-এ শুধু commission আছে। Need:</w:t>
      </w:r>
    </w:p>
    <w:p>
      <w:pPr>
        <w:pStyle w:val="CodeBlock"/>
      </w:pPr>
      <w:r/>
    </w:p>
    <w:p>
      <w:pPr>
        <w:pStyle w:val="CodeBlock"/>
      </w:pPr>
      <w:r>
        <w:t>Free tier: Limited leads, 1 service listing</w:t>
      </w:r>
    </w:p>
    <w:p>
      <w:pPr>
        <w:pStyle w:val="CodeBlock"/>
      </w:pPr>
      <w:r>
        <w:t>Professional: €49/month, unlimited listings, featured placement</w:t>
      </w:r>
    </w:p>
    <w:p>
      <w:pPr>
        <w:pStyle w:val="CodeBlock"/>
      </w:pPr>
      <w:r>
        <w:t>Agency: €149/month, team accounts, API access</w:t>
      </w:r>
    </w:p>
    <w:p>
      <w:pPr>
        <w:pStyle w:val="CodeBlock"/>
      </w:pPr>
      <w:r>
        <w:t>Gap 2 — Response Time Penalty System</w:t>
      </w:r>
    </w:p>
    <w:p>
      <w:pPr>
        <w:pStyle w:val="CodeBlock"/>
      </w:pPr>
      <w:r>
        <w:t xml:space="preserve">Upwork-এর data: AI-matching reduces hire time by 34%। কিন্তু response time enforcement নেই Mondial document-এ। Need: </w:t>
      </w:r>
    </w:p>
    <w:p>
      <w:pPr>
        <w:pStyle w:val="CodeBlock"/>
      </w:pPr>
      <w:r>
        <w:t>Verified Market Research</w:t>
      </w:r>
    </w:p>
    <w:p>
      <w:pPr>
        <w:pStyle w:val="CodeBlock"/>
      </w:pPr>
      <w:r/>
    </w:p>
    <w:p>
      <w:pPr>
        <w:pStyle w:val="CodeBlock"/>
      </w:pPr>
      <w:r>
        <w:t>&lt; 1 hour reply → Algorithm boost</w:t>
      </w:r>
    </w:p>
    <w:p>
      <w:pPr>
        <w:pStyle w:val="CodeBlock"/>
      </w:pPr>
      <w:r>
        <w:t>1-24 hours → Normal ranking</w:t>
      </w:r>
    </w:p>
    <w:p>
      <w:pPr>
        <w:pStyle w:val="CodeBlock"/>
      </w:pPr>
      <w:r>
        <w:t>&gt; 24 hours → Visibility penalty</w:t>
      </w:r>
    </w:p>
    <w:p>
      <w:pPr>
        <w:pStyle w:val="CodeBlock"/>
      </w:pPr>
      <w:r>
        <w:t>&gt; 48 hours → Lead expires</w:t>
      </w:r>
    </w:p>
    <w:p>
      <w:pPr>
        <w:pStyle w:val="CodeBlock"/>
      </w:pPr>
      <w:r>
        <w:t>Gap 3 — Team/Agency Account</w:t>
      </w:r>
    </w:p>
    <w:p>
      <w:pPr>
        <w:pStyle w:val="CodeBlock"/>
      </w:pPr>
      <w:r>
        <w:t>Toptal এবং Catalant-এ team accounts আছে। Mondial document-এ individual provider only। Need:</w:t>
      </w:r>
    </w:p>
    <w:p>
      <w:pPr>
        <w:pStyle w:val="CodeBlock"/>
      </w:pPr>
      <w:r/>
    </w:p>
    <w:p>
      <w:pPr>
        <w:pStyle w:val="CodeBlock"/>
      </w:pPr>
      <w:r>
        <w:t>Solo Provider: 1 person, 1 account</w:t>
      </w:r>
    </w:p>
    <w:p>
      <w:pPr>
        <w:pStyle w:val="CodeBlock"/>
      </w:pPr>
      <w:r>
        <w:t>Studio/Agency: Multiple team members, shared dashboard</w:t>
      </w:r>
    </w:p>
    <w:p>
      <w:pPr>
        <w:pStyle w:val="CodeBlock"/>
      </w:pPr>
      <w:r>
        <w:t>Enterprise SP: White-label, custom pricing</w:t>
      </w:r>
    </w:p>
    <w:p>
      <w:pPr>
        <w:pStyle w:val="CodeBlock"/>
      </w:pPr>
      <w:r>
        <w:t>Gap 4 — EU Invoice Automation</w:t>
      </w:r>
    </w:p>
    <w:p>
      <w:pPr>
        <w:pStyle w:val="CodeBlock"/>
      </w:pPr>
      <w:r>
        <w:t xml:space="preserve">Malt-এর biggest advantage: handles EU local invoicing and legal paperwork। Mondial document-এ invoice generate করার কথা আছে কিন্তু EU tax automation (TVA, URSSAF) নেই। </w:t>
      </w:r>
    </w:p>
    <w:p>
      <w:pPr>
        <w:pStyle w:val="CodeBlock"/>
      </w:pPr>
      <w:r>
        <w:t>Earnifyhub</w:t>
      </w:r>
    </w:p>
    <w:p>
      <w:pPr>
        <w:pStyle w:val="CodeBlock"/>
      </w:pPr>
      <w:r/>
    </w:p>
    <w:p>
      <w:pPr>
        <w:pStyle w:val="CodeBlock"/>
      </w:pPr>
      <w:r>
        <w:t>Gap 5 — Dispute Resolution System</w:t>
      </w:r>
    </w:p>
    <w:p>
      <w:pPr>
        <w:pStyle w:val="CodeBlock"/>
      </w:pPr>
      <w:r>
        <w:t>Document-এ dispute mention আছে কিন্তু process নেই। Competitor-দের clear dispute flow আছে। Need:</w:t>
      </w:r>
    </w:p>
    <w:p>
      <w:pPr>
        <w:pStyle w:val="CodeBlock"/>
      </w:pPr>
      <w:r/>
    </w:p>
    <w:p>
      <w:pPr>
        <w:pStyle w:val="CodeBlock"/>
      </w:pPr>
      <w:r>
        <w:t>Dispute raised → 48h response window</w:t>
      </w:r>
    </w:p>
    <w:p>
      <w:pPr>
        <w:pStyle w:val="CodeBlock"/>
      </w:pPr>
      <w:r>
        <w:t>→ Both parties submit evidence</w:t>
      </w:r>
    </w:p>
    <w:p>
      <w:pPr>
        <w:pStyle w:val="CodeBlock"/>
      </w:pPr>
      <w:r>
        <w:t>→ Compliance team reviews (5 business days)</w:t>
      </w:r>
    </w:p>
    <w:p>
      <w:pPr>
        <w:pStyle w:val="CodeBlock"/>
      </w:pPr>
      <w:r>
        <w:t>→ Decision: refund / partial release / full release</w:t>
      </w:r>
    </w:p>
    <w:p>
      <w:pPr>
        <w:pStyle w:val="CodeBlock"/>
      </w:pPr>
      <w:r>
        <w:t>→ Both parties notified</w:t>
      </w:r>
    </w:p>
    <w:p>
      <w:pPr>
        <w:pStyle w:val="CodeBlock"/>
      </w:pPr>
      <w:r>
        <w:t>Gap 6 — SP Analytics Dashboard</w:t>
      </w:r>
    </w:p>
    <w:p>
      <w:pPr>
        <w:pStyle w:val="CodeBlock"/>
      </w:pPr>
      <w:r>
        <w:t>Document-এ analytics mention আছে কিন্তু specific metrics নেই। Need:</w:t>
      </w:r>
    </w:p>
    <w:p>
      <w:pPr>
        <w:pStyle w:val="CodeBlock"/>
      </w:pPr>
      <w:r/>
    </w:p>
    <w:p>
      <w:pPr>
        <w:pStyle w:val="CodeBlock"/>
      </w:pPr>
      <w:r>
        <w:t>Profile views → Conversion rate</w:t>
      </w:r>
    </w:p>
    <w:p>
      <w:pPr>
        <w:pStyle w:val="CodeBlock"/>
      </w:pPr>
      <w:r>
        <w:t>Proposal sent → Win rate</w:t>
      </w:r>
    </w:p>
    <w:p>
      <w:pPr>
        <w:pStyle w:val="CodeBlock"/>
      </w:pPr>
      <w:r>
        <w:t>Average response time → vs platform average</w:t>
      </w:r>
    </w:p>
    <w:p>
      <w:pPr>
        <w:pStyle w:val="CodeBlock"/>
      </w:pPr>
      <w:r>
        <w:t>Monthly earnings trend → vs same category</w:t>
      </w:r>
    </w:p>
    <w:p>
      <w:pPr>
        <w:pStyle w:val="CodeBlock"/>
      </w:pPr>
      <w:r>
        <w:t>Top performing gig → why it converts</w:t>
      </w:r>
    </w:p>
    <w:p>
      <w:pPr>
        <w:pStyle w:val="CodeBlock"/>
      </w:pPr>
      <w:r>
        <w:t>Gap 7 — AI Proposal Generator Detail</w:t>
      </w:r>
    </w:p>
    <w:p>
      <w:pPr>
        <w:pStyle w:val="CodeBlock"/>
      </w:pPr>
      <w:r>
        <w:t>Document-এ আছে কিন্তু vague। Competitor research দেখাচ্ছে এটাই 2026-এর biggest differentiator। Need full spec:</w:t>
      </w:r>
    </w:p>
    <w:p>
      <w:pPr>
        <w:pStyle w:val="CodeBlock"/>
      </w:pPr>
      <w:r/>
    </w:p>
    <w:p>
      <w:pPr>
        <w:pStyle w:val="CodeBlock"/>
      </w:pPr>
      <w:r>
        <w:t>AI reads: client brief + budget + deadline + client role</w:t>
      </w:r>
    </w:p>
    <w:p>
      <w:pPr>
        <w:pStyle w:val="CodeBlock"/>
      </w:pPr>
      <w:r>
        <w:t>AI outputs:</w:t>
      </w:r>
    </w:p>
    <w:p>
      <w:pPr>
        <w:pStyle w:val="CodeBlock"/>
      </w:pPr>
      <w:r>
        <w:t xml:space="preserve">  - Tailored scope of work</w:t>
      </w:r>
    </w:p>
    <w:p>
      <w:pPr>
        <w:pStyle w:val="CodeBlock"/>
      </w:pPr>
      <w:r>
        <w:t xml:space="preserve">  - Suggested timeline with milestones</w:t>
      </w:r>
    </w:p>
    <w:p>
      <w:pPr>
        <w:pStyle w:val="CodeBlock"/>
      </w:pPr>
      <w:r>
        <w:t xml:space="preserve">  - Recommended package tier</w:t>
      </w:r>
    </w:p>
    <w:p>
      <w:pPr>
        <w:pStyle w:val="CodeBlock"/>
      </w:pPr>
      <w:r>
        <w:t xml:space="preserve">  - 3 relevant portfolio examples to include</w:t>
      </w:r>
    </w:p>
    <w:p>
      <w:pPr>
        <w:pStyle w:val="CodeBlock"/>
      </w:pPr>
      <w:r>
        <w:t xml:space="preserve">  - Estimated price based on market data</w:t>
      </w:r>
    </w:p>
    <w:p>
      <w:pPr>
        <w:pStyle w:val="CodeBlock"/>
      </w:pPr>
      <w:r>
        <w:t>Provider edits and sends — 1 click</w:t>
      </w:r>
    </w:p>
    <w:p>
      <w:pPr>
        <w:pStyle w:val="CodeBlock"/>
      </w:pPr>
      <w:r>
        <w:t>PART 5 — Mondial.eco Service Provider: What Makes It Unique vs ALL Competitors</w:t>
      </w:r>
    </w:p>
    <w:p>
      <w:pPr>
        <w:pStyle w:val="CodeBlock"/>
      </w:pPr>
      <w:r>
        <w:t>এটাই Mondial-এর strongest position:</w:t>
      </w:r>
    </w:p>
    <w:p>
      <w:pPr>
        <w:pStyle w:val="CodeBlock"/>
      </w:pPr>
      <w:r/>
    </w:p>
    <w:p>
      <w:pPr>
        <w:pStyle w:val="CodeBlock"/>
      </w:pPr>
      <w:r>
        <w:t>Every competitor is STANDALONE.</w:t>
      </w:r>
    </w:p>
    <w:p>
      <w:pPr>
        <w:pStyle w:val="CodeBlock"/>
      </w:pPr>
      <w:r/>
    </w:p>
    <w:p>
      <w:pPr>
        <w:pStyle w:val="CodeBlock"/>
      </w:pPr>
      <w:r>
        <w:t>Upwork SP → works for random clients</w:t>
      </w:r>
    </w:p>
    <w:p>
      <w:pPr>
        <w:pStyle w:val="CodeBlock"/>
      </w:pPr>
      <w:r>
        <w:t>Toptal SP → works for enterprise</w:t>
      </w:r>
    </w:p>
    <w:p>
      <w:pPr>
        <w:pStyle w:val="CodeBlock"/>
      </w:pPr>
      <w:r>
        <w:t>Fiverr SP → works for anyone</w:t>
      </w:r>
    </w:p>
    <w:p>
      <w:pPr>
        <w:pStyle w:val="CodeBlock"/>
      </w:pPr>
      <w:r>
        <w:t>Malt SP → works in EU market</w:t>
      </w:r>
    </w:p>
    <w:p>
      <w:pPr>
        <w:pStyle w:val="CodeBlock"/>
      </w:pPr>
      <w:r/>
    </w:p>
    <w:p>
      <w:pPr>
        <w:pStyle w:val="CodeBlock"/>
      </w:pPr>
      <w:r>
        <w:t>Mondial.eco SP → works INSIDE an ecosystem where:</w:t>
      </w:r>
    </w:p>
    <w:p>
      <w:pPr>
        <w:pStyle w:val="CodeBlock"/>
      </w:pPr>
      <w:r>
        <w:t xml:space="preserve">  → Creator needs logo, IP protection, pitch deck (Phase 2-3)</w:t>
      </w:r>
    </w:p>
    <w:p>
      <w:pPr>
        <w:pStyle w:val="CodeBlock"/>
      </w:pPr>
      <w:r>
        <w:t xml:space="preserve">  → Entrepreneur needs legal, finance, tech, marketing (Phases 2-8)</w:t>
      </w:r>
    </w:p>
    <w:p>
      <w:pPr>
        <w:pStyle w:val="CodeBlock"/>
      </w:pPr>
      <w:r>
        <w:t xml:space="preserve">  → Investor needs due diligence, legal review (Phase 7)</w:t>
      </w:r>
    </w:p>
    <w:p>
      <w:pPr>
        <w:pStyle w:val="CodeBlock"/>
      </w:pPr>
      <w:r>
        <w:t xml:space="preserve">  → All needs are PRE-IDENTIFIED by the platform before SP even markets themselves</w:t>
      </w:r>
    </w:p>
    <w:p>
      <w:pPr>
        <w:pStyle w:val="CodeBlock"/>
      </w:pPr>
      <w:r>
        <w:t>This means Mondial SP gets QUALIFIED leads automatically — not cold marketplace browsing.</w:t>
      </w:r>
    </w:p>
    <w:p>
      <w:pPr>
        <w:pStyle w:val="CodeBlock"/>
      </w:pPr>
      <w:r/>
    </w:p>
    <w:p>
      <w:pPr>
        <w:pStyle w:val="CodeBlock"/>
      </w:pPr>
      <w:r>
        <w:t>PART 6 — Complete Service Provider Flow (Competitor-Informed Final Version)</w:t>
      </w:r>
    </w:p>
    <w:p>
      <w:pPr>
        <w:pStyle w:val="CodeBlock"/>
      </w:pPr>
      <w:r>
        <w:t>Document-এ যা আছে তার সাথে competitor research-এর insights merge করে:</w:t>
      </w:r>
    </w:p>
    <w:p>
      <w:pPr>
        <w:pStyle w:val="CodeBlock"/>
      </w:pPr>
      <w:r/>
    </w:p>
    <w:p>
      <w:pPr>
        <w:pStyle w:val="CodeBlock"/>
      </w:pPr>
      <w:r>
        <w:t>PHASE 1 — Universal Identity Gate</w:t>
      </w:r>
    </w:p>
    <w:p>
      <w:pPr>
        <w:pStyle w:val="CodeBlock"/>
      </w:pPr>
      <w:r>
        <w:t>(Same as all roles — already strong)</w:t>
      </w:r>
    </w:p>
    <w:p>
      <w:pPr>
        <w:pStyle w:val="CodeBlock"/>
      </w:pPr>
      <w:r/>
    </w:p>
    <w:p>
      <w:pPr>
        <w:pStyle w:val="CodeBlock"/>
      </w:pPr>
      <w:r>
        <w:t>KYC via SUMSUB + Face scan + Phone OTP + Email OTP। Mondial advantage: Competitors-দের majority-র কাছে real KYC নেই। Upwork, Fiverr, Malt — সবাই basic। Toptal-এর screening আছে কিন্তু KYC না। Mondial-এর biometric verification = trust moat।</w:t>
      </w:r>
    </w:p>
    <w:p>
      <w:pPr>
        <w:pStyle w:val="CodeBlock"/>
      </w:pPr>
      <w:r/>
    </w:p>
    <w:p>
      <w:pPr>
        <w:pStyle w:val="CodeBlock"/>
      </w:pPr>
      <w:r>
        <w:t>PHASE 2 — Professional License Verification</w:t>
      </w:r>
    </w:p>
    <w:p>
      <w:pPr>
        <w:pStyle w:val="CodeBlock"/>
      </w:pPr>
      <w:r>
        <w:t>(Enhanced from document)</w:t>
      </w:r>
    </w:p>
    <w:p>
      <w:pPr>
        <w:pStyle w:val="CodeBlock"/>
      </w:pPr>
      <w:r/>
    </w:p>
    <w:p>
      <w:pPr>
        <w:pStyle w:val="CodeBlock"/>
      </w:pPr>
      <w:r>
        <w:t>What document says: Upload license, credentials, certifications।</w:t>
      </w:r>
    </w:p>
    <w:p>
      <w:pPr>
        <w:pStyle w:val="CodeBlock"/>
      </w:pPr>
      <w:r/>
    </w:p>
    <w:p>
      <w:pPr>
        <w:pStyle w:val="CodeBlock"/>
      </w:pPr>
      <w:r>
        <w:t>What competitor research adds: Toptal-এর 5-stage screening থেকে শেখা — verification must be role-specific।</w:t>
      </w:r>
    </w:p>
    <w:p>
      <w:pPr>
        <w:pStyle w:val="CodeBlock"/>
      </w:pPr>
      <w:r/>
    </w:p>
    <w:p>
      <w:pPr>
        <w:pStyle w:val="CodeBlock"/>
      </w:pPr>
      <w:r>
        <w:t>For Legal SP:</w:t>
      </w:r>
    </w:p>
    <w:p>
      <w:pPr>
        <w:pStyle w:val="CodeBlock"/>
      </w:pPr>
      <w:r>
        <w:t xml:space="preserve">  → Bar Council license (mandatory)</w:t>
      </w:r>
    </w:p>
    <w:p>
      <w:pPr>
        <w:pStyle w:val="CodeBlock"/>
      </w:pPr>
      <w:r>
        <w:t xml:space="preserve">  → Jurisdiction coverage (France / EU / Global)</w:t>
      </w:r>
    </w:p>
    <w:p>
      <w:pPr>
        <w:pStyle w:val="CodeBlock"/>
      </w:pPr>
      <w:r>
        <w:t xml:space="preserve">  → 3 reference cases (with outcome)</w:t>
      </w:r>
    </w:p>
    <w:p>
      <w:pPr>
        <w:pStyle w:val="CodeBlock"/>
      </w:pPr>
      <w:r/>
    </w:p>
    <w:p>
      <w:pPr>
        <w:pStyle w:val="CodeBlock"/>
      </w:pPr>
      <w:r>
        <w:t>For Finance SP:</w:t>
      </w:r>
    </w:p>
    <w:p>
      <w:pPr>
        <w:pStyle w:val="CodeBlock"/>
      </w:pPr>
      <w:r>
        <w:t xml:space="preserve">  → CPA / CFA certification</w:t>
      </w:r>
    </w:p>
    <w:p>
      <w:pPr>
        <w:pStyle w:val="CodeBlock"/>
      </w:pPr>
      <w:r>
        <w:t xml:space="preserve">  → Valuation methodology proof</w:t>
      </w:r>
    </w:p>
    <w:p>
      <w:pPr>
        <w:pStyle w:val="CodeBlock"/>
      </w:pPr>
      <w:r>
        <w:t xml:space="preserve">  → 2 financial model samples</w:t>
      </w:r>
    </w:p>
    <w:p>
      <w:pPr>
        <w:pStyle w:val="CodeBlock"/>
      </w:pPr>
      <w:r/>
    </w:p>
    <w:p>
      <w:pPr>
        <w:pStyle w:val="CodeBlock"/>
      </w:pPr>
      <w:r>
        <w:t>For Tech SP:</w:t>
      </w:r>
    </w:p>
    <w:p>
      <w:pPr>
        <w:pStyle w:val="CodeBlock"/>
      </w:pPr>
      <w:r>
        <w:t xml:space="preserve">  → GitHub profile link</w:t>
      </w:r>
    </w:p>
    <w:p>
      <w:pPr>
        <w:pStyle w:val="CodeBlock"/>
      </w:pPr>
      <w:r>
        <w:t xml:space="preserve">  → Live project demo</w:t>
      </w:r>
    </w:p>
    <w:p>
      <w:pPr>
        <w:pStyle w:val="CodeBlock"/>
      </w:pPr>
      <w:r>
        <w:t xml:space="preserve">  → Technical stack declaration</w:t>
      </w:r>
    </w:p>
    <w:p>
      <w:pPr>
        <w:pStyle w:val="CodeBlock"/>
      </w:pPr>
      <w:r/>
    </w:p>
    <w:p>
      <w:pPr>
        <w:pStyle w:val="CodeBlock"/>
      </w:pPr>
      <w:r>
        <w:t>For Design SP:</w:t>
      </w:r>
    </w:p>
    <w:p>
      <w:pPr>
        <w:pStyle w:val="CodeBlock"/>
      </w:pPr>
      <w:r>
        <w:t xml:space="preserve">  → Behance / portfolio link</w:t>
      </w:r>
    </w:p>
    <w:p>
      <w:pPr>
        <w:pStyle w:val="CodeBlock"/>
      </w:pPr>
      <w:r>
        <w:t xml:space="preserve">  → 3 original work samples</w:t>
      </w:r>
    </w:p>
    <w:p>
      <w:pPr>
        <w:pStyle w:val="CodeBlock"/>
      </w:pPr>
      <w:r>
        <w:t xml:space="preserve">  → Tool proficiency declaration</w:t>
      </w:r>
    </w:p>
    <w:p>
      <w:pPr>
        <w:pStyle w:val="CodeBlock"/>
      </w:pPr>
      <w:r>
        <w:t>Tier awarded:</w:t>
      </w:r>
    </w:p>
    <w:p>
      <w:pPr>
        <w:pStyle w:val="CodeBlock"/>
      </w:pPr>
      <w:r/>
    </w:p>
    <w:p>
      <w:pPr>
        <w:pStyle w:val="CodeBlock"/>
      </w:pPr>
      <w:r>
        <w:t>Tier 1: Identity verified only → Can browse, cannot accept paid work</w:t>
      </w:r>
    </w:p>
    <w:p>
      <w:pPr>
        <w:pStyle w:val="CodeBlock"/>
      </w:pPr>
      <w:r>
        <w:t>Tier 2: Identity + basic credentials → Can accept work, limited leads</w:t>
      </w:r>
    </w:p>
    <w:p>
      <w:pPr>
        <w:pStyle w:val="CodeBlock"/>
      </w:pPr>
      <w:r>
        <w:t>Tier 3: Full verification + track record → Premium placement, all features</w:t>
      </w:r>
    </w:p>
    <w:p>
      <w:pPr>
        <w:pStyle w:val="CodeBlock"/>
      </w:pPr>
      <w:r>
        <w:t>Tier 4: Elite (Mondial-vetted, top performers) → Featured, priority leads, lower commission</w:t>
      </w:r>
    </w:p>
    <w:p>
      <w:pPr>
        <w:pStyle w:val="CodeBlock"/>
      </w:pPr>
      <w:r>
        <w:t>Mondiale advantage vs Toptal: Toptal accepts only top 3% globally। Mondial-এর tier system নতুনদেরও শুরু করতে দেয় (Tier 2) কিন্তু high-value clients automatically Tier 3-4 দেখে। Best of both worlds।</w:t>
      </w:r>
    </w:p>
    <w:p>
      <w:pPr>
        <w:pStyle w:val="CodeBlock"/>
      </w:pPr>
      <w:r/>
    </w:p>
    <w:p>
      <w:pPr>
        <w:pStyle w:val="CodeBlock"/>
      </w:pPr>
      <w:r>
        <w:t>PHASE 3 — Service Catalog</w:t>
      </w:r>
    </w:p>
    <w:p>
      <w:pPr>
        <w:pStyle w:val="CodeBlock"/>
      </w:pPr>
      <w:r>
        <w:t>(From document, enhanced)</w:t>
      </w:r>
    </w:p>
    <w:p>
      <w:pPr>
        <w:pStyle w:val="CodeBlock"/>
      </w:pPr>
      <w:r/>
    </w:p>
    <w:p>
      <w:pPr>
        <w:pStyle w:val="CodeBlock"/>
      </w:pPr>
      <w:r>
        <w:t>Gig Package System:</w:t>
      </w:r>
    </w:p>
    <w:p>
      <w:pPr>
        <w:pStyle w:val="CodeBlock"/>
      </w:pPr>
      <w:r/>
    </w:p>
    <w:p>
      <w:pPr>
        <w:pStyle w:val="CodeBlock"/>
      </w:pPr>
      <w:r>
        <w:t>Basic / Standard / Premium tiers</w:t>
      </w:r>
    </w:p>
    <w:p>
      <w:pPr>
        <w:pStyle w:val="CodeBlock"/>
      </w:pPr>
      <w:r>
        <w:t>Each tier: scope + deliverables + timeline + revisions + price</w:t>
      </w:r>
    </w:p>
    <w:p>
      <w:pPr>
        <w:pStyle w:val="CodeBlock"/>
      </w:pPr>
      <w:r/>
    </w:p>
    <w:p>
      <w:pPr>
        <w:pStyle w:val="CodeBlock"/>
      </w:pPr>
      <w:r>
        <w:t>Example — SAFE Agreement Review:</w:t>
      </w:r>
    </w:p>
    <w:p>
      <w:pPr>
        <w:pStyle w:val="CodeBlock"/>
      </w:pPr>
      <w:r>
        <w:t xml:space="preserve">  Basic €300:   Review only, 2 comments, 5 days</w:t>
      </w:r>
    </w:p>
    <w:p>
      <w:pPr>
        <w:pStyle w:val="CodeBlock"/>
      </w:pPr>
      <w:r>
        <w:t xml:space="preserve">  Standard €750: Full review + risk notes + 1 call, 3 days</w:t>
      </w:r>
    </w:p>
    <w:p>
      <w:pPr>
        <w:pStyle w:val="CodeBlock"/>
      </w:pPr>
      <w:r>
        <w:t xml:space="preserve">  Premium €1,500: Full review + revision + legal template + priority, 1 day</w:t>
      </w:r>
    </w:p>
    <w:p>
      <w:pPr>
        <w:pStyle w:val="CodeBlock"/>
      </w:pPr>
      <w:r>
        <w:t>AI Pricing Assistant (competitor gap filled):</w:t>
      </w:r>
    </w:p>
    <w:p>
      <w:pPr>
        <w:pStyle w:val="CodeBlock"/>
      </w:pPr>
      <w:r/>
    </w:p>
    <w:p>
      <w:pPr>
        <w:pStyle w:val="CodeBlock"/>
      </w:pPr>
      <w:r>
        <w:t>AI checks: same category + same tier + same geography</w:t>
      </w:r>
    </w:p>
    <w:p>
      <w:pPr>
        <w:pStyle w:val="CodeBlock"/>
      </w:pPr>
      <w:r>
        <w:t>Shows: "Legal SPs in France charge €600-1,200 for SAFE review"</w:t>
      </w:r>
    </w:p>
    <w:p>
      <w:pPr>
        <w:pStyle w:val="CodeBlock"/>
      </w:pPr>
      <w:r>
        <w:t>Suggests: "Your Standard at €750 is well-positioned"</w:t>
      </w:r>
    </w:p>
    <w:p>
      <w:pPr>
        <w:pStyle w:val="CodeBlock"/>
      </w:pPr>
      <w:r>
        <w:t>Alert: "Your Basic at €150 is below market — risk of low-quality perception"</w:t>
      </w:r>
    </w:p>
    <w:p>
      <w:pPr>
        <w:pStyle w:val="CodeBlock"/>
      </w:pPr>
      <w:r>
        <w:t>Pricing models available: Fixed / Hourly / Monthly retainer / Milestone-based / Custom quote</w:t>
      </w:r>
    </w:p>
    <w:p>
      <w:pPr>
        <w:pStyle w:val="CodeBlock"/>
      </w:pPr>
      <w:r/>
    </w:p>
    <w:p>
      <w:pPr>
        <w:pStyle w:val="CodeBlock"/>
      </w:pPr>
      <w:r>
        <w:t>PHASE 4 — Reputation Building + Portfolio</w:t>
      </w:r>
    </w:p>
    <w:p>
      <w:pPr>
        <w:pStyle w:val="CodeBlock"/>
      </w:pPr>
      <w:r>
        <w:t>(From document, enhanced with Contra + Toptal insights)</w:t>
      </w:r>
    </w:p>
    <w:p>
      <w:pPr>
        <w:pStyle w:val="CodeBlock"/>
      </w:pPr>
      <w:r/>
    </w:p>
    <w:p>
      <w:pPr>
        <w:pStyle w:val="CodeBlock"/>
      </w:pPr>
      <w:r>
        <w:t>Portfolio Builder (M51-M57 modules):</w:t>
      </w:r>
    </w:p>
    <w:p>
      <w:pPr>
        <w:pStyle w:val="CodeBlock"/>
      </w:pPr>
      <w:r/>
    </w:p>
    <w:p>
      <w:pPr>
        <w:pStyle w:val="CodeBlock"/>
      </w:pPr>
      <w:r>
        <w:t>Section 1 — Credibility Wall</w:t>
      </w:r>
    </w:p>
    <w:p>
      <w:pPr>
        <w:pStyle w:val="CodeBlock"/>
      </w:pPr>
      <w:r/>
    </w:p>
    <w:p>
      <w:pPr>
        <w:pStyle w:val="CodeBlock"/>
      </w:pPr>
      <w:r>
        <w:t>Identity Verified ✓</w:t>
      </w:r>
    </w:p>
    <w:p>
      <w:pPr>
        <w:pStyle w:val="CodeBlock"/>
      </w:pPr>
      <w:r>
        <w:t>License Verified ✓</w:t>
      </w:r>
    </w:p>
    <w:p>
      <w:pPr>
        <w:pStyle w:val="CodeBlock"/>
      </w:pPr>
      <w:r>
        <w:t>Tier 3 Provider ✓</w:t>
      </w:r>
    </w:p>
    <w:p>
      <w:pPr>
        <w:pStyle w:val="CodeBlock"/>
      </w:pPr>
      <w:r>
        <w:t>3 years active</w:t>
      </w:r>
    </w:p>
    <w:p>
      <w:pPr>
        <w:pStyle w:val="CodeBlock"/>
      </w:pPr>
      <w:r>
        <w:t>72 projects completed</w:t>
      </w:r>
    </w:p>
    <w:p>
      <w:pPr>
        <w:pStyle w:val="CodeBlock"/>
      </w:pPr>
      <w:r>
        <w:t>98% on-time delivery</w:t>
      </w:r>
    </w:p>
    <w:p>
      <w:pPr>
        <w:pStyle w:val="CodeBlock"/>
      </w:pPr>
      <w:r>
        <w:t>85% repeat clients</w:t>
      </w:r>
    </w:p>
    <w:p>
      <w:pPr>
        <w:pStyle w:val="CodeBlock"/>
      </w:pPr>
      <w:r>
        <w:t>€100K+ earned</w:t>
      </w:r>
    </w:p>
    <w:p>
      <w:pPr>
        <w:pStyle w:val="CodeBlock"/>
      </w:pPr>
      <w:r>
        <w:t>Response time: 28 minutes</w:t>
      </w:r>
    </w:p>
    <w:p>
      <w:pPr>
        <w:pStyle w:val="CodeBlock"/>
      </w:pPr>
      <w:r>
        <w:t>Section 2 — Case Study Cards (AI-assisted)</w:t>
      </w:r>
    </w:p>
    <w:p>
      <w:pPr>
        <w:pStyle w:val="CodeBlock"/>
      </w:pPr>
      <w:r/>
    </w:p>
    <w:p>
      <w:pPr>
        <w:pStyle w:val="CodeBlock"/>
      </w:pPr>
      <w:r>
        <w:t>AI Case Study Generator (M52):</w:t>
      </w:r>
    </w:p>
    <w:p>
      <w:pPr>
        <w:pStyle w:val="CodeBlock"/>
      </w:pPr>
      <w:r>
        <w:t xml:space="preserve">  Input: client name, problem, solution, result</w:t>
      </w:r>
    </w:p>
    <w:p>
      <w:pPr>
        <w:pStyle w:val="CodeBlock"/>
      </w:pPr>
      <w:r>
        <w:t xml:space="preserve">  AI writes: professional narrative</w:t>
      </w:r>
    </w:p>
    <w:p>
      <w:pPr>
        <w:pStyle w:val="CodeBlock"/>
      </w:pPr>
      <w:r>
        <w:t xml:space="preserve">  Format: Problem → Solution → Result</w:t>
      </w:r>
    </w:p>
    <w:p>
      <w:pPr>
        <w:pStyle w:val="CodeBlock"/>
      </w:pPr>
      <w:r/>
    </w:p>
    <w:p>
      <w:pPr>
        <w:pStyle w:val="CodeBlock"/>
      </w:pPr>
      <w:r>
        <w:t>Example output:</w:t>
      </w:r>
    </w:p>
    <w:p>
      <w:pPr>
        <w:pStyle w:val="CodeBlock"/>
      </w:pPr>
      <w:r>
        <w:t xml:space="preserve">  "NovaTech Labs faced a complex cap table structure</w:t>
      </w:r>
    </w:p>
    <w:p>
      <w:pPr>
        <w:pStyle w:val="CodeBlock"/>
      </w:pPr>
      <w:r>
        <w:t xml:space="preserve">   before their Series A. We restructured the shareholder</w:t>
      </w:r>
    </w:p>
    <w:p>
      <w:pPr>
        <w:pStyle w:val="CodeBlock"/>
      </w:pPr>
      <w:r>
        <w:t xml:space="preserve">   agreement and ESOP plan in 3 days.</w:t>
      </w:r>
    </w:p>
    <w:p>
      <w:pPr>
        <w:pStyle w:val="CodeBlock"/>
      </w:pPr>
      <w:r>
        <w:t xml:space="preserve">   Result: Round closed at €2M valuation — 6 weeks later."</w:t>
      </w:r>
    </w:p>
    <w:p>
      <w:pPr>
        <w:pStyle w:val="CodeBlock"/>
      </w:pPr>
      <w:r>
        <w:t>Section 3 — Social Proof</w:t>
      </w:r>
    </w:p>
    <w:p>
      <w:pPr>
        <w:pStyle w:val="CodeBlock"/>
      </w:pPr>
      <w:r/>
    </w:p>
    <w:p>
      <w:pPr>
        <w:pStyle w:val="CodeBlock"/>
      </w:pPr>
      <w:r>
        <w:t>Mondial.eco reviews → highest trust (verified transaction)</w:t>
      </w:r>
    </w:p>
    <w:p>
      <w:pPr>
        <w:pStyle w:val="CodeBlock"/>
      </w:pPr>
      <w:r>
        <w:t>Video testimonials (M53) → high trust</w:t>
      </w:r>
    </w:p>
    <w:p>
      <w:pPr>
        <w:pStyle w:val="CodeBlock"/>
      </w:pPr>
      <w:r>
        <w:t>LinkedIn recommendations import → medium trust</w:t>
      </w:r>
    </w:p>
    <w:p>
      <w:pPr>
        <w:pStyle w:val="CodeBlock"/>
      </w:pPr>
      <w:r>
        <w:t>External Clutch/Google reviews (M55) → bonus trust</w:t>
      </w:r>
    </w:p>
    <w:p>
      <w:pPr>
        <w:pStyle w:val="CodeBlock"/>
      </w:pPr>
      <w:r>
        <w:t>Section 4 — Availability (M56)</w:t>
      </w:r>
    </w:p>
    <w:p>
      <w:pPr>
        <w:pStyle w:val="CodeBlock"/>
      </w:pPr>
      <w:r/>
    </w:p>
    <w:p>
      <w:pPr>
        <w:pStyle w:val="CodeBlock"/>
      </w:pPr>
      <w:r>
        <w:t>Live calendar sync (Google / Outlook)</w:t>
      </w:r>
    </w:p>
    <w:p>
      <w:pPr>
        <w:pStyle w:val="CodeBlock"/>
      </w:pPr>
      <w:r>
        <w:t>"2 project slots available this month"</w:t>
      </w:r>
    </w:p>
    <w:p>
      <w:pPr>
        <w:pStyle w:val="CodeBlock"/>
      </w:pPr>
      <w:r>
        <w:t>Average response: 28 minutes</w:t>
      </w:r>
    </w:p>
    <w:p>
      <w:pPr>
        <w:pStyle w:val="CodeBlock"/>
      </w:pPr>
      <w:r>
        <w:t>Typical project: 2-4 weeks</w:t>
      </w:r>
    </w:p>
    <w:p>
      <w:pPr>
        <w:pStyle w:val="CodeBlock"/>
      </w:pPr>
      <w:r>
        <w:t>PHASE 5 — Client Acquisition</w:t>
      </w:r>
    </w:p>
    <w:p>
      <w:pPr>
        <w:pStyle w:val="CodeBlock"/>
      </w:pPr>
      <w:r>
        <w:t>(From document, enhanced with competitor insights)</w:t>
      </w:r>
    </w:p>
    <w:p>
      <w:pPr>
        <w:pStyle w:val="CodeBlock"/>
      </w:pPr>
      <w:r/>
    </w:p>
    <w:p>
      <w:pPr>
        <w:pStyle w:val="CodeBlock"/>
      </w:pPr>
      <w:r>
        <w:t>Lead Sources (ranked by quality):</w:t>
      </w:r>
    </w:p>
    <w:p>
      <w:pPr>
        <w:pStyle w:val="CodeBlock"/>
      </w:pPr>
      <w:r/>
    </w:p>
    <w:p>
      <w:pPr>
        <w:pStyle w:val="CodeBlock"/>
      </w:pPr>
      <w:r>
        <w:t>1. Ecosystem Match (best)</w:t>
      </w:r>
    </w:p>
    <w:p>
      <w:pPr>
        <w:pStyle w:val="CodeBlock"/>
      </w:pPr>
      <w:r>
        <w:t xml:space="preserve">   Creator Phase 2 → needs designer → SP auto-matched</w:t>
      </w:r>
    </w:p>
    <w:p>
      <w:pPr>
        <w:pStyle w:val="CodeBlock"/>
      </w:pPr>
      <w:r>
        <w:t xml:space="preserve">   Entrepreneur Phase 3 → needs legal/finance → SP auto-matched</w:t>
      </w:r>
    </w:p>
    <w:p>
      <w:pPr>
        <w:pStyle w:val="CodeBlock"/>
      </w:pPr>
      <w:r>
        <w:t xml:space="preserve">   Investor Phase 7 → needs DD analyst → SP auto-matched</w:t>
      </w:r>
    </w:p>
    <w:p>
      <w:pPr>
        <w:pStyle w:val="CodeBlock"/>
      </w:pPr>
      <w:r>
        <w:t xml:space="preserve">   These leads are PRE-QUALIFIED — client already committed</w:t>
      </w:r>
    </w:p>
    <w:p>
      <w:pPr>
        <w:pStyle w:val="CodeBlock"/>
      </w:pPr>
      <w:r/>
    </w:p>
    <w:p>
      <w:pPr>
        <w:pStyle w:val="CodeBlock"/>
      </w:pPr>
      <w:r>
        <w:t>2. Marketplace Search</w:t>
      </w:r>
    </w:p>
    <w:p>
      <w:pPr>
        <w:pStyle w:val="CodeBlock"/>
      </w:pPr>
      <w:r>
        <w:t xml:space="preserve">   Client browses by category, tier, price, availability</w:t>
      </w:r>
    </w:p>
    <w:p>
      <w:pPr>
        <w:pStyle w:val="CodeBlock"/>
      </w:pPr>
      <w:r>
        <w:t xml:space="preserve">   Filter: sector, language, location, budget, timeline</w:t>
      </w:r>
    </w:p>
    <w:p>
      <w:pPr>
        <w:pStyle w:val="CodeBlock"/>
      </w:pPr>
      <w:r/>
    </w:p>
    <w:p>
      <w:pPr>
        <w:pStyle w:val="CodeBlock"/>
      </w:pPr>
      <w:r>
        <w:t>3. AI Push Matching</w:t>
      </w:r>
    </w:p>
    <w:p>
      <w:pPr>
        <w:pStyle w:val="CodeBlock"/>
      </w:pPr>
      <w:r>
        <w:t xml:space="preserve">   Platform detects active project needs across all roles</w:t>
      </w:r>
    </w:p>
    <w:p>
      <w:pPr>
        <w:pStyle w:val="CodeBlock"/>
      </w:pPr>
      <w:r>
        <w:t xml:space="preserve">   Pushes to best-matched SPs based on tier + category + capacity</w:t>
      </w:r>
    </w:p>
    <w:p>
      <w:pPr>
        <w:pStyle w:val="CodeBlock"/>
      </w:pPr>
      <w:r/>
    </w:p>
    <w:p>
      <w:pPr>
        <w:pStyle w:val="CodeBlock"/>
      </w:pPr>
      <w:r>
        <w:t>4. Featured Placement (paid)</w:t>
      </w:r>
    </w:p>
    <w:p>
      <w:pPr>
        <w:pStyle w:val="CodeBlock"/>
      </w:pPr>
      <w:r>
        <w:t xml:space="preserve">   SP pays for boosted visibility in search results</w:t>
      </w:r>
    </w:p>
    <w:p>
      <w:pPr>
        <w:pStyle w:val="CodeBlock"/>
      </w:pPr>
      <w:r>
        <w:t>Lead Card (from document — keep):</w:t>
      </w:r>
    </w:p>
    <w:p>
      <w:pPr>
        <w:pStyle w:val="CodeBlock"/>
      </w:pPr>
      <w:r/>
    </w:p>
    <w:p>
      <w:pPr>
        <w:pStyle w:val="CodeBlock"/>
      </w:pPr>
      <w:r>
        <w:t>NovaTech Labs · Entrepreneur · Verified Company</w:t>
      </w:r>
    </w:p>
    <w:p>
      <w:pPr>
        <w:pStyle w:val="CodeBlock"/>
      </w:pPr>
      <w:r>
        <w:t>Need: SAFE agreement review</w:t>
      </w:r>
    </w:p>
    <w:p>
      <w:pPr>
        <w:pStyle w:val="CodeBlock"/>
      </w:pPr>
      <w:r>
        <w:t>Budget: €1,500 · Deadline: 5 days · Match: 94%</w:t>
      </w:r>
    </w:p>
    <w:p>
      <w:pPr>
        <w:pStyle w:val="CodeBlock"/>
      </w:pPr>
      <w:r>
        <w:t>[Review] [Send Proposal] [Ask Question] [Decline]</w:t>
      </w:r>
    </w:p>
    <w:p>
      <w:pPr>
        <w:pStyle w:val="CodeBlock"/>
      </w:pPr>
      <w:r>
        <w:t>Response Time System (new from competitor research):</w:t>
      </w:r>
    </w:p>
    <w:p>
      <w:pPr>
        <w:pStyle w:val="CodeBlock"/>
      </w:pPr>
      <w:r/>
    </w:p>
    <w:p>
      <w:pPr>
        <w:pStyle w:val="CodeBlock"/>
      </w:pPr>
      <w:r>
        <w:t>&lt; 1h response → 🟢 "Fast Responder" badge, algorithm boost</w:t>
      </w:r>
    </w:p>
    <w:p>
      <w:pPr>
        <w:pStyle w:val="CodeBlock"/>
      </w:pPr>
      <w:r>
        <w:t>1-24h → 🟡 Normal ranking</w:t>
      </w:r>
    </w:p>
    <w:p>
      <w:pPr>
        <w:pStyle w:val="CodeBlock"/>
      </w:pPr>
      <w:r>
        <w:t>&gt; 24h → 🟠 Visibility reduced</w:t>
      </w:r>
    </w:p>
    <w:p>
      <w:pPr>
        <w:pStyle w:val="CodeBlock"/>
      </w:pPr>
      <w:r>
        <w:t>&gt; 48h → Lead auto-expires, SP notified</w:t>
      </w:r>
    </w:p>
    <w:p>
      <w:pPr>
        <w:pStyle w:val="CodeBlock"/>
      </w:pPr>
      <w:r>
        <w:t>PHASE 6 — Delivery + Revenue + Reviews</w:t>
      </w:r>
    </w:p>
    <w:p>
      <w:pPr>
        <w:pStyle w:val="CodeBlock"/>
      </w:pPr>
      <w:r>
        <w:t>(From document, enhanced with Upwork/LinkedIn escrow insights)</w:t>
      </w:r>
    </w:p>
    <w:p>
      <w:pPr>
        <w:pStyle w:val="CodeBlock"/>
      </w:pPr>
      <w:r/>
    </w:p>
    <w:p>
      <w:pPr>
        <w:pStyle w:val="CodeBlock"/>
      </w:pPr>
      <w:r>
        <w:t>Service Workroom (Messenger Channel B):</w:t>
      </w:r>
    </w:p>
    <w:p>
      <w:pPr>
        <w:pStyle w:val="CodeBlock"/>
      </w:pPr>
      <w:r/>
    </w:p>
    <w:p>
      <w:pPr>
        <w:pStyle w:val="CodeBlock"/>
      </w:pPr>
      <w:r>
        <w:t>Tabs: Overview · Files · Milestones · Messages · Contract · Escrow · Review</w:t>
      </w:r>
    </w:p>
    <w:p>
      <w:pPr>
        <w:pStyle w:val="CodeBlock"/>
      </w:pPr>
      <w:r/>
    </w:p>
    <w:p>
      <w:pPr>
        <w:pStyle w:val="CodeBlock"/>
      </w:pPr>
      <w:r>
        <w:t>Milestone Flow:</w:t>
      </w:r>
    </w:p>
    <w:p>
      <w:pPr>
        <w:pStyle w:val="CodeBlock"/>
      </w:pPr>
      <w:r>
        <w:t>Contract signed</w:t>
      </w:r>
    </w:p>
    <w:p>
      <w:pPr>
        <w:pStyle w:val="CodeBlock"/>
      </w:pPr>
      <w:r>
        <w:t>→ Stripe escrow funded by client</w:t>
      </w:r>
    </w:p>
    <w:p>
      <w:pPr>
        <w:pStyle w:val="CodeBlock"/>
      </w:pPr>
      <w:r>
        <w:t>→ Milestone 1 starts</w:t>
      </w:r>
    </w:p>
    <w:p>
      <w:pPr>
        <w:pStyle w:val="CodeBlock"/>
      </w:pPr>
      <w:r>
        <w:t>→ SP submits deliverable</w:t>
      </w:r>
    </w:p>
    <w:p>
      <w:pPr>
        <w:pStyle w:val="CodeBlock"/>
      </w:pPr>
      <w:r>
        <w:t>→ Client reviews (48h window)</w:t>
      </w:r>
    </w:p>
    <w:p>
      <w:pPr>
        <w:pStyle w:val="CodeBlock"/>
      </w:pPr>
      <w:r>
        <w:t>→ Client approves → payment released OR</w:t>
      </w:r>
    </w:p>
    <w:p>
      <w:pPr>
        <w:pStyle w:val="CodeBlock"/>
      </w:pPr>
      <w:r>
        <w:t>→ Client requests revision → max 3 revisions per milestone</w:t>
      </w:r>
    </w:p>
    <w:p>
      <w:pPr>
        <w:pStyle w:val="CodeBlock"/>
      </w:pPr>
      <w:r>
        <w:t>→ Client raises dispute → 48h response window</w:t>
      </w:r>
    </w:p>
    <w:p>
      <w:pPr>
        <w:pStyle w:val="CodeBlock"/>
      </w:pPr>
      <w:r>
        <w:t>→ Auto-release after 7 days if no client response</w:t>
      </w:r>
    </w:p>
    <w:p>
      <w:pPr>
        <w:pStyle w:val="CodeBlock"/>
      </w:pPr>
      <w:r>
        <w:t>Dispute Resolution (gap filled):</w:t>
      </w:r>
    </w:p>
    <w:p>
      <w:pPr>
        <w:pStyle w:val="CodeBlock"/>
      </w:pPr>
      <w:r/>
    </w:p>
    <w:p>
      <w:pPr>
        <w:pStyle w:val="CodeBlock"/>
      </w:pPr>
      <w:r>
        <w:t>Either party raises dispute</w:t>
      </w:r>
    </w:p>
    <w:p>
      <w:pPr>
        <w:pStyle w:val="CodeBlock"/>
      </w:pPr>
      <w:r>
        <w:t>→ Both submit evidence (files, messages, contract)</w:t>
      </w:r>
    </w:p>
    <w:p>
      <w:pPr>
        <w:pStyle w:val="CodeBlock"/>
      </w:pPr>
      <w:r>
        <w:t>→ Compliance team reviews within 5 business days</w:t>
      </w:r>
    </w:p>
    <w:p>
      <w:pPr>
        <w:pStyle w:val="CodeBlock"/>
      </w:pPr>
      <w:r>
        <w:t>→ Decision:</w:t>
      </w:r>
    </w:p>
    <w:p>
      <w:pPr>
        <w:pStyle w:val="CodeBlock"/>
      </w:pPr>
      <w:r>
        <w:t xml:space="preserve">   Full release: work delivered as agreed</w:t>
      </w:r>
    </w:p>
    <w:p>
      <w:pPr>
        <w:pStyle w:val="CodeBlock"/>
      </w:pPr>
      <w:r>
        <w:t xml:space="preserve">   Partial release: partial credit both parties</w:t>
      </w:r>
    </w:p>
    <w:p>
      <w:pPr>
        <w:pStyle w:val="CodeBlock"/>
      </w:pPr>
      <w:r>
        <w:t xml:space="preserve">   Full refund: work not delivered</w:t>
      </w:r>
    </w:p>
    <w:p>
      <w:pPr>
        <w:pStyle w:val="CodeBlock"/>
      </w:pPr>
      <w:r>
        <w:t>→ Both parties notified</w:t>
      </w:r>
    </w:p>
    <w:p>
      <w:pPr>
        <w:pStyle w:val="CodeBlock"/>
      </w:pPr>
      <w:r>
        <w:t>→ Dispute history affects reputation score</w:t>
      </w:r>
    </w:p>
    <w:p>
      <w:pPr>
        <w:pStyle w:val="CodeBlock"/>
      </w:pPr>
      <w:r>
        <w:t>Earning Dashboard:</w:t>
      </w:r>
    </w:p>
    <w:p>
      <w:pPr>
        <w:pStyle w:val="CodeBlock"/>
      </w:pPr>
      <w:r/>
    </w:p>
    <w:p>
      <w:pPr>
        <w:pStyle w:val="CodeBlock"/>
      </w:pPr>
      <w:r>
        <w:t>Total Earned: €12,450</w:t>
      </w:r>
    </w:p>
    <w:p>
      <w:pPr>
        <w:pStyle w:val="CodeBlock"/>
      </w:pPr>
      <w:r>
        <w:t>This Month: €8,200 (+34% vs last month)</w:t>
      </w:r>
    </w:p>
    <w:p>
      <w:pPr>
        <w:pStyle w:val="CodeBlock"/>
      </w:pPr>
      <w:r>
        <w:t>In Escrow: €4,500 (3 active projects)</w:t>
      </w:r>
    </w:p>
    <w:p>
      <w:pPr>
        <w:pStyle w:val="CodeBlock"/>
      </w:pPr>
      <w:r>
        <w:t>Available to Withdraw: €3,200</w:t>
      </w:r>
    </w:p>
    <w:p>
      <w:pPr>
        <w:pStyle w:val="CodeBlock"/>
      </w:pPr>
      <w:r/>
    </w:p>
    <w:p>
      <w:pPr>
        <w:pStyle w:val="CodeBlock"/>
      </w:pPr>
      <w:r>
        <w:t>Revenue Breakdown:</w:t>
      </w:r>
    </w:p>
    <w:p>
      <w:pPr>
        <w:pStyle w:val="CodeBlock"/>
      </w:pPr>
      <w:r>
        <w:t xml:space="preserve">  Base gig earnings: 66% (€8,200)</w:t>
      </w:r>
    </w:p>
    <w:p>
      <w:pPr>
        <w:pStyle w:val="CodeBlock"/>
      </w:pPr>
      <w:r>
        <w:t xml:space="preserve">  Add-on services: 28% (€3,500)</w:t>
      </w:r>
    </w:p>
    <w:p>
      <w:pPr>
        <w:pStyle w:val="CodeBlock"/>
      </w:pPr>
      <w:r>
        <w:t xml:space="preserve">  Client tips: 4% (€450)</w:t>
      </w:r>
    </w:p>
    <w:p>
      <w:pPr>
        <w:pStyle w:val="CodeBlock"/>
      </w:pPr>
      <w:r>
        <w:t xml:space="preserve">  Platform bonuses: 2% (€300)</w:t>
      </w:r>
    </w:p>
    <w:p>
      <w:pPr>
        <w:pStyle w:val="CodeBlock"/>
      </w:pPr>
      <w:r/>
    </w:p>
    <w:p>
      <w:pPr>
        <w:pStyle w:val="CodeBlock"/>
      </w:pPr>
      <w:r>
        <w:t>Top performing gig:</w:t>
      </w:r>
    </w:p>
    <w:p>
      <w:pPr>
        <w:pStyle w:val="CodeBlock"/>
      </w:pPr>
      <w:r>
        <w:t xml:space="preserve">  Logo Design → 24 orders → ⭐4.9 → €2,400 this month</w:t>
      </w:r>
    </w:p>
    <w:p>
      <w:pPr>
        <w:pStyle w:val="CodeBlock"/>
      </w:pPr>
      <w:r>
        <w:t>Review System:</w:t>
      </w:r>
    </w:p>
    <w:p>
      <w:pPr>
        <w:pStyle w:val="CodeBlock"/>
      </w:pPr>
      <w:r/>
    </w:p>
    <w:p>
      <w:pPr>
        <w:pStyle w:val="CodeBlock"/>
      </w:pPr>
      <w:r>
        <w:t>After every completed project:</w:t>
      </w:r>
    </w:p>
    <w:p>
      <w:pPr>
        <w:pStyle w:val="CodeBlock"/>
      </w:pPr>
      <w:r>
        <w:t xml:space="preserve">  → Both client and SP review each other (mutual)</w:t>
      </w:r>
    </w:p>
    <w:p>
      <w:pPr>
        <w:pStyle w:val="CodeBlock"/>
      </w:pPr>
      <w:r>
        <w:t xml:space="preserve">  → 5-star + written review</w:t>
      </w:r>
    </w:p>
    <w:p>
      <w:pPr>
        <w:pStyle w:val="CodeBlock"/>
      </w:pPr>
      <w:r>
        <w:t xml:space="preserve">  → Category ratings: Quality · Communication · Timeline · Value</w:t>
      </w:r>
    </w:p>
    <w:p>
      <w:pPr>
        <w:pStyle w:val="CodeBlock"/>
      </w:pPr>
      <w:r>
        <w:t xml:space="preserve">  → SP can reply once per review</w:t>
      </w:r>
    </w:p>
    <w:p>
      <w:pPr>
        <w:pStyle w:val="CodeBlock"/>
      </w:pPr>
      <w:r>
        <w:t xml:space="preserve">  → Platform reviews = verified (must be actual transaction)</w:t>
      </w:r>
    </w:p>
    <w:p>
      <w:pPr>
        <w:pStyle w:val="CodeBlock"/>
      </w:pPr>
      <w:r>
        <w:t xml:space="preserve">  → 5+ positive reviews → Tier upgrade consideration</w:t>
      </w:r>
    </w:p>
    <w:p>
      <w:pPr>
        <w:pStyle w:val="CodeBlock"/>
      </w:pPr>
      <w:r>
        <w:t>PART 7 — Mondial SP Revenue Model (Competitor-Informed)</w:t>
      </w:r>
    </w:p>
    <w:p>
      <w:pPr>
        <w:pStyle w:val="CodeBlock"/>
      </w:pPr>
      <w:r>
        <w:t>PROVIDER EARNS:</w:t>
      </w:r>
    </w:p>
    <w:p>
      <w:pPr>
        <w:pStyle w:val="CodeBlock"/>
      </w:pPr>
      <w:r>
        <w:t xml:space="preserve">  Base gig packages (client pays)</w:t>
      </w:r>
    </w:p>
    <w:p>
      <w:pPr>
        <w:pStyle w:val="CodeBlock"/>
      </w:pPr>
      <w:r>
        <w:t xml:space="preserve">  Add-on services (upsell)</w:t>
      </w:r>
    </w:p>
    <w:p>
      <w:pPr>
        <w:pStyle w:val="CodeBlock"/>
      </w:pPr>
      <w:r>
        <w:t xml:space="preserve">  Monthly retainers (recurring)</w:t>
      </w:r>
    </w:p>
    <w:p>
      <w:pPr>
        <w:pStyle w:val="CodeBlock"/>
      </w:pPr>
      <w:r>
        <w:t xml:space="preserve">  Milestone projects (large work)</w:t>
      </w:r>
    </w:p>
    <w:p>
      <w:pPr>
        <w:pStyle w:val="CodeBlock"/>
      </w:pPr>
      <w:r>
        <w:t xml:space="preserve">  Tips from clients</w:t>
      </w:r>
    </w:p>
    <w:p>
      <w:pPr>
        <w:pStyle w:val="CodeBlock"/>
      </w:pPr>
      <w:r>
        <w:t xml:space="preserve">  Rush delivery premium (+20-50%)</w:t>
      </w:r>
    </w:p>
    <w:p>
      <w:pPr>
        <w:pStyle w:val="CodeBlock"/>
      </w:pPr>
      <w:r/>
    </w:p>
    <w:p>
      <w:pPr>
        <w:pStyle w:val="CodeBlock"/>
      </w:pPr>
      <w:r>
        <w:t>MONDIAL.ECO EARNS:</w:t>
      </w:r>
    </w:p>
    <w:p>
      <w:pPr>
        <w:pStyle w:val="CodeBlock"/>
      </w:pPr>
      <w:r>
        <w:t xml:space="preserve">  Commission on completed work: 8-15% (tier-based)</w:t>
      </w:r>
    </w:p>
    <w:p>
      <w:pPr>
        <w:pStyle w:val="CodeBlock"/>
      </w:pPr>
      <w:r>
        <w:t xml:space="preserve">    Tier 1: 15% commission</w:t>
      </w:r>
    </w:p>
    <w:p>
      <w:pPr>
        <w:pStyle w:val="CodeBlock"/>
      </w:pPr>
      <w:r>
        <w:t xml:space="preserve">    Tier 2: 12% commission</w:t>
      </w:r>
    </w:p>
    <w:p>
      <w:pPr>
        <w:pStyle w:val="CodeBlock"/>
      </w:pPr>
      <w:r>
        <w:t xml:space="preserve">    Tier 3: 8% commission</w:t>
      </w:r>
    </w:p>
    <w:p>
      <w:pPr>
        <w:pStyle w:val="CodeBlock"/>
      </w:pPr>
      <w:r>
        <w:t xml:space="preserve">    Tier 4: 5% commission (elite providers)</w:t>
      </w:r>
    </w:p>
    <w:p>
      <w:pPr>
        <w:pStyle w:val="CodeBlock"/>
      </w:pPr>
      <w:r>
        <w:t xml:space="preserve">  SP subscription: €49/month (Professional), €149/month (Agency)</w:t>
      </w:r>
    </w:p>
    <w:p>
      <w:pPr>
        <w:pStyle w:val="CodeBlock"/>
      </w:pPr>
      <w:r>
        <w:t xml:space="preserve">  Verification fee: one-time onboarding</w:t>
      </w:r>
    </w:p>
    <w:p>
      <w:pPr>
        <w:pStyle w:val="CodeBlock"/>
      </w:pPr>
      <w:r>
        <w:t xml:space="preserve">  Escrow processing: 1.5% (covered by Stripe costs)</w:t>
      </w:r>
    </w:p>
    <w:p>
      <w:pPr>
        <w:pStyle w:val="CodeBlock"/>
      </w:pPr>
      <w:r>
        <w:t xml:space="preserve">  Featured placement: €99-499/month</w:t>
      </w:r>
    </w:p>
    <w:p>
      <w:pPr>
        <w:pStyle w:val="CodeBlock"/>
      </w:pPr>
      <w:r>
        <w:t xml:space="preserve">  Lead credits: pay-per-qualified-lead option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>COMMISSION LOGIC:</w:t>
      </w:r>
    </w:p>
    <w:p>
      <w:pPr>
        <w:pStyle w:val="CodeBlock"/>
      </w:pPr>
      <w:r>
        <w:t xml:space="preserve">  Lower commission for higher tier = incentive to verify more</w:t>
      </w:r>
    </w:p>
    <w:p>
      <w:pPr>
        <w:pStyle w:val="CodeBlock"/>
      </w:pPr>
      <w:r>
        <w:t xml:space="preserve">  Higher tier = better leads = more earnings = happy SP</w:t>
      </w:r>
    </w:p>
    <w:p>
      <w:pPr>
        <w:pStyle w:val="CodeBlock"/>
      </w:pPr>
      <w:r>
        <w:t xml:space="preserve">  Platform earns less % but on much higher project values</w:t>
      </w:r>
    </w:p>
    <w:p>
      <w:pPr>
        <w:pStyle w:val="CodeBlock"/>
      </w:pPr>
      <w:r>
        <w:t>PART 8 — Mondial SP vs Competitor: Unique Selling Points</w:t>
      </w:r>
    </w:p>
    <w:p>
      <w:pPr>
        <w:pStyle w:val="CodeBlock"/>
      </w:pPr>
      <w:r>
        <w:t>Competitor Weakness</w:t>
        <w:tab/>
        <w:t>Mondial.eco Solution</w:t>
      </w:r>
    </w:p>
    <w:p>
      <w:pPr>
        <w:pStyle w:val="CodeBlock"/>
      </w:pPr>
      <w:r>
        <w:t>Upwork: generic, no startup focus</w:t>
        <w:tab/>
        <w:t>Mondial: startup-only ecosystem, every lead is startup-related</w:t>
      </w:r>
    </w:p>
    <w:p>
      <w:pPr>
        <w:pStyle w:val="CodeBlock"/>
      </w:pPr>
      <w:r>
        <w:t>Fiverr: quality inconsistent, no KYC</w:t>
        <w:tab/>
        <w:t>Mondial: tiered verification, biometric KYC</w:t>
      </w:r>
    </w:p>
    <w:p>
      <w:pPr>
        <w:pStyle w:val="CodeBlock"/>
      </w:pPr>
      <w:r>
        <w:t>Toptal: top 3% only, excludes emerging talent</w:t>
        <w:tab/>
        <w:t>Mondial: tiers let new SP start at Tier 2, earn way up</w:t>
      </w:r>
    </w:p>
    <w:p>
      <w:pPr>
        <w:pStyle w:val="CodeBlock"/>
      </w:pPr>
      <w:r>
        <w:t>Malt: France only, no ecosystem</w:t>
        <w:tab/>
        <w:t>Mondial: France + EU + ecosystem connected</w:t>
      </w:r>
    </w:p>
    <w:p>
      <w:pPr>
        <w:pStyle w:val="CodeBlock"/>
      </w:pPr>
      <w:r>
        <w:t>Catalant: enterprise only, no small startups</w:t>
        <w:tab/>
        <w:t>Mondial: pre-seed to Series A — full startup lifecycle</w:t>
      </w:r>
    </w:p>
    <w:p>
      <w:pPr>
        <w:pStyle w:val="CodeBlock"/>
      </w:pPr>
      <w:r>
        <w:t>Contra: 0% but no verification, no ecosystem</w:t>
        <w:tab/>
        <w:t>Mondial: small commission but guaranteed qualified leads</w:t>
      </w:r>
    </w:p>
    <w:p>
      <w:pPr>
        <w:pStyle w:val="CodeBlock"/>
      </w:pPr>
      <w:r>
        <w:t>LinkedIn: no KYC, no escrow, generic</w:t>
        <w:tab/>
        <w:t>Mondial: KYC + escrow + startup-specific + ecosystem deals</w:t>
      </w:r>
    </w:p>
    <w:p>
      <w:pPr>
        <w:pStyle w:val="CodeBlock"/>
      </w:pPr>
      <w:r>
        <w:t>PART 9 — Service Provider Notification System</w:t>
      </w:r>
    </w:p>
    <w:p>
      <w:pPr>
        <w:pStyle w:val="CodeBlock"/>
      </w:pPr>
      <w:r>
        <w:t>(From document, completed with priority logic)</w:t>
      </w:r>
    </w:p>
    <w:p>
      <w:pPr>
        <w:pStyle w:val="CodeBlock"/>
      </w:pPr>
      <w:r/>
    </w:p>
    <w:p>
      <w:pPr>
        <w:pStyle w:val="CodeBlock"/>
      </w:pPr>
      <w:r>
        <w:t>🔴 URGENT (push + email + SMS):</w:t>
      </w:r>
    </w:p>
    <w:p>
      <w:pPr>
        <w:pStyle w:val="CodeBlock"/>
      </w:pPr>
      <w:r>
        <w:t xml:space="preserve">  Milestone deadline &lt; 24 hours</w:t>
      </w:r>
    </w:p>
    <w:p>
      <w:pPr>
        <w:pStyle w:val="CodeBlock"/>
      </w:pPr>
      <w:r>
        <w:t xml:space="preserve">  Payment dispute opened</w:t>
      </w:r>
    </w:p>
    <w:p>
      <w:pPr>
        <w:pStyle w:val="CodeBlock"/>
      </w:pPr>
      <w:r>
        <w:t xml:space="preserve">  Verification failed</w:t>
      </w:r>
    </w:p>
    <w:p>
      <w:pPr>
        <w:pStyle w:val="CodeBlock"/>
      </w:pPr>
      <w:r>
        <w:t xml:space="preserve">  Contract signature needed immediately</w:t>
      </w:r>
    </w:p>
    <w:p>
      <w:pPr>
        <w:pStyle w:val="CodeBlock"/>
      </w:pPr>
      <w:r/>
    </w:p>
    <w:p>
      <w:pPr>
        <w:pStyle w:val="CodeBlock"/>
      </w:pPr>
      <w:r>
        <w:t>🟠 IMPORTANT (push + email):</w:t>
      </w:r>
    </w:p>
    <w:p>
      <w:pPr>
        <w:pStyle w:val="CodeBlock"/>
      </w:pPr>
      <w:r>
        <w:t xml:space="preserve">  New qualified lead received</w:t>
      </w:r>
    </w:p>
    <w:p>
      <w:pPr>
        <w:pStyle w:val="CodeBlock"/>
      </w:pPr>
      <w:r>
        <w:t xml:space="preserve">  Proposal accepted by client</w:t>
      </w:r>
    </w:p>
    <w:p>
      <w:pPr>
        <w:pStyle w:val="CodeBlock"/>
      </w:pPr>
      <w:r>
        <w:t xml:space="preserve">  Booking confirmed</w:t>
      </w:r>
    </w:p>
    <w:p>
      <w:pPr>
        <w:pStyle w:val="CodeBlock"/>
      </w:pPr>
      <w:r>
        <w:t xml:space="preserve">  Escrow funded — ready to start</w:t>
      </w:r>
    </w:p>
    <w:p>
      <w:pPr>
        <w:pStyle w:val="CodeBlock"/>
      </w:pPr>
      <w:r>
        <w:t xml:space="preserve">  Revision requested by client</w:t>
      </w:r>
    </w:p>
    <w:p>
      <w:pPr>
        <w:pStyle w:val="CodeBlock"/>
      </w:pPr>
      <w:r>
        <w:t xml:space="preserve">  New message in workroom</w:t>
      </w:r>
    </w:p>
    <w:p>
      <w:pPr>
        <w:pStyle w:val="CodeBlock"/>
      </w:pPr>
      <w:r/>
    </w:p>
    <w:p>
      <w:pPr>
        <w:pStyle w:val="CodeBlock"/>
      </w:pPr>
      <w:r>
        <w:t>🟡 NORMAL (push only):</w:t>
      </w:r>
    </w:p>
    <w:p>
      <w:pPr>
        <w:pStyle w:val="CodeBlock"/>
      </w:pPr>
      <w:r>
        <w:t xml:space="preserve">  Profile viewed by verified client</w:t>
      </w:r>
    </w:p>
    <w:p>
      <w:pPr>
        <w:pStyle w:val="CodeBlock"/>
      </w:pPr>
      <w:r>
        <w:t xml:space="preserve">  Service listing viewed 10+ times today</w:t>
      </w:r>
    </w:p>
    <w:p>
      <w:pPr>
        <w:pStyle w:val="CodeBlock"/>
      </w:pPr>
      <w:r>
        <w:t xml:space="preserve">  AI suggests profile improvement</w:t>
      </w:r>
    </w:p>
    <w:p>
      <w:pPr>
        <w:pStyle w:val="CodeBlock"/>
      </w:pPr>
      <w:r>
        <w:t xml:space="preserve">  Weekly analytics summary ready</w:t>
      </w:r>
    </w:p>
    <w:p>
      <w:pPr>
        <w:pStyle w:val="CodeBlock"/>
      </w:pPr>
      <w:r/>
    </w:p>
    <w:p>
      <w:pPr>
        <w:pStyle w:val="CodeBlock"/>
      </w:pPr>
      <w:r>
        <w:t>🟢 COMPLETED (push + email):</w:t>
      </w:r>
    </w:p>
    <w:p>
      <w:pPr>
        <w:pStyle w:val="CodeBlock"/>
      </w:pPr>
      <w:r>
        <w:t xml:space="preserve">  Payment released to balance</w:t>
      </w:r>
    </w:p>
    <w:p>
      <w:pPr>
        <w:pStyle w:val="CodeBlock"/>
      </w:pPr>
      <w:r>
        <w:t xml:space="preserve">  New 5-star review received</w:t>
      </w:r>
    </w:p>
    <w:p>
      <w:pPr>
        <w:pStyle w:val="CodeBlock"/>
      </w:pPr>
      <w:r>
        <w:t xml:space="preserve">  Verification approved — tier upgraded</w:t>
      </w:r>
    </w:p>
    <w:p>
      <w:pPr>
        <w:pStyle w:val="CodeBlock"/>
      </w:pPr>
      <w:r>
        <w:t xml:space="preserve">  Milestone approved by client</w:t>
      </w:r>
    </w:p>
    <w:p>
      <w:pPr>
        <w:pStyle w:val="CodeBlock"/>
      </w:pPr>
      <w:r>
        <w:t>Summary — Mondial SP Complete Position</w:t>
      </w:r>
    </w:p>
    <w:p>
      <w:pPr>
        <w:pStyle w:val="CodeBlock"/>
      </w:pPr>
      <w:r>
        <w:t>COMPETITORS DO:          MONDIAL.ECO DOES:</w:t>
      </w:r>
    </w:p>
    <w:p>
      <w:pPr>
        <w:pStyle w:val="CodeBlock"/>
      </w:pPr>
      <w:r>
        <w:t>Generic marketplace  →   Startup ecosystem marketplace</w:t>
      </w:r>
    </w:p>
    <w:p>
      <w:pPr>
        <w:pStyle w:val="CodeBlock"/>
      </w:pPr>
      <w:r>
        <w:t>Anyone can join      →   KYC + license verified only</w:t>
      </w:r>
    </w:p>
    <w:p>
      <w:pPr>
        <w:pStyle w:val="CodeBlock"/>
      </w:pPr>
      <w:r>
        <w:t>Cold leads           →   Pre-qualified ecosystem leads</w:t>
      </w:r>
    </w:p>
    <w:p>
      <w:pPr>
        <w:pStyle w:val="CodeBlock"/>
      </w:pPr>
      <w:r>
        <w:t>No context           →   Client already in deal flow</w:t>
      </w:r>
    </w:p>
    <w:p>
      <w:pPr>
        <w:pStyle w:val="CodeBlock"/>
      </w:pPr>
      <w:r>
        <w:t>Separate tool        →   Integrated into Creator/Entrepreneur/Investor journey</w:t>
      </w:r>
    </w:p>
    <w:p>
      <w:pPr>
        <w:pStyle w:val="CodeBlock"/>
      </w:pPr>
      <w:r>
        <w:t>Generic packages     →   Startup-specific service categories (50 types)</w:t>
      </w:r>
    </w:p>
    <w:p>
      <w:pPr>
        <w:pStyle w:val="CodeBlock"/>
      </w:pPr>
      <w:r>
        <w:t>No tier incentive    →   Tier 1-4 with commission reward</w:t>
      </w:r>
    </w:p>
    <w:p>
      <w:pPr>
        <w:pStyle w:val="CodeBlock"/>
      </w:pPr>
      <w:r>
        <w:t>No deal connection   →   SP work feeds directly into funding readiness</w:t>
      </w:r>
    </w:p>
    <w:p>
      <w:pPr>
        <w:pStyle w:val="CodeBlock"/>
      </w:pPr>
      <w:r>
        <w:t>Separate escrow      →   Milestone-based Stripe escrow built-in</w:t>
      </w:r>
    </w:p>
    <w:p>
      <w:pPr>
        <w:pStyle w:val="CodeBlock"/>
      </w:pPr>
      <w:r>
        <w:t>No AI proposal       →   AI generates tailored proposals</w:t>
      </w:r>
    </w:p>
    <w:p>
      <w:pPr>
        <w:pStyle w:val="CodeBlock"/>
      </w:pPr>
      <w:r>
        <w:t>No add-on system     →   AI suggests relevant add-ons</w:t>
      </w:r>
    </w:p>
    <w:p>
      <w:pPr>
        <w:pStyle w:val="CodeBlock"/>
      </w:pPr>
      <w:r/>
    </w:p>
    <w:p>
      <w:pPr>
        <w:pStyle w:val="CodeBlock"/>
      </w:pPr>
      <w:r>
        <w:t>FINAL POSITION:</w:t>
      </w:r>
    </w:p>
    <w:p>
      <w:pPr>
        <w:pStyle w:val="CodeBlock"/>
      </w:pPr>
      <w:r>
        <w:t>"Mondial.eco Service Providers are not freelancers.</w:t>
      </w:r>
    </w:p>
    <w:p>
      <w:pPr>
        <w:pStyle w:val="CodeBlock"/>
      </w:pPr>
      <w:r>
        <w:t>They are the execution engine of the startup ecosystem —</w:t>
      </w:r>
    </w:p>
    <w:p>
      <w:pPr>
        <w:pStyle w:val="CodeBlock"/>
      </w:pPr>
      <w:r>
        <w:t>verified, matched, and deployed where they are needed most."</w:t>
      </w:r>
    </w:p>
    <w:p>
      <w:pPr>
        <w:pStyle w:val="Heading3"/>
      </w:pPr>
      <w:r>
        <w:rPr>
          <w:rFonts w:ascii="Arial" w:hAnsi="Arial"/>
          <w:color w:val="0B1F3A"/>
        </w:rPr>
        <w:t>Pasted text(8).txt</w:t>
      </w:r>
    </w:p>
    <w:p>
      <w:pPr>
        <w:pStyle w:val="CodeBlock"/>
      </w:pPr>
      <w:r>
        <w:t>You have access to complete MondialEco platform documentation.</w:t>
      </w:r>
    </w:p>
    <w:p>
      <w:pPr>
        <w:pStyle w:val="CodeBlock"/>
      </w:pPr>
      <w:r>
        <w:t xml:space="preserve">  Extract and organize ALL information into a structured format.</w:t>
      </w:r>
    </w:p>
    <w:p>
      <w:pPr>
        <w:pStyle w:val="CodeBlock"/>
      </w:pPr>
      <w:r/>
    </w:p>
    <w:p>
      <w:pPr>
        <w:pStyle w:val="CodeBlock"/>
      </w:pPr>
      <w:r>
        <w:t xml:space="preserve">  IMPORTANT: Be thorough and include EVERY detail. Do not summarize - provide</w:t>
      </w:r>
    </w:p>
    <w:p>
      <w:pPr>
        <w:pStyle w:val="CodeBlock"/>
      </w:pPr>
      <w:r>
        <w:t xml:space="preserve">  complete information.</w:t>
      </w:r>
    </w:p>
    <w:p>
      <w:pPr>
        <w:pStyle w:val="CodeBlock"/>
      </w:pPr>
      <w:r/>
    </w:p>
    <w:p>
      <w:pPr>
        <w:pStyle w:val="CodeBlock"/>
      </w:pPr>
      <w:r>
        <w:t xml:space="preserve">  Provide the following sections in this exact order:</w:t>
      </w:r>
    </w:p>
    <w:p>
      <w:pPr>
        <w:pStyle w:val="CodeBlock"/>
      </w:pPr>
      <w:r/>
    </w:p>
    <w:p>
      <w:pPr>
        <w:pStyle w:val="CodeBlock"/>
      </w:pPr>
      <w:r>
        <w:t xml:space="preserve">  1. PLATFORM OVERVIEW</w:t>
      </w:r>
    </w:p>
    <w:p>
      <w:pPr>
        <w:pStyle w:val="CodeBlock"/>
      </w:pPr>
      <w:r>
        <w:t xml:space="preserve">     - What is MondialEco? (complete description)</w:t>
      </w:r>
    </w:p>
    <w:p>
      <w:pPr>
        <w:pStyle w:val="CodeBlock"/>
      </w:pPr>
      <w:r>
        <w:t xml:space="preserve">     - Mission &amp; Vision</w:t>
      </w:r>
    </w:p>
    <w:p>
      <w:pPr>
        <w:pStyle w:val="CodeBlock"/>
      </w:pPr>
      <w:r>
        <w:t xml:space="preserve">     - Problem it solves</w:t>
      </w:r>
    </w:p>
    <w:p>
      <w:pPr>
        <w:pStyle w:val="CodeBlock"/>
      </w:pPr>
      <w:r>
        <w:t xml:space="preserve">     - Target market</w:t>
      </w:r>
    </w:p>
    <w:p>
      <w:pPr>
        <w:pStyle w:val="CodeBlock"/>
      </w:pPr>
      <w:r>
        <w:t xml:space="preserve">     - Key differentiators</w:t>
      </w:r>
    </w:p>
    <w:p>
      <w:pPr>
        <w:pStyle w:val="CodeBlock"/>
      </w:pPr>
      <w:r/>
    </w:p>
    <w:p>
      <w:pPr>
        <w:pStyle w:val="CodeBlock"/>
      </w:pPr>
      <w:r>
        <w:t xml:space="preserve">  2. USER ROLES &amp; PERSONAS</w:t>
      </w:r>
    </w:p>
    <w:p>
      <w:pPr>
        <w:pStyle w:val="CodeBlock"/>
      </w:pPr>
      <w:r>
        <w:t xml:space="preserve">     - All user types (list each with full details)</w:t>
      </w:r>
    </w:p>
    <w:p>
      <w:pPr>
        <w:pStyle w:val="CodeBlock"/>
      </w:pPr>
      <w:r>
        <w:t xml:space="preserve">     - Permissions per role</w:t>
      </w:r>
    </w:p>
    <w:p>
      <w:pPr>
        <w:pStyle w:val="CodeBlock"/>
      </w:pPr>
      <w:r>
        <w:t xml:space="preserve">     - Use cases per role</w:t>
      </w:r>
    </w:p>
    <w:p>
      <w:pPr>
        <w:pStyle w:val="CodeBlock"/>
      </w:pPr>
      <w:r>
        <w:t xml:space="preserve">     - Key workflows per role</w:t>
      </w:r>
    </w:p>
    <w:p>
      <w:pPr>
        <w:pStyle w:val="CodeBlock"/>
      </w:pPr>
      <w:r/>
    </w:p>
    <w:p>
      <w:pPr>
        <w:pStyle w:val="CodeBlock"/>
      </w:pPr>
      <w:r>
        <w:t xml:space="preserve">  3. CORE FEATURES</w:t>
      </w:r>
    </w:p>
    <w:p>
      <w:pPr>
        <w:pStyle w:val="CodeBlock"/>
      </w:pPr>
      <w:r>
        <w:t xml:space="preserve">     - Complete feature list (organized by user role)</w:t>
      </w:r>
    </w:p>
    <w:p>
      <w:pPr>
        <w:pStyle w:val="CodeBlock"/>
      </w:pPr>
      <w:r>
        <w:t xml:space="preserve">     - Feature descriptions (detailed)</w:t>
      </w:r>
    </w:p>
    <w:p>
      <w:pPr>
        <w:pStyle w:val="CodeBlock"/>
      </w:pPr>
      <w:r>
        <w:t xml:space="preserve">     - Feature status (MVP / Phase 2 / Planned)</w:t>
      </w:r>
    </w:p>
    <w:p>
      <w:pPr>
        <w:pStyle w:val="CodeBlock"/>
      </w:pPr>
      <w:r>
        <w:t xml:space="preserve">     - Feature dependencies</w:t>
      </w:r>
    </w:p>
    <w:p>
      <w:pPr>
        <w:pStyle w:val="CodeBlock"/>
      </w:pPr>
      <w:r/>
    </w:p>
    <w:p>
      <w:pPr>
        <w:pStyle w:val="CodeBlock"/>
      </w:pPr>
      <w:r>
        <w:t xml:space="preserve">  4. TECHNICAL ARCHITECTURE</w:t>
      </w:r>
    </w:p>
    <w:p>
      <w:pPr>
        <w:pStyle w:val="CodeBlock"/>
      </w:pPr>
      <w:r>
        <w:t xml:space="preserve">     - Technology stack (exact versions)</w:t>
      </w:r>
    </w:p>
    <w:p>
      <w:pPr>
        <w:pStyle w:val="CodeBlock"/>
      </w:pPr>
      <w:r>
        <w:t xml:space="preserve">     - System components/modules</w:t>
      </w:r>
    </w:p>
    <w:p>
      <w:pPr>
        <w:pStyle w:val="CodeBlock"/>
      </w:pPr>
      <w:r>
        <w:t xml:space="preserve">     - Microservices or monolith?</w:t>
      </w:r>
    </w:p>
    <w:p>
      <w:pPr>
        <w:pStyle w:val="CodeBlock"/>
      </w:pPr>
      <w:r>
        <w:t xml:space="preserve">     - Third-party integrations (with details)</w:t>
      </w:r>
    </w:p>
    <w:p>
      <w:pPr>
        <w:pStyle w:val="CodeBlock"/>
      </w:pPr>
      <w:r>
        <w:t xml:space="preserve">     - External APIs used</w:t>
      </w:r>
    </w:p>
    <w:p>
      <w:pPr>
        <w:pStyle w:val="CodeBlock"/>
      </w:pPr>
      <w:r/>
    </w:p>
    <w:p>
      <w:pPr>
        <w:pStyle w:val="CodeBlock"/>
      </w:pPr>
      <w:r>
        <w:t xml:space="preserve">  5. DATA MODELS &amp; DATABASE</w:t>
      </w:r>
    </w:p>
    <w:p>
      <w:pPr>
        <w:pStyle w:val="CodeBlock"/>
      </w:pPr>
      <w:r>
        <w:t xml:space="preserve">     - All entities (list each one)</w:t>
      </w:r>
    </w:p>
    <w:p>
      <w:pPr>
        <w:pStyle w:val="CodeBlock"/>
      </w:pPr>
      <w:r>
        <w:t xml:space="preserve">     - Entity relationships (diagram description)</w:t>
      </w:r>
    </w:p>
    <w:p>
      <w:pPr>
        <w:pStyle w:val="CodeBlock"/>
      </w:pPr>
      <w:r>
        <w:t xml:space="preserve">     - Key data fields per entity</w:t>
      </w:r>
    </w:p>
    <w:p>
      <w:pPr>
        <w:pStyle w:val="CodeBlock"/>
      </w:pPr>
      <w:r>
        <w:t xml:space="preserve">     - Data constraints &amp; rules</w:t>
      </w:r>
    </w:p>
    <w:p>
      <w:pPr>
        <w:pStyle w:val="CodeBlock"/>
      </w:pPr>
      <w:r>
        <w:t xml:space="preserve">     - Authentication/authorization model</w:t>
      </w:r>
    </w:p>
    <w:p>
      <w:pPr>
        <w:pStyle w:val="CodeBlock"/>
      </w:pPr>
      <w:r/>
    </w:p>
    <w:p>
      <w:pPr>
        <w:pStyle w:val="CodeBlock"/>
      </w:pPr>
      <w:r>
        <w:t xml:space="preserve">  6. USER WORKFLOWS &amp; BUSINESS LOGIC</w:t>
      </w:r>
    </w:p>
    <w:p>
      <w:pPr>
        <w:pStyle w:val="CodeBlock"/>
      </w:pPr>
      <w:r>
        <w:t xml:space="preserve">     - Complete user journey (step-by-step)</w:t>
      </w:r>
    </w:p>
    <w:p>
      <w:pPr>
        <w:pStyle w:val="CodeBlock"/>
      </w:pPr>
      <w:r>
        <w:t xml:space="preserve">     - Key business processes</w:t>
      </w:r>
    </w:p>
    <w:p>
      <w:pPr>
        <w:pStyle w:val="CodeBlock"/>
      </w:pPr>
      <w:r>
        <w:t xml:space="preserve">     - Decision logic &amp; rules</w:t>
      </w:r>
    </w:p>
    <w:p>
      <w:pPr>
        <w:pStyle w:val="CodeBlock"/>
      </w:pPr>
      <w:r>
        <w:t xml:space="preserve">     - Calculations (if any)</w:t>
      </w:r>
    </w:p>
    <w:p>
      <w:pPr>
        <w:pStyle w:val="CodeBlock"/>
      </w:pPr>
      <w:r>
        <w:t xml:space="preserve">     - Status flows/state machines</w:t>
      </w:r>
    </w:p>
    <w:p>
      <w:pPr>
        <w:pStyle w:val="CodeBlock"/>
      </w:pPr>
      <w:r/>
    </w:p>
    <w:p>
      <w:pPr>
        <w:pStyle w:val="CodeBlock"/>
      </w:pPr>
      <w:r>
        <w:t xml:space="preserve">  7. API ENDPOINTS</w:t>
      </w:r>
    </w:p>
    <w:p>
      <w:pPr>
        <w:pStyle w:val="CodeBlock"/>
      </w:pPr>
      <w:r>
        <w:t xml:space="preserve">     - All REST endpoints (grouped by resource)</w:t>
      </w:r>
    </w:p>
    <w:p>
      <w:pPr>
        <w:pStyle w:val="CodeBlock"/>
      </w:pPr>
      <w:r>
        <w:t xml:space="preserve">     - HTTP methods per endpoint</w:t>
      </w:r>
    </w:p>
    <w:p>
      <w:pPr>
        <w:pStyle w:val="CodeBlock"/>
      </w:pPr>
      <w:r>
        <w:t xml:space="preserve">     - Request/response schemas</w:t>
      </w:r>
    </w:p>
    <w:p>
      <w:pPr>
        <w:pStyle w:val="CodeBlock"/>
      </w:pPr>
      <w:r>
        <w:t xml:space="preserve">     - Authentication requirements</w:t>
      </w:r>
    </w:p>
    <w:p>
      <w:pPr>
        <w:pStyle w:val="CodeBlock"/>
      </w:pPr>
      <w:r>
        <w:t xml:space="preserve">     - Error codes &amp; messages</w:t>
      </w:r>
    </w:p>
    <w:p>
      <w:pPr>
        <w:pStyle w:val="CodeBlock"/>
      </w:pPr>
      <w:r/>
    </w:p>
    <w:p>
      <w:pPr>
        <w:pStyle w:val="CodeBlock"/>
      </w:pPr>
      <w:r>
        <w:t xml:space="preserve">  8. FRONTEND STRUCTURE</w:t>
      </w:r>
    </w:p>
    <w:p>
      <w:pPr>
        <w:pStyle w:val="CodeBlock"/>
      </w:pPr>
      <w:r>
        <w:t xml:space="preserve">     - All pages/screens (list)</w:t>
      </w:r>
    </w:p>
    <w:p>
      <w:pPr>
        <w:pStyle w:val="CodeBlock"/>
      </w:pPr>
      <w:r>
        <w:t xml:space="preserve">     - Page hierarchy/routing</w:t>
      </w:r>
    </w:p>
    <w:p>
      <w:pPr>
        <w:pStyle w:val="CodeBlock"/>
      </w:pPr>
      <w:r>
        <w:t xml:space="preserve">     - UI components used</w:t>
      </w:r>
    </w:p>
    <w:p>
      <w:pPr>
        <w:pStyle w:val="CodeBlock"/>
      </w:pPr>
      <w:r>
        <w:t xml:space="preserve">     - Forms (list all forms with fields)</w:t>
      </w:r>
    </w:p>
    <w:p>
      <w:pPr>
        <w:pStyle w:val="CodeBlock"/>
      </w:pPr>
      <w:r>
        <w:t xml:space="preserve">     - Navigation flows</w:t>
      </w:r>
    </w:p>
    <w:p>
      <w:pPr>
        <w:pStyle w:val="CodeBlock"/>
      </w:pPr>
      <w:r/>
    </w:p>
    <w:p>
      <w:pPr>
        <w:pStyle w:val="CodeBlock"/>
      </w:pPr>
      <w:r>
        <w:t xml:space="preserve">  9. DEPLOYMENT &amp; INFRASTRUCTURE</w:t>
      </w:r>
    </w:p>
    <w:p>
      <w:pPr>
        <w:pStyle w:val="CodeBlock"/>
      </w:pPr>
      <w:r>
        <w:t xml:space="preserve">     - Hosting platform</w:t>
      </w:r>
    </w:p>
    <w:p>
      <w:pPr>
        <w:pStyle w:val="CodeBlock"/>
      </w:pPr>
      <w:r>
        <w:t xml:space="preserve">     - Database hosting</w:t>
      </w:r>
    </w:p>
    <w:p>
      <w:pPr>
        <w:pStyle w:val="CodeBlock"/>
      </w:pPr>
      <w:r>
        <w:t xml:space="preserve">     - Environment strategy (dev/staging/prod)</w:t>
      </w:r>
    </w:p>
    <w:p>
      <w:pPr>
        <w:pStyle w:val="CodeBlock"/>
      </w:pPr>
      <w:r>
        <w:t xml:space="preserve">     - Deployment process</w:t>
      </w:r>
    </w:p>
    <w:p>
      <w:pPr>
        <w:pStyle w:val="CodeBlock"/>
      </w:pPr>
      <w:r>
        <w:t xml:space="preserve">     - Monitoring &amp; logging</w:t>
      </w:r>
    </w:p>
    <w:p>
      <w:pPr>
        <w:pStyle w:val="CodeBlock"/>
      </w:pPr>
      <w:r>
        <w:t xml:space="preserve">     - Backup &amp; recovery</w:t>
      </w:r>
    </w:p>
    <w:p>
      <w:pPr>
        <w:pStyle w:val="CodeBlock"/>
      </w:pPr>
      <w:r/>
    </w:p>
    <w:p>
      <w:pPr>
        <w:pStyle w:val="CodeBlock"/>
      </w:pPr>
      <w:r>
        <w:t xml:space="preserve">  10. COMPLIANCE &amp; SECURITY</w:t>
      </w:r>
    </w:p>
    <w:p>
      <w:pPr>
        <w:pStyle w:val="CodeBlock"/>
      </w:pPr>
      <w:r>
        <w:t xml:space="preserve">      - Security features</w:t>
      </w:r>
    </w:p>
    <w:p>
      <w:pPr>
        <w:pStyle w:val="CodeBlock"/>
      </w:pPr>
      <w:r>
        <w:t xml:space="preserve">      - Data privacy requirements</w:t>
      </w:r>
    </w:p>
    <w:p>
      <w:pPr>
        <w:pStyle w:val="CodeBlock"/>
      </w:pPr>
      <w:r>
        <w:t xml:space="preserve">      - Compliance standards (GDPR, etc.)</w:t>
      </w:r>
    </w:p>
    <w:p>
      <w:pPr>
        <w:pStyle w:val="CodeBlock"/>
      </w:pPr>
      <w:r>
        <w:t xml:space="preserve">      - Access control strategy</w:t>
      </w:r>
    </w:p>
    <w:p>
      <w:pPr>
        <w:pStyle w:val="CodeBlock"/>
      </w:pPr>
      <w:r/>
    </w:p>
    <w:p>
      <w:pPr>
        <w:pStyle w:val="CodeBlock"/>
      </w:pPr>
      <w:r>
        <w:t xml:space="preserve">  11. INTEGRATIONS &amp; DEPENDENCIES</w:t>
      </w:r>
    </w:p>
    <w:p>
      <w:pPr>
        <w:pStyle w:val="CodeBlock"/>
      </w:pPr>
      <w:r>
        <w:t xml:space="preserve">      - Email services</w:t>
      </w:r>
    </w:p>
    <w:p>
      <w:pPr>
        <w:pStyle w:val="CodeBlock"/>
      </w:pPr>
      <w:r>
        <w:t xml:space="preserve">      - Payment processing</w:t>
      </w:r>
    </w:p>
    <w:p>
      <w:pPr>
        <w:pStyle w:val="CodeBlock"/>
      </w:pPr>
      <w:r>
        <w:t xml:space="preserve">      - SMS/Notifications</w:t>
      </w:r>
    </w:p>
    <w:p>
      <w:pPr>
        <w:pStyle w:val="CodeBlock"/>
      </w:pPr>
      <w:r>
        <w:t xml:space="preserve">      - Analytics</w:t>
      </w:r>
    </w:p>
    <w:p>
      <w:pPr>
        <w:pStyle w:val="CodeBlock"/>
      </w:pPr>
      <w:r>
        <w:t xml:space="preserve">      - Other third-party services</w:t>
      </w:r>
    </w:p>
    <w:p>
      <w:pPr>
        <w:pStyle w:val="CodeBlock"/>
      </w:pPr>
      <w:r/>
    </w:p>
    <w:p>
      <w:pPr>
        <w:pStyle w:val="CodeBlock"/>
      </w:pPr>
      <w:r>
        <w:t xml:space="preserve">  12. CURRENT STATUS &amp; ROADMAP</w:t>
      </w:r>
    </w:p>
    <w:p>
      <w:pPr>
        <w:pStyle w:val="CodeBlock"/>
      </w:pPr>
      <w:r>
        <w:t xml:space="preserve">      - What's built/MVP ready</w:t>
      </w:r>
    </w:p>
    <w:p>
      <w:pPr>
        <w:pStyle w:val="CodeBlock"/>
      </w:pPr>
      <w:r>
        <w:t xml:space="preserve">      - What's in progress</w:t>
      </w:r>
    </w:p>
    <w:p>
      <w:pPr>
        <w:pStyle w:val="CodeBlock"/>
      </w:pPr>
      <w:r>
        <w:t xml:space="preserve">      - What's planned/future</w:t>
      </w:r>
    </w:p>
    <w:p>
      <w:pPr>
        <w:pStyle w:val="CodeBlock"/>
      </w:pPr>
      <w:r>
        <w:t xml:space="preserve">      - Known issues/limitations</w:t>
      </w:r>
    </w:p>
    <w:p>
      <w:pPr>
        <w:pStyle w:val="CodeBlock"/>
      </w:pPr>
      <w:r>
        <w:t xml:space="preserve">      - Performance requirements</w:t>
      </w:r>
    </w:p>
    <w:p>
      <w:pPr>
        <w:pStyle w:val="CodeBlock"/>
      </w:pPr>
      <w:r/>
    </w:p>
    <w:p>
      <w:pPr>
        <w:pStyle w:val="CodeBlock"/>
      </w:pPr>
      <w:r>
        <w:t xml:space="preserve">  13. BUSINESS RULES &amp; CONSTRAINTS</w:t>
      </w:r>
    </w:p>
    <w:p>
      <w:pPr>
        <w:pStyle w:val="CodeBlock"/>
      </w:pPr>
      <w:r>
        <w:t xml:space="preserve">      - All business logic rules</w:t>
      </w:r>
    </w:p>
    <w:p>
      <w:pPr>
        <w:pStyle w:val="CodeBlock"/>
      </w:pPr>
      <w:r>
        <w:t xml:space="preserve">      - Validation rules</w:t>
      </w:r>
    </w:p>
    <w:p>
      <w:pPr>
        <w:pStyle w:val="CodeBlock"/>
      </w:pPr>
      <w:r>
        <w:t xml:space="preserve">      - Rate limits</w:t>
      </w:r>
    </w:p>
    <w:p>
      <w:pPr>
        <w:pStyle w:val="CodeBlock"/>
      </w:pPr>
      <w:r>
        <w:t xml:space="preserve">      - Cost/pricing logic</w:t>
      </w:r>
    </w:p>
    <w:p>
      <w:pPr>
        <w:pStyle w:val="CodeBlock"/>
      </w:pPr>
      <w:r>
        <w:t xml:space="preserve">      - Access restrictions</w:t>
      </w:r>
    </w:p>
    <w:p>
      <w:pPr>
        <w:pStyle w:val="CodeBlock"/>
      </w:pPr>
      <w:r/>
    </w:p>
    <w:p>
      <w:pPr>
        <w:pStyle w:val="CodeBlock"/>
      </w:pPr>
      <w:r>
        <w:t xml:space="preserve">  Format your response as:</w:t>
      </w:r>
    </w:p>
    <w:p>
      <w:pPr>
        <w:pStyle w:val="CodeBlock"/>
      </w:pPr>
      <w:r>
        <w:t xml:space="preserve">  - Use markdown with clear headers</w:t>
      </w:r>
    </w:p>
    <w:p>
      <w:pPr>
        <w:pStyle w:val="CodeBlock"/>
      </w:pPr>
      <w:r>
        <w:t xml:space="preserve">  - Use bullet points for lists</w:t>
      </w:r>
    </w:p>
    <w:p>
      <w:pPr>
        <w:pStyle w:val="CodeBlock"/>
      </w:pPr>
      <w:r>
        <w:t xml:space="preserve">  - Use tables for complex data</w:t>
      </w:r>
    </w:p>
    <w:p>
      <w:pPr>
        <w:pStyle w:val="CodeBlock"/>
      </w:pPr>
      <w:r>
        <w:t xml:space="preserve">  - Use code blocks for technical specs</w:t>
      </w:r>
    </w:p>
    <w:p>
      <w:pPr>
        <w:pStyle w:val="CodeBlock"/>
      </w:pPr>
      <w:r>
        <w:t xml:space="preserve">  - Be specific - avoid generic descriptions</w:t>
      </w:r>
    </w:p>
    <w:p>
      <w:pPr>
        <w:pStyle w:val="CodeBlock"/>
      </w:pPr>
      <w:r>
        <w:t xml:space="preserve">  - Include all numbers, dates, limits, thresholds</w:t>
      </w:r>
    </w:p>
    <w:p>
      <w:pPr>
        <w:pStyle w:val="CodeBlock"/>
      </w:pPr>
      <w:r>
        <w:t xml:space="preserve">  - Include all URLs, emails, contact info (if any)</w:t>
      </w:r>
    </w:p>
    <w:p>
      <w:pPr>
        <w:pStyle w:val="CodeBlock"/>
      </w:pPr>
      <w:r/>
    </w:p>
    <w:p>
      <w:pPr>
        <w:pStyle w:val="CodeBlock"/>
      </w:pPr>
      <w:r>
        <w:t xml:space="preserve">  After each section, end with:</w:t>
      </w:r>
    </w:p>
    <w:p>
      <w:pPr>
        <w:pStyle w:val="CodeBlock"/>
      </w:pPr>
      <w:r>
        <w:t xml:space="preserve">  [END SECTION]</w:t>
      </w:r>
    </w:p>
    <w:p>
      <w:pPr>
        <w:pStyle w:val="CodeBlock"/>
      </w:pPr>
      <w:r/>
    </w:p>
    <w:p>
      <w:pPr>
        <w:pStyle w:val="CodeBlock"/>
      </w:pPr>
      <w:r>
        <w:t xml:space="preserve">  Start now:</w:t>
      </w:r>
    </w:p>
    <w:p>
      <w:pPr>
        <w:pStyle w:val="CodeBlock"/>
      </w:pPr>
      <w:r/>
    </w:p>
    <w:p>
      <w:pPr>
        <w:pStyle w:val="CodeBlock"/>
      </w:pPr>
      <w:r>
        <w:t xml:space="preserve">  ---</w:t>
      </w:r>
    </w:p>
    <w:p>
      <w:pPr>
        <w:pStyle w:val="CodeBlock"/>
      </w:pPr>
      <w:r>
        <w:t xml:space="preserve">  How to Use This</w:t>
      </w:r>
    </w:p>
    <w:p>
      <w:pPr>
        <w:pStyle w:val="CodeBlock"/>
      </w:pPr>
      <w:r/>
    </w:p>
    <w:p>
      <w:pPr>
        <w:pStyle w:val="CodeBlock"/>
      </w:pPr>
      <w:r>
        <w:t xml:space="preserve">  1. Open ChatGPT (or Claude)</w:t>
      </w:r>
    </w:p>
    <w:p>
      <w:pPr>
        <w:pStyle w:val="CodeBlock"/>
      </w:pPr>
      <w:r>
        <w:t xml:space="preserve">  2. Upload/Paste your DOCX content</w:t>
      </w:r>
    </w:p>
    <w:p>
      <w:pPr>
        <w:pStyle w:val="CodeBlock"/>
      </w:pPr>
      <w:r>
        <w:t xml:space="preserve">  3. Paste the prompt above</w:t>
      </w:r>
    </w:p>
    <w:p>
      <w:pPr>
        <w:pStyle w:val="CodeBlock"/>
      </w:pPr>
      <w:r>
        <w:t xml:space="preserve">  4. Wait for response - copy the entire output</w:t>
      </w:r>
    </w:p>
    <w:p>
      <w:pPr>
        <w:pStyle w:val="CodeBlock"/>
      </w:pPr>
      <w:r>
        <w:t xml:space="preserve">  5. Send to me - paste it here</w:t>
      </w:r>
    </w:p>
    <w:p>
      <w:pPr>
        <w:pStyle w:val="CodeBlock"/>
      </w:pPr>
      <w:r/>
    </w:p>
    <w:p>
      <w:pPr>
        <w:pStyle w:val="CodeBlock"/>
      </w:pPr>
      <w:r>
        <w:t xml:space="preserve">  ---</w:t>
      </w:r>
    </w:p>
    <w:p>
      <w:pPr>
        <w:pStyle w:val="CodeBlock"/>
      </w:pPr>
      <w:r>
        <w:t xml:space="preserve">  Expected Output Format</w:t>
      </w:r>
    </w:p>
    <w:p>
      <w:pPr>
        <w:pStyle w:val="CodeBlock"/>
      </w:pPr>
      <w:r/>
    </w:p>
    <w:p>
      <w:pPr>
        <w:pStyle w:val="CodeBlock"/>
      </w:pPr>
      <w:r>
        <w:t xml:space="preserve">  ChatGPT will give you something like:</w:t>
      </w:r>
    </w:p>
    <w:p>
      <w:pPr>
        <w:pStyle w:val="CodeBlock"/>
      </w:pPr>
      <w:r/>
    </w:p>
    <w:p>
      <w:pPr>
        <w:pStyle w:val="CodeBlock"/>
      </w:pPr>
      <w:r>
        <w:t xml:space="preserve">  # PLATFORM OVERVIEW</w:t>
      </w:r>
    </w:p>
    <w:p>
      <w:pPr>
        <w:pStyle w:val="CodeBlock"/>
      </w:pPr>
      <w:r>
        <w:t xml:space="preserve">  - Use tables for complex data</w:t>
      </w:r>
    </w:p>
    <w:p>
      <w:pPr>
        <w:pStyle w:val="CodeBlock"/>
      </w:pPr>
      <w:r>
        <w:t xml:space="preserve">  - Use code blocks for technical specs</w:t>
      </w:r>
    </w:p>
    <w:p>
      <w:pPr>
        <w:pStyle w:val="CodeBlock"/>
      </w:pPr>
      <w:r>
        <w:t xml:space="preserve">  - Be specific - avoid generic descriptions</w:t>
      </w:r>
    </w:p>
    <w:p>
      <w:pPr>
        <w:pStyle w:val="CodeBlock"/>
      </w:pPr>
      <w:r>
        <w:t xml:space="preserve">  - Include all numbers, dates, limits, thresholds</w:t>
      </w:r>
    </w:p>
    <w:p>
      <w:pPr>
        <w:pStyle w:val="CodeBlock"/>
      </w:pPr>
      <w:r>
        <w:t xml:space="preserve">  - Include all URLs, emails, contact info (if any)</w:t>
      </w:r>
    </w:p>
    <w:p>
      <w:pPr>
        <w:pStyle w:val="CodeBlock"/>
      </w:pPr>
      <w:r/>
    </w:p>
    <w:p>
      <w:pPr>
        <w:pStyle w:val="CodeBlock"/>
      </w:pPr>
      <w:r>
        <w:t xml:space="preserve">  After each section, end with:</w:t>
      </w:r>
    </w:p>
    <w:p>
      <w:pPr>
        <w:pStyle w:val="CodeBlock"/>
      </w:pPr>
      <w:r>
        <w:t xml:space="preserve">  [END SECTION]</w:t>
      </w:r>
    </w:p>
    <w:p>
      <w:pPr>
        <w:pStyle w:val="CodeBlock"/>
      </w:pPr>
      <w:r/>
    </w:p>
    <w:p>
      <w:pPr>
        <w:pStyle w:val="CodeBlock"/>
      </w:pPr>
      <w:r>
        <w:t xml:space="preserve">  Start now:</w:t>
      </w:r>
    </w:p>
    <w:p>
      <w:pPr>
        <w:pStyle w:val="CodeBlock"/>
      </w:pPr>
      <w:r/>
    </w:p>
    <w:p>
      <w:pPr>
        <w:pStyle w:val="CodeBlock"/>
      </w:pPr>
      <w:r>
        <w:t xml:space="preserve">  ---</w:t>
      </w:r>
    </w:p>
    <w:p>
      <w:pPr>
        <w:pStyle w:val="CodeBlock"/>
      </w:pPr>
      <w:r>
        <w:t xml:space="preserve">  How to Use This</w:t>
      </w:r>
    </w:p>
    <w:p>
      <w:pPr>
        <w:pStyle w:val="CodeBlock"/>
      </w:pPr>
      <w:r/>
    </w:p>
    <w:p>
      <w:pPr>
        <w:pStyle w:val="CodeBlock"/>
      </w:pPr>
      <w:r>
        <w:t xml:space="preserve">  1. Open ChatGPT (or Claude)</w:t>
      </w:r>
    </w:p>
    <w:p>
      <w:pPr>
        <w:pStyle w:val="CodeBlock"/>
      </w:pPr>
      <w:r>
        <w:t xml:space="preserve">  2. Upload/Paste your DOCX content</w:t>
      </w:r>
    </w:p>
    <w:p>
      <w:pPr>
        <w:pStyle w:val="CodeBlock"/>
      </w:pPr>
      <w:r>
        <w:t xml:space="preserve">  3. Paste the prompt above</w:t>
      </w:r>
    </w:p>
    <w:p>
      <w:pPr>
        <w:pStyle w:val="CodeBlock"/>
      </w:pPr>
      <w:r>
        <w:t xml:space="preserve">  4. Wait for response - copy the entire output</w:t>
      </w:r>
    </w:p>
    <w:p>
      <w:pPr>
        <w:pStyle w:val="CodeBlock"/>
      </w:pPr>
      <w:r>
        <w:t xml:space="preserve">  5. Send to me - paste it here</w:t>
      </w:r>
    </w:p>
    <w:p>
      <w:pPr>
        <w:pStyle w:val="CodeBlock"/>
      </w:pPr>
      <w:r/>
    </w:p>
    <w:p>
      <w:pPr>
        <w:pStyle w:val="CodeBlock"/>
      </w:pPr>
      <w:r>
        <w:t xml:space="preserve">  ---</w:t>
      </w:r>
    </w:p>
    <w:p>
      <w:pPr>
        <w:pStyle w:val="CodeBlock"/>
      </w:pPr>
      <w:r>
        <w:t xml:space="preserve">  Expected Output Format</w:t>
      </w:r>
    </w:p>
    <w:p>
      <w:pPr>
        <w:pStyle w:val="CodeBlock"/>
      </w:pPr>
      <w:r/>
    </w:p>
    <w:p>
      <w:pPr>
        <w:pStyle w:val="CodeBlock"/>
      </w:pPr>
      <w:r>
        <w:t xml:space="preserve">  ChatGPT will give you something like:</w:t>
      </w:r>
    </w:p>
    <w:p>
      <w:pPr>
        <w:pStyle w:val="CodeBlock"/>
      </w:pPr>
      <w:r>
        <w:t xml:space="preserve">     - All entities (list each one)</w:t>
      </w:r>
    </w:p>
    <w:p>
      <w:pPr>
        <w:pStyle w:val="CodeBlock"/>
      </w:pPr>
      <w:r>
        <w:t xml:space="preserve">     - Entity relationships (diagram description)</w:t>
      </w:r>
    </w:p>
    <w:p>
      <w:pPr>
        <w:pStyle w:val="CodeBlock"/>
      </w:pPr>
      <w:r>
        <w:t xml:space="preserve">     - Key data fields per entity</w:t>
      </w:r>
    </w:p>
    <w:p>
      <w:pPr>
        <w:pStyle w:val="CodeBlock"/>
      </w:pPr>
      <w:r>
        <w:t xml:space="preserve">     - Data constraints &amp; rules</w:t>
      </w:r>
    </w:p>
    <w:p>
      <w:pPr>
        <w:pStyle w:val="CodeBlock"/>
      </w:pPr>
      <w:r>
        <w:t xml:space="preserve">     - Authentication/authorization model</w:t>
      </w:r>
    </w:p>
    <w:p>
      <w:pPr>
        <w:pStyle w:val="CodeBlock"/>
      </w:pPr>
      <w:r/>
    </w:p>
    <w:p>
      <w:pPr>
        <w:pStyle w:val="CodeBlock"/>
      </w:pPr>
      <w:r>
        <w:t xml:space="preserve">  6. USER WORKFLOWS &amp; BUSINESS LOGIC</w:t>
      </w:r>
    </w:p>
    <w:p>
      <w:pPr>
        <w:pStyle w:val="CodeBlock"/>
      </w:pPr>
      <w:r>
        <w:t xml:space="preserve">     - Complete user journey (step-by-step)</w:t>
      </w:r>
    </w:p>
    <w:p>
      <w:pPr>
        <w:pStyle w:val="CodeBlock"/>
      </w:pPr>
      <w:r>
        <w:t xml:space="preserve">     - Key business processes</w:t>
      </w:r>
    </w:p>
    <w:p>
      <w:pPr>
        <w:pStyle w:val="CodeBlock"/>
      </w:pPr>
      <w:r>
        <w:t xml:space="preserve">     - Decision logic &amp; rules</w:t>
      </w:r>
    </w:p>
    <w:p>
      <w:pPr>
        <w:pStyle w:val="CodeBlock"/>
      </w:pPr>
      <w:r>
        <w:t xml:space="preserve">     - Calculations (if any)</w:t>
      </w:r>
    </w:p>
    <w:p>
      <w:pPr>
        <w:pStyle w:val="CodeBlock"/>
      </w:pPr>
      <w:r>
        <w:t xml:space="preserve">     - Status flows/state machines</w:t>
      </w:r>
    </w:p>
    <w:p>
      <w:pPr>
        <w:pStyle w:val="CodeBlock"/>
      </w:pPr>
      <w:r/>
    </w:p>
    <w:p>
      <w:pPr>
        <w:pStyle w:val="CodeBlock"/>
      </w:pPr>
      <w:r>
        <w:t xml:space="preserve">  7. API ENDPOINTS</w:t>
      </w:r>
    </w:p>
    <w:p>
      <w:pPr>
        <w:pStyle w:val="CodeBlock"/>
      </w:pPr>
      <w:r>
        <w:t xml:space="preserve">     - All REST endpoints (grouped by resource)</w:t>
      </w:r>
    </w:p>
    <w:p>
      <w:pPr>
        <w:pStyle w:val="CodeBlock"/>
      </w:pPr>
      <w:r>
        <w:t xml:space="preserve">     - HTTP methods per endpoint</w:t>
      </w:r>
    </w:p>
    <w:p>
      <w:pPr>
        <w:pStyle w:val="CodeBlock"/>
      </w:pPr>
      <w:r>
        <w:t xml:space="preserve">     - Request/response schemas</w:t>
      </w:r>
    </w:p>
    <w:p>
      <w:pPr>
        <w:pStyle w:val="CodeBlock"/>
      </w:pPr>
      <w:r>
        <w:t xml:space="preserve">     - Authentication requirements</w:t>
      </w:r>
    </w:p>
    <w:p>
      <w:pPr>
        <w:pStyle w:val="CodeBlock"/>
      </w:pPr>
      <w:r>
        <w:t xml:space="preserve">     - Error codes &amp; messages</w:t>
      </w:r>
    </w:p>
    <w:p>
      <w:pPr>
        <w:pStyle w:val="CodeBlock"/>
      </w:pPr>
      <w:r/>
    </w:p>
    <w:p>
      <w:pPr>
        <w:pStyle w:val="CodeBlock"/>
      </w:pPr>
      <w:r>
        <w:t xml:space="preserve">  8. FRONTEND STRUCTURE</w:t>
      </w:r>
    </w:p>
    <w:p>
      <w:pPr>
        <w:pStyle w:val="CodeBlock"/>
      </w:pPr>
      <w:r>
        <w:t xml:space="preserve">     - All pages/screens (list)</w:t>
      </w:r>
    </w:p>
    <w:p>
      <w:pPr>
        <w:pStyle w:val="CodeBlock"/>
      </w:pPr>
      <w:r>
        <w:t xml:space="preserve">     - Page hierarchy/routing</w:t>
      </w:r>
    </w:p>
    <w:p>
      <w:pPr>
        <w:pStyle w:val="CodeBlock"/>
      </w:pPr>
      <w:r>
        <w:t xml:space="preserve">     - UI components used</w:t>
      </w:r>
    </w:p>
    <w:p>
      <w:pPr>
        <w:pStyle w:val="CodeBlock"/>
      </w:pPr>
      <w:r>
        <w:t xml:space="preserve">     - Forms (list all forms with fields)</w:t>
      </w:r>
    </w:p>
    <w:p>
      <w:pPr>
        <w:pStyle w:val="CodeBlock"/>
      </w:pPr>
      <w:r>
        <w:t xml:space="preserve">     - Navigation flows</w:t>
      </w:r>
    </w:p>
    <w:p>
      <w:pPr>
        <w:pStyle w:val="CodeBlock"/>
      </w:pPr>
      <w:r/>
    </w:p>
    <w:p>
      <w:pPr>
        <w:pStyle w:val="CodeBlock"/>
      </w:pPr>
      <w:r>
        <w:t xml:space="preserve">  9. DEPLOYMENT &amp; INFRASTRUCTURE</w:t>
      </w:r>
    </w:p>
    <w:p>
      <w:pPr>
        <w:pStyle w:val="CodeBlock"/>
      </w:pPr>
      <w:r>
        <w:t xml:space="preserve">  9. DEPLOYMENT &amp; INFRASTRUCTURE</w:t>
      </w:r>
    </w:p>
    <w:p>
      <w:pPr>
        <w:pStyle w:val="CodeBlock"/>
      </w:pPr>
      <w:r>
        <w:t xml:space="preserve">     - Hosting platform</w:t>
      </w:r>
    </w:p>
    <w:p>
      <w:pPr>
        <w:pStyle w:val="CodeBlock"/>
      </w:pPr>
      <w:r>
        <w:t xml:space="preserve">     - Database hosting</w:t>
      </w:r>
    </w:p>
    <w:p>
      <w:pPr>
        <w:pStyle w:val="CodeBlock"/>
      </w:pPr>
      <w:r>
        <w:t xml:space="preserve">     - Environment strategy (dev/staging/prod)</w:t>
      </w:r>
    </w:p>
    <w:p>
      <w:pPr>
        <w:pStyle w:val="CodeBlock"/>
      </w:pPr>
      <w:r>
        <w:t xml:space="preserve">     - Deployment process</w:t>
      </w:r>
    </w:p>
    <w:p>
      <w:pPr>
        <w:pStyle w:val="CodeBlock"/>
      </w:pPr>
      <w:r>
        <w:t xml:space="preserve">     - Monitoring &amp; logging</w:t>
      </w:r>
    </w:p>
    <w:p>
      <w:pPr>
        <w:pStyle w:val="CodeBlock"/>
      </w:pPr>
      <w:r>
        <w:t xml:space="preserve">     - Backup &amp; recovery</w:t>
      </w:r>
    </w:p>
    <w:p>
      <w:pPr>
        <w:pStyle w:val="CodeBlock"/>
      </w:pPr>
      <w:r/>
    </w:p>
    <w:p>
      <w:pPr>
        <w:pStyle w:val="CodeBlock"/>
      </w:pPr>
      <w:r>
        <w:t xml:space="preserve">  10. COMPLIANCE &amp; SECURITY</w:t>
      </w:r>
    </w:p>
    <w:p>
      <w:pPr>
        <w:pStyle w:val="CodeBlock"/>
      </w:pPr>
      <w:r>
        <w:t xml:space="preserve">      - Security features</w:t>
      </w:r>
    </w:p>
    <w:p>
      <w:pPr>
        <w:pStyle w:val="CodeBlock"/>
      </w:pPr>
      <w:r>
        <w:t xml:space="preserve">      - Data privacy requirements</w:t>
      </w:r>
    </w:p>
    <w:p>
      <w:pPr>
        <w:pStyle w:val="CodeBlock"/>
      </w:pPr>
      <w:r>
        <w:t xml:space="preserve">      - Compliance standards (GDPR, etc.)</w:t>
      </w:r>
    </w:p>
    <w:p>
      <w:pPr>
        <w:pStyle w:val="CodeBlock"/>
      </w:pPr>
      <w:r>
        <w:t xml:space="preserve">      - Access control strategy</w:t>
      </w:r>
    </w:p>
    <w:p>
      <w:pPr>
        <w:pStyle w:val="CodeBlock"/>
      </w:pPr>
      <w:r/>
    </w:p>
    <w:p>
      <w:pPr>
        <w:pStyle w:val="CodeBlock"/>
      </w:pPr>
      <w:r>
        <w:t xml:space="preserve">  11. INTEGRATIONS &amp; DEPENDENCIES</w:t>
      </w:r>
    </w:p>
    <w:p>
      <w:pPr>
        <w:pStyle w:val="CodeBlock"/>
      </w:pPr>
      <w:r>
        <w:t xml:space="preserve">      - Email services</w:t>
      </w:r>
    </w:p>
    <w:p>
      <w:pPr>
        <w:pStyle w:val="CodeBlock"/>
      </w:pPr>
      <w:r>
        <w:t xml:space="preserve">      - Payment processing</w:t>
      </w:r>
    </w:p>
    <w:p>
      <w:pPr>
        <w:pStyle w:val="CodeBlock"/>
      </w:pPr>
      <w:r>
        <w:t xml:space="preserve">      - SMS/Notifications</w:t>
      </w:r>
    </w:p>
    <w:p>
      <w:pPr>
        <w:pStyle w:val="CodeBlock"/>
      </w:pPr>
      <w:r>
        <w:t xml:space="preserve">      - Analytics</w:t>
      </w:r>
    </w:p>
    <w:p>
      <w:pPr>
        <w:pStyle w:val="CodeBlock"/>
      </w:pPr>
      <w:r>
        <w:t xml:space="preserve">      - Other third-party services</w:t>
      </w:r>
    </w:p>
    <w:p>
      <w:pPr>
        <w:pStyle w:val="CodeBlock"/>
      </w:pPr>
      <w:r/>
    </w:p>
    <w:p>
      <w:pPr>
        <w:pStyle w:val="CodeBlock"/>
      </w:pPr>
      <w:r>
        <w:t xml:space="preserve">  12. CURRENT STATUS &amp; ROADMAP</w:t>
      </w:r>
    </w:p>
    <w:p>
      <w:pPr>
        <w:pStyle w:val="CodeBlock"/>
      </w:pPr>
      <w:r>
        <w:t xml:space="preserve">      - What's built/MVP ready</w:t>
      </w:r>
    </w:p>
    <w:p>
      <w:pPr>
        <w:pStyle w:val="CodeBlock"/>
      </w:pPr>
      <w:r>
        <w:t xml:space="preserve">      - What's in progress</w:t>
      </w:r>
    </w:p>
    <w:p>
      <w:pPr>
        <w:pStyle w:val="CodeBlock"/>
      </w:pPr>
      <w:r>
        <w:t xml:space="preserve">      - What's in progress</w:t>
      </w:r>
    </w:p>
    <w:p>
      <w:pPr>
        <w:pStyle w:val="CodeBlock"/>
      </w:pPr>
      <w:r>
        <w:t xml:space="preserve">      - What's planned/future</w:t>
      </w:r>
    </w:p>
    <w:p>
      <w:pPr>
        <w:pStyle w:val="CodeBlock"/>
      </w:pPr>
      <w:r>
        <w:t xml:space="preserve">      - Known issues/limitations</w:t>
      </w:r>
    </w:p>
    <w:p>
      <w:pPr>
        <w:pStyle w:val="CodeBlock"/>
      </w:pPr>
      <w:r>
        <w:t xml:space="preserve">      - Performance requirements</w:t>
      </w:r>
    </w:p>
    <w:p>
      <w:pPr>
        <w:pStyle w:val="CodeBlock"/>
      </w:pPr>
      <w:r/>
    </w:p>
    <w:p>
      <w:pPr>
        <w:pStyle w:val="CodeBlock"/>
      </w:pPr>
      <w:r>
        <w:t xml:space="preserve">  13. BUSINESS RULES &amp; CONSTRAINTS</w:t>
      </w:r>
    </w:p>
    <w:p>
      <w:pPr>
        <w:pStyle w:val="CodeBlock"/>
      </w:pPr>
      <w:r>
        <w:t xml:space="preserve">      - All business logic rules</w:t>
      </w:r>
    </w:p>
    <w:p>
      <w:pPr>
        <w:pStyle w:val="CodeBlock"/>
      </w:pPr>
      <w:r>
        <w:t xml:space="preserve">      - Validation rules</w:t>
      </w:r>
    </w:p>
    <w:p>
      <w:pPr>
        <w:pStyle w:val="CodeBlock"/>
      </w:pPr>
      <w:r>
        <w:t xml:space="preserve">      - Rate limits</w:t>
      </w:r>
    </w:p>
    <w:p>
      <w:pPr>
        <w:pStyle w:val="CodeBlock"/>
      </w:pPr>
      <w:r>
        <w:t xml:space="preserve">      - Cost/pricing logic</w:t>
      </w:r>
    </w:p>
    <w:p>
      <w:pPr>
        <w:pStyle w:val="CodeBlock"/>
      </w:pPr>
      <w:r>
        <w:t xml:space="preserve">      - Access restrictions</w:t>
      </w:r>
    </w:p>
    <w:p>
      <w:pPr>
        <w:pStyle w:val="CodeBlock"/>
      </w:pPr>
      <w:r/>
    </w:p>
    <w:p>
      <w:pPr>
        <w:pStyle w:val="CodeBlock"/>
      </w:pPr>
      <w:r>
        <w:t xml:space="preserve">  Format your response as:</w:t>
      </w:r>
    </w:p>
    <w:p>
      <w:pPr>
        <w:pStyle w:val="CodeBlock"/>
      </w:pPr>
      <w:r>
        <w:t xml:space="preserve">  - Use markdown with clear headers</w:t>
      </w:r>
    </w:p>
    <w:p>
      <w:pPr>
        <w:pStyle w:val="CodeBlock"/>
      </w:pPr>
      <w:r>
        <w:t xml:space="preserve">  - Use bullet points for lists</w:t>
      </w:r>
    </w:p>
    <w:p>
      <w:pPr>
        <w:pStyle w:val="CodeBlock"/>
      </w:pPr>
      <w:r>
        <w:t xml:space="preserve">  - Use tables for complex data</w:t>
      </w:r>
    </w:p>
    <w:p>
      <w:pPr>
        <w:pStyle w:val="CodeBlock"/>
      </w:pPr>
      <w:r>
        <w:t xml:space="preserve">  - Use code blocks for technical specs</w:t>
      </w:r>
    </w:p>
    <w:p>
      <w:pPr>
        <w:pStyle w:val="CodeBlock"/>
      </w:pPr>
      <w:r>
        <w:t xml:space="preserve">  - Be specific - avoid generic descriptions</w:t>
      </w:r>
    </w:p>
    <w:p>
      <w:pPr>
        <w:pStyle w:val="CodeBlock"/>
      </w:pPr>
      <w:r>
        <w:t xml:space="preserve">  - Include all numbers, dates, limits, thresholds</w:t>
      </w:r>
    </w:p>
    <w:p>
      <w:pPr>
        <w:pStyle w:val="CodeBlock"/>
      </w:pPr>
      <w:r>
        <w:t xml:space="preserve">  - Include all URLs, emails, contact info (if any)</w:t>
      </w:r>
    </w:p>
    <w:p>
      <w:pPr>
        <w:pStyle w:val="CodeBlock"/>
      </w:pPr>
      <w:r/>
    </w:p>
    <w:p>
      <w:pPr>
        <w:pStyle w:val="CodeBlock"/>
      </w:pPr>
      <w:r>
        <w:t xml:space="preserve">  After each section, end with:</w:t>
      </w:r>
    </w:p>
    <w:p>
      <w:pPr>
        <w:pStyle w:val="CodeBlock"/>
      </w:pPr>
      <w:r>
        <w:t xml:space="preserve">  [END SECTION]</w:t>
      </w:r>
    </w:p>
    <w:p>
      <w:pPr>
        <w:pStyle w:val="CodeBlock"/>
      </w:pPr>
      <w:r/>
    </w:p>
    <w:p>
      <w:pPr>
        <w:pStyle w:val="CodeBlock"/>
      </w:pPr>
      <w:r>
        <w:t xml:space="preserve">  Start now:</w:t>
      </w:r>
    </w:p>
    <w:p>
      <w:pPr>
        <w:pStyle w:val="CodeBlock"/>
      </w:pPr>
      <w:r/>
    </w:p>
    <w:p>
      <w:pPr>
        <w:pStyle w:val="CodeBlock"/>
      </w:pPr>
      <w:r>
        <w:t xml:space="preserve">  ---</w:t>
      </w:r>
    </w:p>
    <w:p>
      <w:pPr>
        <w:pStyle w:val="CodeBlock"/>
      </w:pPr>
      <w:r>
        <w:t xml:space="preserve">  How to Use This</w:t>
      </w:r>
    </w:p>
    <w:p>
      <w:pPr>
        <w:pStyle w:val="CodeBlock"/>
      </w:pPr>
      <w:r/>
    </w:p>
    <w:p>
      <w:pPr>
        <w:pStyle w:val="CodeBlock"/>
      </w:pPr>
      <w:r>
        <w:t xml:space="preserve">  1. Open ChatGPT (or Claude)</w:t>
      </w:r>
    </w:p>
    <w:p>
      <w:pPr>
        <w:pStyle w:val="CodeBlock"/>
      </w:pPr>
      <w:r>
        <w:t xml:space="preserve">  2. Upload/Paste your DOCX content</w:t>
      </w:r>
    </w:p>
    <w:p>
      <w:pPr>
        <w:pStyle w:val="CodeBlock"/>
      </w:pPr>
      <w:r>
        <w:t xml:space="preserve">  3. Paste the prompt above</w:t>
      </w:r>
    </w:p>
    <w:p>
      <w:pPr>
        <w:pStyle w:val="CodeBlock"/>
      </w:pPr>
      <w:r>
        <w:t xml:space="preserve">  4. Wait for response - copy the entire output</w:t>
      </w:r>
    </w:p>
    <w:p>
      <w:pPr>
        <w:pStyle w:val="CodeBlock"/>
      </w:pPr>
      <w:r>
        <w:t xml:space="preserve">  5. Send to me - paste it here</w:t>
      </w:r>
    </w:p>
    <w:p>
      <w:pPr>
        <w:pStyle w:val="CodeBlock"/>
      </w:pPr>
      <w:r>
        <w:t xml:space="preserve">  - Use markdown with clear headers</w:t>
      </w:r>
    </w:p>
    <w:p>
      <w:pPr>
        <w:pStyle w:val="CodeBlock"/>
      </w:pPr>
      <w:r>
        <w:t xml:space="preserve">  - Use bullet points for lists</w:t>
      </w:r>
    </w:p>
    <w:p>
      <w:pPr>
        <w:pStyle w:val="CodeBlock"/>
      </w:pPr>
      <w:r>
        <w:t xml:space="preserve">  - Use tables for complex data</w:t>
      </w:r>
    </w:p>
    <w:p>
      <w:pPr>
        <w:pStyle w:val="CodeBlock"/>
      </w:pPr>
      <w:r>
        <w:t xml:space="preserve">  - Use code blocks for technical specs</w:t>
      </w:r>
    </w:p>
    <w:p>
      <w:pPr>
        <w:pStyle w:val="CodeBlock"/>
      </w:pPr>
      <w:r>
        <w:t xml:space="preserve">  - Be specific - avoid generic descriptions</w:t>
      </w:r>
    </w:p>
    <w:p>
      <w:pPr>
        <w:pStyle w:val="CodeBlock"/>
      </w:pPr>
      <w:r>
        <w:t xml:space="preserve">  - Include all numbers, dates, limits, thresholds</w:t>
      </w:r>
    </w:p>
    <w:p>
      <w:pPr>
        <w:pStyle w:val="CodeBlock"/>
      </w:pPr>
      <w:r>
        <w:t xml:space="preserve">  - Include all URLs, emails, contact info (if any)</w:t>
      </w:r>
    </w:p>
    <w:p>
      <w:pPr>
        <w:pStyle w:val="CodeBlock"/>
      </w:pPr>
      <w:r/>
    </w:p>
    <w:p>
      <w:pPr>
        <w:pStyle w:val="CodeBlock"/>
      </w:pPr>
      <w:r>
        <w:t xml:space="preserve">  After each section, end with:</w:t>
      </w:r>
    </w:p>
    <w:p>
      <w:pPr>
        <w:pStyle w:val="CodeBlock"/>
      </w:pPr>
      <w:r>
        <w:t xml:space="preserve">  [END SECTION]</w:t>
      </w:r>
    </w:p>
    <w:p>
      <w:pPr>
        <w:pStyle w:val="CodeBlock"/>
      </w:pPr>
      <w:r/>
    </w:p>
    <w:p>
      <w:pPr>
        <w:pStyle w:val="CodeBlock"/>
      </w:pPr>
      <w:r>
        <w:t xml:space="preserve">  Start now:</w:t>
      </w:r>
    </w:p>
    <w:p>
      <w:pPr>
        <w:pStyle w:val="CodeBlock"/>
      </w:pPr>
      <w:r/>
    </w:p>
    <w:p>
      <w:pPr>
        <w:pStyle w:val="CodeBlock"/>
      </w:pPr>
      <w:r>
        <w:t xml:space="preserve">  ---</w:t>
      </w:r>
    </w:p>
    <w:p>
      <w:pPr>
        <w:pStyle w:val="CodeBlock"/>
      </w:pPr>
      <w:r>
        <w:t xml:space="preserve">  How to Use This</w:t>
      </w:r>
    </w:p>
    <w:p>
      <w:pPr>
        <w:pStyle w:val="CodeBlock"/>
      </w:pPr>
      <w:r/>
    </w:p>
    <w:p>
      <w:pPr>
        <w:pStyle w:val="CodeBlock"/>
      </w:pPr>
      <w:r>
        <w:t xml:space="preserve">  1. Open ChatGPT (or Claude)</w:t>
      </w:r>
    </w:p>
    <w:p>
      <w:pPr>
        <w:pStyle w:val="CodeBlock"/>
      </w:pPr>
      <w:r>
        <w:t xml:space="preserve">  2. Upload/Paste your DOCX content</w:t>
      </w:r>
    </w:p>
    <w:p>
      <w:pPr>
        <w:pStyle w:val="CodeBlock"/>
      </w:pPr>
      <w:r>
        <w:t xml:space="preserve">  3. Paste the prompt above</w:t>
      </w:r>
    </w:p>
    <w:p>
      <w:pPr>
        <w:pStyle w:val="CodeBlock"/>
      </w:pPr>
      <w:r>
        <w:t xml:space="preserve">  4. Wait for response - copy the entire output</w:t>
      </w:r>
    </w:p>
    <w:p>
      <w:pPr>
        <w:pStyle w:val="CodeBlock"/>
      </w:pPr>
      <w:r>
        <w:t xml:space="preserve">  5. Send to me - paste it here</w:t>
      </w:r>
    </w:p>
    <w:p>
      <w:pPr>
        <w:pStyle w:val="CodeBlock"/>
      </w:pPr>
      <w:r/>
    </w:p>
    <w:p>
      <w:pPr>
        <w:pStyle w:val="CodeBlock"/>
      </w:pPr>
      <w:r>
        <w:t xml:space="preserve">  ---</w:t>
      </w:r>
    </w:p>
    <w:p>
      <w:pPr>
        <w:pStyle w:val="CodeBlock"/>
      </w:pPr>
      <w:r>
        <w:t xml:space="preserve">  Expected Output Format</w:t>
      </w:r>
    </w:p>
    <w:p>
      <w:pPr>
        <w:pStyle w:val="CodeBlock"/>
      </w:pPr>
      <w:r/>
    </w:p>
    <w:p>
      <w:pPr>
        <w:pStyle w:val="CodeBlock"/>
      </w:pPr>
      <w:r>
        <w:t xml:space="preserve">  ChatGPT will give you something like:</w:t>
      </w:r>
    </w:p>
    <w:p>
      <w:pPr>
        <w:pStyle w:val="CodeBlock"/>
      </w:pPr>
      <w:r/>
    </w:p>
    <w:p>
      <w:pPr>
        <w:pStyle w:val="CodeBlock"/>
      </w:pPr>
      <w:r>
        <w:t xml:space="preserve">  # PLATFORM OVERVIEW</w:t>
      </w:r>
    </w:p>
    <w:p>
      <w:pPr>
        <w:pStyle w:val="CodeBlock"/>
      </w:pPr>
      <w:r>
        <w:t xml:space="preserve">  [detailed info]</w:t>
      </w:r>
    </w:p>
    <w:p>
      <w:pPr>
        <w:pStyle w:val="CodeBlock"/>
      </w:pPr>
      <w:r>
        <w:t xml:space="preserve">  [END SECTION]</w:t>
      </w:r>
    </w:p>
    <w:p>
      <w:pPr>
        <w:pStyle w:val="CodeBlock"/>
      </w:pPr>
      <w:r/>
    </w:p>
    <w:p>
      <w:pPr>
        <w:pStyle w:val="CodeBlock"/>
      </w:pPr>
      <w:r>
        <w:t xml:space="preserve">  # USER ROLES &amp; PERSONAS</w:t>
      </w:r>
    </w:p>
    <w:p>
      <w:pPr>
        <w:pStyle w:val="CodeBlock"/>
      </w:pPr>
      <w:r>
        <w:t xml:space="preserve">  [detailed info]</w:t>
      </w:r>
    </w:p>
    <w:p>
      <w:pPr>
        <w:pStyle w:val="CodeBlock"/>
      </w:pPr>
      <w:r>
        <w:t xml:space="preserve">  [END SECTION]</w:t>
      </w:r>
    </w:p>
    <w:p>
      <w:pPr>
        <w:pStyle w:val="CodeBlock"/>
      </w:pPr>
      <w:r/>
    </w:p>
    <w:p>
      <w:pPr>
        <w:pStyle w:val="CodeBlock"/>
      </w:pPr>
      <w:r>
        <w:t xml:space="preserve">  # CORE FEATURES</w:t>
      </w:r>
    </w:p>
    <w:p>
      <w:pPr>
        <w:pStyle w:val="CodeBlock"/>
      </w:pPr>
      <w:r>
        <w:t xml:space="preserve">  [detailed info]</w:t>
      </w:r>
    </w:p>
    <w:p>
      <w:pPr>
        <w:pStyle w:val="Heading3"/>
      </w:pPr>
      <w:r>
        <w:rPr>
          <w:rFonts w:ascii="Arial" w:hAnsi="Arial"/>
          <w:color w:val="0B1F3A"/>
        </w:rPr>
        <w:t>Pasted text(9).txt</w:t>
      </w:r>
    </w:p>
    <w:p>
      <w:pPr>
        <w:pStyle w:val="CodeBlock"/>
      </w:pPr>
      <w:r>
        <w:t>নিশ্চয়ই। আমি বাংলায় সহজভাবে ব্যাখ্যা করছি আমরা কীভাবে এই “গénérateur de formation” / প্রশিক্ষণ-পথ জেনারেটর তৈরি করলাম, এবং আপনারা চাইলে কীভাবে একই জিনিস ধাপে ধাপে তৈরি করতে পারবেন।</w:t>
      </w:r>
    </w:p>
    <w:p>
      <w:pPr>
        <w:pStyle w:val="CodeBlock"/>
      </w:pPr>
      <w:r/>
    </w:p>
    <w:p>
      <w:pPr>
        <w:pStyle w:val="CodeBlock"/>
      </w:pPr>
      <w:r>
        <w:t>১. শুরুতে লক্ষ্য কী ছিল?</w:t>
      </w:r>
    </w:p>
    <w:p>
      <w:pPr>
        <w:pStyle w:val="CodeBlock"/>
      </w:pPr>
      <w:r/>
    </w:p>
    <w:p>
      <w:pPr>
        <w:pStyle w:val="CodeBlock"/>
      </w:pPr>
      <w:r>
        <w:t>আপনার চাহিদা ছিল:</w:t>
      </w:r>
    </w:p>
    <w:p>
      <w:pPr>
        <w:pStyle w:val="CodeBlock"/>
      </w:pPr>
      <w:r/>
    </w:p>
    <w:p>
      <w:pPr>
        <w:pStyle w:val="CodeBlock"/>
      </w:pPr>
      <w:r>
        <w:t>ফ্রান্সে যেকোনো ব্যক্তির প্রোফাইল অনুযায়ী একটি প্রশিক্ষণ জেনারেটর তৈরি করা।</w:t>
      </w:r>
    </w:p>
    <w:p>
      <w:pPr>
        <w:pStyle w:val="CodeBlock"/>
      </w:pPr>
      <w:r/>
    </w:p>
    <w:p>
      <w:pPr>
        <w:pStyle w:val="CodeBlock"/>
      </w:pPr>
      <w:r>
        <w:t>মানে, ব্যক্তিটি হতে পারে:</w:t>
      </w:r>
    </w:p>
    <w:p>
      <w:pPr>
        <w:pStyle w:val="CodeBlock"/>
      </w:pPr>
      <w:r/>
    </w:p>
    <w:p>
      <w:pPr>
        <w:pStyle w:val="CodeBlock"/>
      </w:pPr>
      <w:r>
        <w:t>ছাত্র / jeune</w:t>
      </w:r>
    </w:p>
    <w:p>
      <w:pPr>
        <w:pStyle w:val="CodeBlock"/>
      </w:pPr>
      <w:r>
        <w:t>বেকার / demandeur d’emploi</w:t>
      </w:r>
    </w:p>
    <w:p>
      <w:pPr>
        <w:pStyle w:val="CodeBlock"/>
      </w:pPr>
      <w:r>
        <w:t>চাকরিজীবী / salarié</w:t>
      </w:r>
    </w:p>
    <w:p>
      <w:pPr>
        <w:pStyle w:val="CodeBlock"/>
      </w:pPr>
      <w:r>
        <w:t>স্বাধীন পেশাজীবী / indépendant</w:t>
      </w:r>
    </w:p>
    <w:p>
      <w:pPr>
        <w:pStyle w:val="CodeBlock"/>
      </w:pPr>
      <w:r>
        <w:t>ডিপ্লোমা ছাড়া ব্যক্তি</w:t>
      </w:r>
    </w:p>
    <w:p>
      <w:pPr>
        <w:pStyle w:val="CodeBlock"/>
      </w:pPr>
      <w:r>
        <w:t>অভিজ্ঞ কিন্তু সার্টিফিকেট ছাড়া ব্যক্তি</w:t>
      </w:r>
    </w:p>
    <w:p>
      <w:pPr>
        <w:pStyle w:val="CodeBlock"/>
      </w:pPr>
      <w:r>
        <w:t>প্রতিবন্ধী ব্যক্তি</w:t>
      </w:r>
    </w:p>
    <w:p>
      <w:pPr>
        <w:pStyle w:val="CodeBlock"/>
      </w:pPr>
      <w:r>
        <w:t>পুনঃপ্রশিক্ষণ বা reconversion করতে চাওয়া ব্যক্তি</w:t>
      </w:r>
    </w:p>
    <w:p>
      <w:pPr>
        <w:pStyle w:val="CodeBlock"/>
      </w:pPr>
      <w:r>
        <w:t>নতুন দক্ষতা শিখতে চাওয়া ব্যক্তি</w:t>
      </w:r>
    </w:p>
    <w:p>
      <w:pPr>
        <w:pStyle w:val="CodeBlock"/>
      </w:pPr>
      <w:r/>
    </w:p>
    <w:p>
      <w:pPr>
        <w:pStyle w:val="CodeBlock"/>
      </w:pPr>
      <w:r>
        <w:t>সুতরাং লক্ষ্য ছিল শুধু “formation list” বানানো নয়, বরং:</w:t>
      </w:r>
    </w:p>
    <w:p>
      <w:pPr>
        <w:pStyle w:val="CodeBlock"/>
      </w:pPr>
      <w:r/>
    </w:p>
    <w:p>
      <w:pPr>
        <w:pStyle w:val="CodeBlock"/>
      </w:pPr>
      <w:r>
        <w:t>মানুষটি এখন কোথায় আছে → কী হতে চায় → কী দক্ষতা কম আছে → কোন প্রশিক্ষণ দরকার → কোন সার্টিফিকেট দরকার → কীভাবে ফান্ডিং হবে।</w:t>
      </w:r>
    </w:p>
    <w:p>
      <w:pPr>
        <w:pStyle w:val="CodeBlock"/>
      </w:pPr>
      <w:r/>
    </w:p>
    <w:p>
      <w:pPr>
        <w:pStyle w:val="CodeBlock"/>
      </w:pPr>
      <w:r>
        <w:t>২. আমরা কীভাবে চিন্তা করলাম?</w:t>
      </w:r>
    </w:p>
    <w:p>
      <w:pPr>
        <w:pStyle w:val="CodeBlock"/>
      </w:pPr>
      <w:r/>
    </w:p>
    <w:p>
      <w:pPr>
        <w:pStyle w:val="CodeBlock"/>
      </w:pPr>
      <w:r>
        <w:t>প্রথমে আমরা সমস্যাটাকে ৫ ভাগে ভাগ করেছি।</w:t>
      </w:r>
    </w:p>
    <w:p>
      <w:pPr>
        <w:pStyle w:val="CodeBlock"/>
      </w:pPr>
      <w:r/>
    </w:p>
    <w:p>
      <w:pPr>
        <w:pStyle w:val="CodeBlock"/>
      </w:pPr>
      <w:r>
        <w:t>ধাপ ১ — ব্যক্তির প্রোফাইল বোঝা</w:t>
      </w:r>
    </w:p>
    <w:p>
      <w:pPr>
        <w:pStyle w:val="CodeBlock"/>
      </w:pPr>
      <w:r/>
    </w:p>
    <w:p>
      <w:pPr>
        <w:pStyle w:val="CodeBlock"/>
      </w:pPr>
      <w:r>
        <w:t>আমরা জিজ্ঞেস করি:</w:t>
      </w:r>
    </w:p>
    <w:p>
      <w:pPr>
        <w:pStyle w:val="CodeBlock"/>
      </w:pPr>
      <w:r/>
    </w:p>
    <w:p>
      <w:pPr>
        <w:pStyle w:val="CodeBlock"/>
      </w:pPr>
      <w:r>
        <w:t>তার বর্তমান অবস্থা কী?</w:t>
      </w:r>
    </w:p>
    <w:p>
      <w:pPr>
        <w:pStyle w:val="CodeBlock"/>
      </w:pPr>
      <w:r>
        <w:t>সে কাজ করে নাকি বেকার?</w:t>
      </w:r>
    </w:p>
    <w:p>
      <w:pPr>
        <w:pStyle w:val="CodeBlock"/>
      </w:pPr>
      <w:r>
        <w:t>তার ডিপ্লোমা আছে কি?</w:t>
      </w:r>
    </w:p>
    <w:p>
      <w:pPr>
        <w:pStyle w:val="CodeBlock"/>
      </w:pPr>
      <w:r>
        <w:t>তার অভিজ্ঞতা আছে কি?</w:t>
      </w:r>
    </w:p>
    <w:p>
      <w:pPr>
        <w:pStyle w:val="CodeBlock"/>
      </w:pPr>
      <w:r>
        <w:t>সে কোন কাজ করতে চায়?</w:t>
      </w:r>
    </w:p>
    <w:p>
      <w:pPr>
        <w:pStyle w:val="CodeBlock"/>
      </w:pPr>
      <w:r>
        <w:t>তার সময়, বাজেট, ভাষা, ডিজিটাল দক্ষতা কেমন?</w:t>
      </w:r>
    </w:p>
    <w:p>
      <w:pPr>
        <w:pStyle w:val="CodeBlock"/>
      </w:pPr>
      <w:r>
        <w:t>সে presencial, distanciel, alternance কোন ধরনের প্রশিক্ষণ চায়?</w:t>
      </w:r>
    </w:p>
    <w:p>
      <w:pPr>
        <w:pStyle w:val="CodeBlock"/>
      </w:pPr>
      <w:r/>
    </w:p>
    <w:p>
      <w:pPr>
        <w:pStyle w:val="CodeBlock"/>
      </w:pPr>
      <w:r>
        <w:t>এটা হলো diagnostic initial।</w:t>
      </w:r>
    </w:p>
    <w:p>
      <w:pPr>
        <w:pStyle w:val="CodeBlock"/>
      </w:pPr>
      <w:r/>
    </w:p>
    <w:p>
      <w:pPr>
        <w:pStyle w:val="CodeBlock"/>
      </w:pPr>
      <w:r>
        <w:t>ধাপ ২ — তার বর্তমান দক্ষতা চিহ্নিত করা</w:t>
      </w:r>
    </w:p>
    <w:p>
      <w:pPr>
        <w:pStyle w:val="CodeBlock"/>
      </w:pPr>
      <w:r/>
    </w:p>
    <w:p>
      <w:pPr>
        <w:pStyle w:val="CodeBlock"/>
      </w:pPr>
      <w:r>
        <w:t>এরপর আমরা বুঝি:</w:t>
      </w:r>
    </w:p>
    <w:p>
      <w:pPr>
        <w:pStyle w:val="CodeBlock"/>
      </w:pPr>
      <w:r/>
    </w:p>
    <w:p>
      <w:pPr>
        <w:pStyle w:val="CodeBlock"/>
      </w:pPr>
      <w:r>
        <w:t>সে কী জানে?</w:t>
      </w:r>
    </w:p>
    <w:p>
      <w:pPr>
        <w:pStyle w:val="CodeBlock"/>
      </w:pPr>
      <w:r>
        <w:t>কী করতে পারে?</w:t>
      </w:r>
    </w:p>
    <w:p>
      <w:pPr>
        <w:pStyle w:val="CodeBlock"/>
      </w:pPr>
      <w:r>
        <w:t>তার কাজের অভিজ্ঞতা কী?</w:t>
      </w:r>
    </w:p>
    <w:p>
      <w:pPr>
        <w:pStyle w:val="CodeBlock"/>
      </w:pPr>
      <w:r>
        <w:t>কোনো সার্টিফিকেট আছে কি?</w:t>
      </w:r>
    </w:p>
    <w:p>
      <w:pPr>
        <w:pStyle w:val="CodeBlock"/>
      </w:pPr>
      <w:r>
        <w:t>তার CV থেকে কী দক্ষতা বের করা যায়?</w:t>
      </w:r>
    </w:p>
    <w:p>
      <w:pPr>
        <w:pStyle w:val="CodeBlock"/>
      </w:pPr>
      <w:r>
        <w:t>সে কি VAE-এর যোগ্য হতে পারে?</w:t>
      </w:r>
    </w:p>
    <w:p>
      <w:pPr>
        <w:pStyle w:val="CodeBlock"/>
      </w:pPr>
      <w:r/>
    </w:p>
    <w:p>
      <w:pPr>
        <w:pStyle w:val="CodeBlock"/>
      </w:pPr>
      <w:r>
        <w:t>এখানে আমরা “compétences acquises” বের করি।</w:t>
      </w:r>
    </w:p>
    <w:p>
      <w:pPr>
        <w:pStyle w:val="CodeBlock"/>
      </w:pPr>
      <w:r/>
    </w:p>
    <w:p>
      <w:pPr>
        <w:pStyle w:val="CodeBlock"/>
      </w:pPr>
      <w:r>
        <w:t>ধাপ ৩ — লক্ষ্য নির্ধারণ</w:t>
      </w:r>
    </w:p>
    <w:p>
      <w:pPr>
        <w:pStyle w:val="CodeBlock"/>
      </w:pPr>
      <w:r/>
    </w:p>
    <w:p>
      <w:pPr>
        <w:pStyle w:val="CodeBlock"/>
      </w:pPr>
      <w:r>
        <w:t>তারপর আমরা দেখি ব্যক্তি কী চায়:</w:t>
      </w:r>
    </w:p>
    <w:p>
      <w:pPr>
        <w:pStyle w:val="CodeBlock"/>
      </w:pPr>
      <w:r/>
    </w:p>
    <w:p>
      <w:pPr>
        <w:pStyle w:val="CodeBlock"/>
      </w:pPr>
      <w:r>
        <w:t>চাকরি পেতে চায়?</w:t>
      </w:r>
    </w:p>
    <w:p>
      <w:pPr>
        <w:pStyle w:val="CodeBlock"/>
      </w:pPr>
      <w:r>
        <w:t>নতুন métier শিখতে চায়?</w:t>
      </w:r>
    </w:p>
    <w:p>
      <w:pPr>
        <w:pStyle w:val="CodeBlock"/>
      </w:pPr>
      <w:r>
        <w:t>একই পেশায় উন্নতি করতে চায়?</w:t>
      </w:r>
    </w:p>
    <w:p>
      <w:pPr>
        <w:pStyle w:val="CodeBlock"/>
      </w:pPr>
      <w:r>
        <w:t>certification পেতে চায়?</w:t>
      </w:r>
    </w:p>
    <w:p>
      <w:pPr>
        <w:pStyle w:val="CodeBlock"/>
      </w:pPr>
      <w:r>
        <w:t>reconversion করতে চায়?</w:t>
      </w:r>
    </w:p>
    <w:p>
      <w:pPr>
        <w:pStyle w:val="CodeBlock"/>
      </w:pPr>
      <w:r>
        <w:t>নিজের ব্যবসা শুরু করতে চায়?</w:t>
      </w:r>
    </w:p>
    <w:p>
      <w:pPr>
        <w:pStyle w:val="CodeBlock"/>
      </w:pPr>
      <w:r/>
    </w:p>
    <w:p>
      <w:pPr>
        <w:pStyle w:val="CodeBlock"/>
      </w:pPr>
      <w:r>
        <w:t>এখানে লক্ষ্য হতে পারে:</w:t>
      </w:r>
    </w:p>
    <w:p>
      <w:pPr>
        <w:pStyle w:val="CodeBlock"/>
      </w:pPr>
      <w:r/>
    </w:p>
    <w:p>
      <w:pPr>
        <w:pStyle w:val="CodeBlock"/>
      </w:pPr>
      <w:r>
        <w:t>Métier cible: Assistant RH</w:t>
      </w:r>
    </w:p>
    <w:p>
      <w:pPr>
        <w:pStyle w:val="CodeBlock"/>
      </w:pPr>
      <w:r>
        <w:t>Compétence cible: Excel</w:t>
      </w:r>
    </w:p>
    <w:p>
      <w:pPr>
        <w:pStyle w:val="CodeBlock"/>
      </w:pPr>
      <w:r>
        <w:t>Certification cible: RNCP / RS</w:t>
      </w:r>
    </w:p>
    <w:p>
      <w:pPr>
        <w:pStyle w:val="CodeBlock"/>
      </w:pPr>
      <w:r>
        <w:t>Objectif: emploi rapide / reconversion / montée en compétence</w:t>
      </w:r>
    </w:p>
    <w:p>
      <w:pPr>
        <w:pStyle w:val="CodeBlock"/>
      </w:pPr>
      <w:r>
        <w:t>ধাপ ৪ — দক্ষতার ফাঁক বের করা</w:t>
      </w:r>
    </w:p>
    <w:p>
      <w:pPr>
        <w:pStyle w:val="CodeBlock"/>
      </w:pPr>
      <w:r/>
    </w:p>
    <w:p>
      <w:pPr>
        <w:pStyle w:val="CodeBlock"/>
      </w:pPr>
      <w:r>
        <w:t>তারপর আমরা তুলনা করি:</w:t>
      </w:r>
    </w:p>
    <w:p>
      <w:pPr>
        <w:pStyle w:val="CodeBlock"/>
      </w:pPr>
      <w:r/>
    </w:p>
    <w:p>
      <w:pPr>
        <w:pStyle w:val="CodeBlock"/>
      </w:pPr>
      <w:r>
        <w:t>বর্তমান দক্ষতা</w:t>
      </w:r>
    </w:p>
    <w:p>
      <w:pPr>
        <w:pStyle w:val="CodeBlock"/>
      </w:pPr>
      <w:r>
        <w:t xml:space="preserve">        বনাম</w:t>
      </w:r>
    </w:p>
    <w:p>
      <w:pPr>
        <w:pStyle w:val="CodeBlock"/>
      </w:pPr>
      <w:r>
        <w:t>লক্ষ্য métier / compétence-এর জন্য দরকারি দক্ষতা</w:t>
      </w:r>
    </w:p>
    <w:p>
      <w:pPr>
        <w:pStyle w:val="CodeBlock"/>
      </w:pPr>
      <w:r/>
    </w:p>
    <w:p>
      <w:pPr>
        <w:pStyle w:val="CodeBlock"/>
      </w:pPr>
      <w:r>
        <w:t>এই ফাঁকটাই হলো:</w:t>
      </w:r>
    </w:p>
    <w:p>
      <w:pPr>
        <w:pStyle w:val="CodeBlock"/>
      </w:pPr>
      <w:r/>
    </w:p>
    <w:p>
      <w:pPr>
        <w:pStyle w:val="CodeBlock"/>
      </w:pPr>
      <w:r>
        <w:t>écart de compétences</w:t>
      </w:r>
    </w:p>
    <w:p>
      <w:pPr>
        <w:pStyle w:val="CodeBlock"/>
      </w:pPr>
      <w:r>
        <w:t>অর্থাৎ কোন দক্ষতাগুলো এখনও শিখতে হবে।</w:t>
      </w:r>
    </w:p>
    <w:p>
      <w:pPr>
        <w:pStyle w:val="CodeBlock"/>
      </w:pPr>
      <w:r/>
    </w:p>
    <w:p>
      <w:pPr>
        <w:pStyle w:val="CodeBlock"/>
      </w:pPr>
      <w:r>
        <w:t>ধাপ ৫ — সঠিক পথ তৈরি করা</w:t>
      </w:r>
    </w:p>
    <w:p>
      <w:pPr>
        <w:pStyle w:val="CodeBlock"/>
      </w:pPr>
      <w:r/>
    </w:p>
    <w:p>
      <w:pPr>
        <w:pStyle w:val="CodeBlock"/>
      </w:pPr>
      <w:r>
        <w:t>শেষে জেনারেটর বলে:</w:t>
      </w:r>
    </w:p>
    <w:p>
      <w:pPr>
        <w:pStyle w:val="CodeBlock"/>
      </w:pPr>
      <w:r/>
    </w:p>
    <w:p>
      <w:pPr>
        <w:pStyle w:val="CodeBlock"/>
      </w:pPr>
      <w:r>
        <w:t>কোন প্রশিক্ষণ দরকার</w:t>
      </w:r>
    </w:p>
    <w:p>
      <w:pPr>
        <w:pStyle w:val="CodeBlock"/>
      </w:pPr>
      <w:r>
        <w:t>কোন certification দরকার</w:t>
      </w:r>
    </w:p>
    <w:p>
      <w:pPr>
        <w:pStyle w:val="CodeBlock"/>
      </w:pPr>
      <w:r>
        <w:t>CPF / France Travail / Région / OPCO / Agefiph দিয়ে ফান্ডিং সম্ভব কি না</w:t>
      </w:r>
    </w:p>
    <w:p>
      <w:pPr>
        <w:pStyle w:val="CodeBlock"/>
      </w:pPr>
      <w:r>
        <w:t>কত ধাপে শেখা ভালো</w:t>
      </w:r>
    </w:p>
    <w:p>
      <w:pPr>
        <w:pStyle w:val="CodeBlock"/>
      </w:pPr>
      <w:r>
        <w:t>আগে remise à niveau দরকার কি না</w:t>
      </w:r>
    </w:p>
    <w:p>
      <w:pPr>
        <w:pStyle w:val="CodeBlock"/>
      </w:pPr>
      <w:r>
        <w:t>VAE করা ভালো কি না</w:t>
      </w:r>
    </w:p>
    <w:p>
      <w:pPr>
        <w:pStyle w:val="CodeBlock"/>
      </w:pPr>
      <w:r>
        <w:t>alternance ভালো কি না</w:t>
      </w:r>
    </w:p>
    <w:p>
      <w:pPr>
        <w:pStyle w:val="CodeBlock"/>
      </w:pPr>
      <w:r>
        <w:t>৩. আমরা কোন “bibliothèque” বানিয়েছি?</w:t>
      </w:r>
    </w:p>
    <w:p>
      <w:pPr>
        <w:pStyle w:val="CodeBlock"/>
      </w:pPr>
      <w:r/>
    </w:p>
    <w:p>
      <w:pPr>
        <w:pStyle w:val="CodeBlock"/>
      </w:pPr>
      <w:r>
        <w:t>আমি একটি bibliothèque de sources বানিয়েছি। এটা হলো জেনারেটরের জ্ঞানভাণ্ডার।</w:t>
      </w:r>
    </w:p>
    <w:p>
      <w:pPr>
        <w:pStyle w:val="CodeBlock"/>
      </w:pPr>
      <w:r/>
    </w:p>
    <w:p>
      <w:pPr>
        <w:pStyle w:val="CodeBlock"/>
      </w:pPr>
      <w:r>
        <w:t>এই লাইব্রেরিতে আছে:</w:t>
      </w:r>
    </w:p>
    <w:p>
      <w:pPr>
        <w:pStyle w:val="CodeBlock"/>
      </w:pPr>
      <w:r/>
    </w:p>
    <w:p>
      <w:pPr>
        <w:pStyle w:val="CodeBlock"/>
      </w:pPr>
      <w:r>
        <w:t>বিভাগ</w:t>
        <w:tab/>
        <w:t>কাজ</w:t>
      </w:r>
    </w:p>
    <w:p>
      <w:pPr>
        <w:pStyle w:val="CodeBlock"/>
      </w:pPr>
      <w:r>
        <w:t>ROME 4.0</w:t>
        <w:tab/>
        <w:t>métier ও compétences বোঝার জন্য</w:t>
      </w:r>
    </w:p>
    <w:p>
      <w:pPr>
        <w:pStyle w:val="CodeBlock"/>
      </w:pPr>
      <w:r>
        <w:t>RNCP</w:t>
        <w:tab/>
        <w:t>বড় certification / diplôme / titre professionnel খোঁজার জন্য</w:t>
      </w:r>
    </w:p>
    <w:p>
      <w:pPr>
        <w:pStyle w:val="CodeBlock"/>
      </w:pPr>
      <w:r>
        <w:t>RS</w:t>
        <w:tab/>
        <w:t>ছোট বা বিশেষ দক্ষতার certification খোঁজার জন্য</w:t>
      </w:r>
    </w:p>
    <w:p>
      <w:pPr>
        <w:pStyle w:val="CodeBlock"/>
      </w:pPr>
      <w:r>
        <w:t>CPF</w:t>
        <w:tab/>
        <w:t>কোন formation CPF-এ ফান্ড করা যায়</w:t>
      </w:r>
    </w:p>
    <w:p>
      <w:pPr>
        <w:pStyle w:val="CodeBlock"/>
      </w:pPr>
      <w:r>
        <w:t>France Travail</w:t>
        <w:tab/>
        <w:t>বেকারদের formation ও aides</w:t>
      </w:r>
    </w:p>
    <w:p>
      <w:pPr>
        <w:pStyle w:val="CodeBlock"/>
      </w:pPr>
      <w:r>
        <w:t>Région</w:t>
        <w:tab/>
        <w:t>আঞ্চলিক formation financement</w:t>
      </w:r>
    </w:p>
    <w:p>
      <w:pPr>
        <w:pStyle w:val="CodeBlock"/>
      </w:pPr>
      <w:r>
        <w:t>Carif-Oref</w:t>
        <w:tab/>
        <w:t>formation catalogue</w:t>
      </w:r>
    </w:p>
    <w:p>
      <w:pPr>
        <w:pStyle w:val="CodeBlock"/>
      </w:pPr>
      <w:r>
        <w:t>CléA</w:t>
        <w:tab/>
        <w:t>মৌলিক দক্ষতা: ভাষা, গণিত, numérique</w:t>
      </w:r>
    </w:p>
    <w:p>
      <w:pPr>
        <w:pStyle w:val="CodeBlock"/>
      </w:pPr>
      <w:r>
        <w:t>VAE</w:t>
        <w:tab/>
        <w:t>অভিজ্ঞতা দিয়ে certification পাওয়ার পথ</w:t>
      </w:r>
    </w:p>
    <w:p>
      <w:pPr>
        <w:pStyle w:val="CodeBlock"/>
      </w:pPr>
      <w:r>
        <w:t>Alternance</w:t>
        <w:tab/>
        <w:t>apprentissage/professionnalisation</w:t>
      </w:r>
    </w:p>
    <w:p>
      <w:pPr>
        <w:pStyle w:val="CodeBlock"/>
      </w:pPr>
      <w:r>
        <w:t>Agefiph</w:t>
        <w:tab/>
        <w:t>প্রতিবন্ধী ব্যক্তির সহায়তা</w:t>
      </w:r>
    </w:p>
    <w:p>
      <w:pPr>
        <w:pStyle w:val="CodeBlock"/>
      </w:pPr>
      <w:r>
        <w:t>Qualiopi</w:t>
        <w:tab/>
        <w:t>প্রশিক্ষণ সংস্থার quality certification</w:t>
      </w:r>
    </w:p>
    <w:p>
      <w:pPr>
        <w:pStyle w:val="CodeBlock"/>
      </w:pPr>
      <w:r>
        <w:t>RGPD / CNIL</w:t>
        <w:tab/>
        <w:t>ব্যক্তিগত তথ্য সুরক্ষা</w:t>
      </w:r>
    </w:p>
    <w:p>
      <w:pPr>
        <w:pStyle w:val="CodeBlock"/>
      </w:pPr>
      <w:r>
        <w:t>AI Act</w:t>
        <w:tab/>
        <w:t>AI ব্যবহারে ঝুঁকি ও নিয়ম</w:t>
      </w:r>
    </w:p>
    <w:p>
      <w:pPr>
        <w:pStyle w:val="CodeBlock"/>
      </w:pPr>
      <w:r/>
    </w:p>
    <w:p>
      <w:pPr>
        <w:pStyle w:val="CodeBlock"/>
      </w:pPr>
      <w:r>
        <w:t>এই লাইব্রেরি ছাড়া জেনারেটর “বুদ্ধিমান” হতে পারবে না।</w:t>
      </w:r>
    </w:p>
    <w:p>
      <w:pPr>
        <w:pStyle w:val="CodeBlock"/>
      </w:pPr>
      <w:r/>
    </w:p>
    <w:p>
      <w:pPr>
        <w:pStyle w:val="CodeBlock"/>
      </w:pPr>
      <w:r>
        <w:t>৪. আমি যে ফাইলগুলো বানিয়েছি, সেগুলোর কাজ কী?</w:t>
      </w:r>
    </w:p>
    <w:p>
      <w:pPr>
        <w:pStyle w:val="CodeBlock"/>
      </w:pPr>
      <w:r>
        <w:t>১. Excel ফাইল</w:t>
      </w:r>
    </w:p>
    <w:p>
      <w:pPr>
        <w:pStyle w:val="CodeBlock"/>
      </w:pPr>
      <w:r/>
    </w:p>
    <w:p>
      <w:pPr>
        <w:pStyle w:val="CodeBlock"/>
      </w:pPr>
      <w:r>
        <w:t>bibliotheque_generateur_formation_france.xlsx</w:t>
      </w:r>
    </w:p>
    <w:p>
      <w:pPr>
        <w:pStyle w:val="CodeBlock"/>
      </w:pPr>
      <w:r/>
    </w:p>
    <w:p>
      <w:pPr>
        <w:pStyle w:val="CodeBlock"/>
      </w:pPr>
      <w:r>
        <w:t>এটা হলো মূল কাজের টেবিল।</w:t>
      </w:r>
    </w:p>
    <w:p>
      <w:pPr>
        <w:pStyle w:val="CodeBlock"/>
      </w:pPr>
      <w:r/>
    </w:p>
    <w:p>
      <w:pPr>
        <w:pStyle w:val="CodeBlock"/>
      </w:pPr>
      <w:r>
        <w:t>এর মধ্যে আছে:</w:t>
      </w:r>
    </w:p>
    <w:p>
      <w:pPr>
        <w:pStyle w:val="CodeBlock"/>
      </w:pPr>
      <w:r/>
    </w:p>
    <w:p>
      <w:pPr>
        <w:pStyle w:val="CodeBlock"/>
      </w:pPr>
      <w:r>
        <w:t>sources</w:t>
      </w:r>
    </w:p>
    <w:p>
      <w:pPr>
        <w:pStyle w:val="CodeBlock"/>
      </w:pPr>
      <w:r>
        <w:t>profils</w:t>
      </w:r>
    </w:p>
    <w:p>
      <w:pPr>
        <w:pStyle w:val="CodeBlock"/>
      </w:pPr>
      <w:r>
        <w:t>financements</w:t>
      </w:r>
    </w:p>
    <w:p>
      <w:pPr>
        <w:pStyle w:val="CodeBlock"/>
      </w:pPr>
      <w:r>
        <w:t>règles moteur</w:t>
      </w:r>
    </w:p>
    <w:p>
      <w:pPr>
        <w:pStyle w:val="CodeBlock"/>
      </w:pPr>
      <w:r>
        <w:t>questionnaire</w:t>
      </w:r>
    </w:p>
    <w:p>
      <w:pPr>
        <w:pStyle w:val="CodeBlock"/>
      </w:pPr>
      <w:r>
        <w:t>parcours types</w:t>
      </w:r>
    </w:p>
    <w:p>
      <w:pPr>
        <w:pStyle w:val="CodeBlock"/>
      </w:pPr>
      <w:r>
        <w:t>conformité</w:t>
      </w:r>
    </w:p>
    <w:p>
      <w:pPr>
        <w:pStyle w:val="CodeBlock"/>
      </w:pPr>
      <w:r>
        <w:t>architecture</w:t>
      </w:r>
    </w:p>
    <w:p>
      <w:pPr>
        <w:pStyle w:val="CodeBlock"/>
      </w:pPr>
      <w:r/>
    </w:p>
    <w:p>
      <w:pPr>
        <w:pStyle w:val="CodeBlock"/>
      </w:pPr>
      <w:r>
        <w:t>এটা দিয়ে আপনি business team, formation team, développeur, conseiller—সবাইকে বোঝাতে পারবেন সিস্টেম কীভাবে কাজ করবে।</w:t>
      </w:r>
    </w:p>
    <w:p>
      <w:pPr>
        <w:pStyle w:val="CodeBlock"/>
      </w:pPr>
      <w:r/>
    </w:p>
    <w:p>
      <w:pPr>
        <w:pStyle w:val="CodeBlock"/>
      </w:pPr>
      <w:r>
        <w:t>২. JSON ফাইল</w:t>
      </w:r>
    </w:p>
    <w:p>
      <w:pPr>
        <w:pStyle w:val="CodeBlock"/>
      </w:pPr>
      <w:r/>
    </w:p>
    <w:p>
      <w:pPr>
        <w:pStyle w:val="CodeBlock"/>
      </w:pPr>
      <w:r>
        <w:t>bibliotheque_generateur_formation_france.json</w:t>
      </w:r>
    </w:p>
    <w:p>
      <w:pPr>
        <w:pStyle w:val="CodeBlock"/>
      </w:pPr>
      <w:r/>
    </w:p>
    <w:p>
      <w:pPr>
        <w:pStyle w:val="CodeBlock"/>
      </w:pPr>
      <w:r>
        <w:t>এটা হলো একই তথ্যের machine-readable version।</w:t>
      </w:r>
    </w:p>
    <w:p>
      <w:pPr>
        <w:pStyle w:val="CodeBlock"/>
      </w:pPr>
      <w:r/>
    </w:p>
    <w:p>
      <w:pPr>
        <w:pStyle w:val="CodeBlock"/>
      </w:pPr>
      <w:r>
        <w:t>মানে, ভবিষ্যতে যদি আপনি web app, mobile app বা API বানাতে চান, এই JSON backend-এ ব্যবহার করা যাবে।</w:t>
      </w:r>
    </w:p>
    <w:p>
      <w:pPr>
        <w:pStyle w:val="CodeBlock"/>
      </w:pPr>
      <w:r/>
    </w:p>
    <w:p>
      <w:pPr>
        <w:pStyle w:val="CodeBlock"/>
      </w:pPr>
      <w:r>
        <w:t>৩. HTML জেনারেটর</w:t>
      </w:r>
    </w:p>
    <w:p>
      <w:pPr>
        <w:pStyle w:val="CodeBlock"/>
      </w:pPr>
      <w:r/>
    </w:p>
    <w:p>
      <w:pPr>
        <w:pStyle w:val="CodeBlock"/>
      </w:pPr>
      <w:r>
        <w:t>generateur_formation_france_mvp.html</w:t>
      </w:r>
    </w:p>
    <w:p>
      <w:pPr>
        <w:pStyle w:val="CodeBlock"/>
      </w:pPr>
      <w:r/>
    </w:p>
    <w:p>
      <w:pPr>
        <w:pStyle w:val="CodeBlock"/>
      </w:pPr>
      <w:r>
        <w:t>এটা হলো একটি ছোট prototype।</w:t>
      </w:r>
    </w:p>
    <w:p>
      <w:pPr>
        <w:pStyle w:val="CodeBlock"/>
      </w:pPr>
      <w:r/>
    </w:p>
    <w:p>
      <w:pPr>
        <w:pStyle w:val="CodeBlock"/>
      </w:pPr>
      <w:r>
        <w:t>এতে user কিছু তথ্য দেয়, যেমন:</w:t>
      </w:r>
    </w:p>
    <w:p>
      <w:pPr>
        <w:pStyle w:val="CodeBlock"/>
      </w:pPr>
      <w:r/>
    </w:p>
    <w:p>
      <w:pPr>
        <w:pStyle w:val="CodeBlock"/>
      </w:pPr>
      <w:r>
        <w:t>statut</w:t>
      </w:r>
    </w:p>
    <w:p>
      <w:pPr>
        <w:pStyle w:val="CodeBlock"/>
      </w:pPr>
      <w:r>
        <w:t>objectif</w:t>
      </w:r>
    </w:p>
    <w:p>
      <w:pPr>
        <w:pStyle w:val="CodeBlock"/>
      </w:pPr>
      <w:r>
        <w:t>niveau</w:t>
      </w:r>
    </w:p>
    <w:p>
      <w:pPr>
        <w:pStyle w:val="CodeBlock"/>
      </w:pPr>
      <w:r>
        <w:t>expérience</w:t>
      </w:r>
    </w:p>
    <w:p>
      <w:pPr>
        <w:pStyle w:val="CodeBlock"/>
      </w:pPr>
      <w:r>
        <w:t>contraintes</w:t>
      </w:r>
    </w:p>
    <w:p>
      <w:pPr>
        <w:pStyle w:val="CodeBlock"/>
      </w:pPr>
      <w:r/>
    </w:p>
    <w:p>
      <w:pPr>
        <w:pStyle w:val="CodeBlock"/>
      </w:pPr>
      <w:r>
        <w:t>তারপর সিস্টেম একটি training path প্রস্তাব করে।</w:t>
      </w:r>
    </w:p>
    <w:p>
      <w:pPr>
        <w:pStyle w:val="CodeBlock"/>
      </w:pPr>
      <w:r/>
    </w:p>
    <w:p>
      <w:pPr>
        <w:pStyle w:val="CodeBlock"/>
      </w:pPr>
      <w:r>
        <w:t>৪. ZIP pack</w:t>
      </w:r>
    </w:p>
    <w:p>
      <w:pPr>
        <w:pStyle w:val="CodeBlock"/>
      </w:pPr>
      <w:r/>
    </w:p>
    <w:p>
      <w:pPr>
        <w:pStyle w:val="CodeBlock"/>
      </w:pPr>
      <w:r>
        <w:t>pack_generateur_formation_france.zip</w:t>
      </w:r>
    </w:p>
    <w:p>
      <w:pPr>
        <w:pStyle w:val="CodeBlock"/>
      </w:pPr>
      <w:r/>
    </w:p>
    <w:p>
      <w:pPr>
        <w:pStyle w:val="CodeBlock"/>
      </w:pPr>
      <w:r>
        <w:t>এতে সব ফাইল একসাথে আছে।</w:t>
      </w:r>
    </w:p>
    <w:p>
      <w:pPr>
        <w:pStyle w:val="CodeBlock"/>
      </w:pPr>
      <w:r/>
    </w:p>
    <w:p>
      <w:pPr>
        <w:pStyle w:val="CodeBlock"/>
      </w:pPr>
      <w:r>
        <w:t>৫. জেনারেটরের ভিতরের যুক্তি কী?</w:t>
      </w:r>
    </w:p>
    <w:p>
      <w:pPr>
        <w:pStyle w:val="CodeBlock"/>
      </w:pPr>
      <w:r/>
    </w:p>
    <w:p>
      <w:pPr>
        <w:pStyle w:val="CodeBlock"/>
      </w:pPr>
      <w:r>
        <w:t>জেনারেটর মূলত এইভাবে কাজ করে:</w:t>
      </w:r>
    </w:p>
    <w:p>
      <w:pPr>
        <w:pStyle w:val="CodeBlock"/>
      </w:pPr>
      <w:r/>
    </w:p>
    <w:p>
      <w:pPr>
        <w:pStyle w:val="CodeBlock"/>
      </w:pPr>
      <w:r>
        <w:t>১. User profile collect করা</w:t>
      </w:r>
    </w:p>
    <w:p>
      <w:pPr>
        <w:pStyle w:val="CodeBlock"/>
      </w:pPr>
      <w:r>
        <w:t>২. User-এর বর্তমান skills বোঝা</w:t>
      </w:r>
    </w:p>
    <w:p>
      <w:pPr>
        <w:pStyle w:val="CodeBlock"/>
      </w:pPr>
      <w:r>
        <w:t>৩. লক্ষ্য métier/compétence নির্ধারণ করা</w:t>
      </w:r>
    </w:p>
    <w:p>
      <w:pPr>
        <w:pStyle w:val="CodeBlock"/>
      </w:pPr>
      <w:r>
        <w:t>৪. ROME দিয়ে métier-এর skills খুঁজে বের করা</w:t>
      </w:r>
    </w:p>
    <w:p>
      <w:pPr>
        <w:pStyle w:val="CodeBlock"/>
      </w:pPr>
      <w:r>
        <w:t>৫. Gap analysis করা</w:t>
      </w:r>
    </w:p>
    <w:p>
      <w:pPr>
        <w:pStyle w:val="CodeBlock"/>
      </w:pPr>
      <w:r>
        <w:t>৬. RNCP/RS certification আছে কি না দেখা</w:t>
      </w:r>
    </w:p>
    <w:p>
      <w:pPr>
        <w:pStyle w:val="CodeBlock"/>
      </w:pPr>
      <w:r>
        <w:t>৭. CPF/France Travail/Région funding দেখা</w:t>
      </w:r>
    </w:p>
    <w:p>
      <w:pPr>
        <w:pStyle w:val="CodeBlock"/>
      </w:pPr>
      <w:r>
        <w:t>৮. User-এর constraint অনুযায়ী parcours সাজানো</w:t>
      </w:r>
    </w:p>
    <w:p>
      <w:pPr>
        <w:pStyle w:val="CodeBlock"/>
      </w:pPr>
      <w:r>
        <w:t>৯. ৩টি পথ দেওয়া:</w:t>
      </w:r>
    </w:p>
    <w:p>
      <w:pPr>
        <w:pStyle w:val="CodeBlock"/>
      </w:pPr>
      <w:r>
        <w:t xml:space="preserve">   - rapide</w:t>
      </w:r>
    </w:p>
    <w:p>
      <w:pPr>
        <w:pStyle w:val="CodeBlock"/>
      </w:pPr>
      <w:r>
        <w:t xml:space="preserve">   - certifiant</w:t>
      </w:r>
    </w:p>
    <w:p>
      <w:pPr>
        <w:pStyle w:val="CodeBlock"/>
      </w:pPr>
      <w:r>
        <w:t xml:space="preserve">   - accompagné</w:t>
      </w:r>
    </w:p>
    <w:p>
      <w:pPr>
        <w:pStyle w:val="CodeBlock"/>
      </w:pPr>
      <w:r>
        <w:t>৬. “সব প্রোফাইলের জন্য” কীভাবে adaptable করা হয়েছে?</w:t>
      </w:r>
    </w:p>
    <w:p>
      <w:pPr>
        <w:pStyle w:val="CodeBlock"/>
      </w:pPr>
      <w:r/>
    </w:p>
    <w:p>
      <w:pPr>
        <w:pStyle w:val="CodeBlock"/>
      </w:pPr>
      <w:r>
        <w:t>আমি প্রোফাইলগুলোকে আলাদা rule-এ ভাগ করেছি।</w:t>
      </w:r>
    </w:p>
    <w:p>
      <w:pPr>
        <w:pStyle w:val="CodeBlock"/>
      </w:pPr>
      <w:r/>
    </w:p>
    <w:p>
      <w:pPr>
        <w:pStyle w:val="CodeBlock"/>
      </w:pPr>
      <w:r>
        <w:t>উদাহরণ ১ — যদি ব্যক্তি diplôme ছাড়া হয়</w:t>
      </w:r>
    </w:p>
    <w:p>
      <w:pPr>
        <w:pStyle w:val="CodeBlock"/>
      </w:pPr>
      <w:r/>
    </w:p>
    <w:p>
      <w:pPr>
        <w:pStyle w:val="CodeBlock"/>
      </w:pPr>
      <w:r>
        <w:t>জেনারেটর বলবে:</w:t>
      </w:r>
    </w:p>
    <w:p>
      <w:pPr>
        <w:pStyle w:val="CodeBlock"/>
      </w:pPr>
      <w:r/>
    </w:p>
    <w:p>
      <w:pPr>
        <w:pStyle w:val="CodeBlock"/>
      </w:pPr>
      <w:r>
        <w:t>প্রথমে CléA / remise à niveau</w:t>
      </w:r>
    </w:p>
    <w:p>
      <w:pPr>
        <w:pStyle w:val="CodeBlock"/>
      </w:pPr>
      <w:r>
        <w:t>তারপর ছোট compétence module</w:t>
      </w:r>
    </w:p>
    <w:p>
      <w:pPr>
        <w:pStyle w:val="CodeBlock"/>
      </w:pPr>
      <w:r>
        <w:t>তারপর certification বা emploi rapide</w:t>
      </w:r>
    </w:p>
    <w:p>
      <w:pPr>
        <w:pStyle w:val="CodeBlock"/>
      </w:pPr>
      <w:r>
        <w:t>উদাহরণ ২ — যদি ব্যক্তি অনেক অভিজ্ঞ কিন্তু সার্টিফিকেট না থাকে</w:t>
      </w:r>
    </w:p>
    <w:p>
      <w:pPr>
        <w:pStyle w:val="CodeBlock"/>
      </w:pPr>
      <w:r/>
    </w:p>
    <w:p>
      <w:pPr>
        <w:pStyle w:val="CodeBlock"/>
      </w:pPr>
      <w:r>
        <w:t>জেনারেটর বলবে:</w:t>
      </w:r>
    </w:p>
    <w:p>
      <w:pPr>
        <w:pStyle w:val="CodeBlock"/>
      </w:pPr>
      <w:r/>
    </w:p>
    <w:p>
      <w:pPr>
        <w:pStyle w:val="CodeBlock"/>
      </w:pPr>
      <w:r>
        <w:t>VAE পরীক্ষা করুন</w:t>
      </w:r>
    </w:p>
    <w:p>
      <w:pPr>
        <w:pStyle w:val="CodeBlock"/>
      </w:pPr>
      <w:r>
        <w:t>তারপর শুধু missing skills শিখুন</w:t>
      </w:r>
    </w:p>
    <w:p>
      <w:pPr>
        <w:pStyle w:val="CodeBlock"/>
      </w:pPr>
      <w:r>
        <w:t>পূর্ণ formation দরকার নাও হতে পারে</w:t>
      </w:r>
    </w:p>
    <w:p>
      <w:pPr>
        <w:pStyle w:val="CodeBlock"/>
      </w:pPr>
      <w:r>
        <w:t>উদাহরণ ৩ — যদি ব্যক্তি demandeur d’emploi হয়</w:t>
      </w:r>
    </w:p>
    <w:p>
      <w:pPr>
        <w:pStyle w:val="CodeBlock"/>
      </w:pPr>
      <w:r/>
    </w:p>
    <w:p>
      <w:pPr>
        <w:pStyle w:val="CodeBlock"/>
      </w:pPr>
      <w:r>
        <w:t>জেনারেটর বলবে:</w:t>
      </w:r>
    </w:p>
    <w:p>
      <w:pPr>
        <w:pStyle w:val="CodeBlock"/>
      </w:pPr>
      <w:r/>
    </w:p>
    <w:p>
      <w:pPr>
        <w:pStyle w:val="CodeBlock"/>
      </w:pPr>
      <w:r>
        <w:t>France Travail</w:t>
      </w:r>
    </w:p>
    <w:p>
      <w:pPr>
        <w:pStyle w:val="CodeBlock"/>
      </w:pPr>
      <w:r>
        <w:t>AIF</w:t>
      </w:r>
    </w:p>
    <w:p>
      <w:pPr>
        <w:pStyle w:val="CodeBlock"/>
      </w:pPr>
      <w:r>
        <w:t>Région</w:t>
      </w:r>
    </w:p>
    <w:p>
      <w:pPr>
        <w:pStyle w:val="CodeBlock"/>
      </w:pPr>
      <w:r>
        <w:t>CPF</w:t>
      </w:r>
    </w:p>
    <w:p>
      <w:pPr>
        <w:pStyle w:val="CodeBlock"/>
      </w:pPr>
      <w:r>
        <w:t>Immersion professionnelle</w:t>
      </w:r>
    </w:p>
    <w:p>
      <w:pPr>
        <w:pStyle w:val="CodeBlock"/>
      </w:pPr>
      <w:r>
        <w:t>উদাহরণ ৪ — যদি salarié হয়</w:t>
      </w:r>
    </w:p>
    <w:p>
      <w:pPr>
        <w:pStyle w:val="CodeBlock"/>
      </w:pPr>
      <w:r/>
    </w:p>
    <w:p>
      <w:pPr>
        <w:pStyle w:val="CodeBlock"/>
      </w:pPr>
      <w:r>
        <w:t>জেনারেটর বলবে:</w:t>
      </w:r>
    </w:p>
    <w:p>
      <w:pPr>
        <w:pStyle w:val="CodeBlock"/>
      </w:pPr>
      <w:r/>
    </w:p>
    <w:p>
      <w:pPr>
        <w:pStyle w:val="CodeBlock"/>
      </w:pPr>
      <w:r>
        <w:t>CPF</w:t>
      </w:r>
    </w:p>
    <w:p>
      <w:pPr>
        <w:pStyle w:val="CodeBlock"/>
      </w:pPr>
      <w:r>
        <w:t>Plan de développement des compétences</w:t>
      </w:r>
    </w:p>
    <w:p>
      <w:pPr>
        <w:pStyle w:val="CodeBlock"/>
      </w:pPr>
      <w:r>
        <w:t>OPCO</w:t>
      </w:r>
    </w:p>
    <w:p>
      <w:pPr>
        <w:pStyle w:val="CodeBlock"/>
      </w:pPr>
      <w:r>
        <w:t>Projet de transition professionnelle</w:t>
      </w:r>
    </w:p>
    <w:p>
      <w:pPr>
        <w:pStyle w:val="CodeBlock"/>
      </w:pPr>
      <w:r>
        <w:t>Pro-A</w:t>
      </w:r>
    </w:p>
    <w:p>
      <w:pPr>
        <w:pStyle w:val="CodeBlock"/>
      </w:pPr>
      <w:r>
        <w:t>উদাহরণ ৫ — যদি jeune হয়</w:t>
      </w:r>
    </w:p>
    <w:p>
      <w:pPr>
        <w:pStyle w:val="CodeBlock"/>
      </w:pPr>
      <w:r/>
    </w:p>
    <w:p>
      <w:pPr>
        <w:pStyle w:val="CodeBlock"/>
      </w:pPr>
      <w:r>
        <w:t>জেনারেটর বলবে:</w:t>
      </w:r>
    </w:p>
    <w:p>
      <w:pPr>
        <w:pStyle w:val="CodeBlock"/>
      </w:pPr>
      <w:r/>
    </w:p>
    <w:p>
      <w:pPr>
        <w:pStyle w:val="CodeBlock"/>
      </w:pPr>
      <w:r>
        <w:t>Alternance</w:t>
      </w:r>
    </w:p>
    <w:p>
      <w:pPr>
        <w:pStyle w:val="CodeBlock"/>
      </w:pPr>
      <w:r>
        <w:t>Mission locale</w:t>
      </w:r>
    </w:p>
    <w:p>
      <w:pPr>
        <w:pStyle w:val="CodeBlock"/>
      </w:pPr>
      <w:r>
        <w:t>Apprentissage</w:t>
      </w:r>
    </w:p>
    <w:p>
      <w:pPr>
        <w:pStyle w:val="CodeBlock"/>
      </w:pPr>
      <w:r>
        <w:t>Formation RNCP</w:t>
      </w:r>
    </w:p>
    <w:p>
      <w:pPr>
        <w:pStyle w:val="CodeBlock"/>
      </w:pPr>
      <w:r>
        <w:t>উদাহরণ ৬ — যদি handicap থাকে</w:t>
      </w:r>
    </w:p>
    <w:p>
      <w:pPr>
        <w:pStyle w:val="CodeBlock"/>
      </w:pPr>
      <w:r/>
    </w:p>
    <w:p>
      <w:pPr>
        <w:pStyle w:val="CodeBlock"/>
      </w:pPr>
      <w:r>
        <w:t>জেনারেটর বলবে:</w:t>
      </w:r>
    </w:p>
    <w:p>
      <w:pPr>
        <w:pStyle w:val="CodeBlock"/>
      </w:pPr>
      <w:r/>
    </w:p>
    <w:p>
      <w:pPr>
        <w:pStyle w:val="CodeBlock"/>
      </w:pPr>
      <w:r>
        <w:t>Référent handicap</w:t>
      </w:r>
    </w:p>
    <w:p>
      <w:pPr>
        <w:pStyle w:val="CodeBlock"/>
      </w:pPr>
      <w:r>
        <w:t>Agefiph</w:t>
      </w:r>
    </w:p>
    <w:p>
      <w:pPr>
        <w:pStyle w:val="CodeBlock"/>
      </w:pPr>
      <w:r>
        <w:t>Cap emploi</w:t>
      </w:r>
    </w:p>
    <w:p>
      <w:pPr>
        <w:pStyle w:val="CodeBlock"/>
      </w:pPr>
      <w:r>
        <w:t>Adaptation pédagogique</w:t>
      </w:r>
    </w:p>
    <w:p>
      <w:pPr>
        <w:pStyle w:val="CodeBlock"/>
      </w:pPr>
      <w:r>
        <w:t>Accessibilité</w:t>
      </w:r>
    </w:p>
    <w:p>
      <w:pPr>
        <w:pStyle w:val="CodeBlock"/>
      </w:pPr>
      <w:r>
        <w:t>৭. জেনারেটর কীভাবে সিদ্ধান্ত নেয়?</w:t>
      </w:r>
    </w:p>
    <w:p>
      <w:pPr>
        <w:pStyle w:val="CodeBlock"/>
      </w:pPr>
      <w:r/>
    </w:p>
    <w:p>
      <w:pPr>
        <w:pStyle w:val="CodeBlock"/>
      </w:pPr>
      <w:r>
        <w:t>প্রতি পথকে score দেওয়া যায়।</w:t>
      </w:r>
    </w:p>
    <w:p>
      <w:pPr>
        <w:pStyle w:val="CodeBlock"/>
      </w:pPr>
      <w:r/>
    </w:p>
    <w:p>
      <w:pPr>
        <w:pStyle w:val="CodeBlock"/>
      </w:pPr>
      <w:r>
        <w:t>উদাহরণ:</w:t>
      </w:r>
    </w:p>
    <w:p>
      <w:pPr>
        <w:pStyle w:val="CodeBlock"/>
      </w:pPr>
      <w:r/>
    </w:p>
    <w:p>
      <w:pPr>
        <w:pStyle w:val="CodeBlock"/>
      </w:pPr>
      <w:r>
        <w:t>Score =</w:t>
      </w:r>
    </w:p>
    <w:p>
      <w:pPr>
        <w:pStyle w:val="CodeBlock"/>
      </w:pPr>
      <w:r>
        <w:t>লক্ষ্যের সাথে মিল</w:t>
      </w:r>
    </w:p>
    <w:p>
      <w:pPr>
        <w:pStyle w:val="CodeBlock"/>
      </w:pPr>
      <w:r>
        <w:t>+ user-এর দক্ষতার সাথে মিল</w:t>
      </w:r>
    </w:p>
    <w:p>
      <w:pPr>
        <w:pStyle w:val="CodeBlock"/>
      </w:pPr>
      <w:r>
        <w:t>+ funding পাওয়ার সম্ভাবনা</w:t>
      </w:r>
    </w:p>
    <w:p>
      <w:pPr>
        <w:pStyle w:val="CodeBlock"/>
      </w:pPr>
      <w:r>
        <w:t>+ সময়ের সাথে মিল</w:t>
      </w:r>
    </w:p>
    <w:p>
      <w:pPr>
        <w:pStyle w:val="CodeBlock"/>
      </w:pPr>
      <w:r>
        <w:t>+ স্থানীয় availability</w:t>
      </w:r>
    </w:p>
    <w:p>
      <w:pPr>
        <w:pStyle w:val="CodeBlock"/>
      </w:pPr>
      <w:r>
        <w:t>+ certification value</w:t>
      </w:r>
    </w:p>
    <w:p>
      <w:pPr>
        <w:pStyle w:val="CodeBlock"/>
      </w:pPr>
      <w:r>
        <w:t>- বেশি খরচ</w:t>
      </w:r>
    </w:p>
    <w:p>
      <w:pPr>
        <w:pStyle w:val="CodeBlock"/>
      </w:pPr>
      <w:r>
        <w:t>- বেশি সময়</w:t>
      </w:r>
    </w:p>
    <w:p>
      <w:pPr>
        <w:pStyle w:val="CodeBlock"/>
      </w:pPr>
      <w:r>
        <w:t>- বেশি prerequisite</w:t>
      </w:r>
    </w:p>
    <w:p>
      <w:pPr>
        <w:pStyle w:val="CodeBlock"/>
      </w:pPr>
      <w:r/>
    </w:p>
    <w:p>
      <w:pPr>
        <w:pStyle w:val="CodeBlock"/>
      </w:pPr>
      <w:r>
        <w:t>তারপর সিস্টেম বলে:</w:t>
      </w:r>
    </w:p>
    <w:p>
      <w:pPr>
        <w:pStyle w:val="CodeBlock"/>
      </w:pPr>
      <w:r/>
    </w:p>
    <w:p>
      <w:pPr>
        <w:pStyle w:val="CodeBlock"/>
      </w:pPr>
      <w:r>
        <w:t>Parcours recommandé: VAE + modules courts</w:t>
      </w:r>
    </w:p>
    <w:p>
      <w:pPr>
        <w:pStyle w:val="CodeBlock"/>
      </w:pPr>
      <w:r>
        <w:t>Score: 88%</w:t>
      </w:r>
    </w:p>
    <w:p>
      <w:pPr>
        <w:pStyle w:val="CodeBlock"/>
      </w:pPr>
      <w:r>
        <w:t>কারণ: আপনার অভিজ্ঞতা আছে, certification কাছাকাছি, পুরো formation দরকার নেই।</w:t>
      </w:r>
    </w:p>
    <w:p>
      <w:pPr>
        <w:pStyle w:val="CodeBlock"/>
      </w:pPr>
      <w:r>
        <w:t>৮. আমরা এখানে কীভাবে পৌঁছালাম?</w:t>
      </w:r>
    </w:p>
    <w:p>
      <w:pPr>
        <w:pStyle w:val="CodeBlock"/>
      </w:pPr>
      <w:r/>
    </w:p>
    <w:p>
      <w:pPr>
        <w:pStyle w:val="CodeBlock"/>
      </w:pPr>
      <w:r>
        <w:t>আমরা ৪ ধাপে পৌঁছেছি।</w:t>
      </w:r>
    </w:p>
    <w:p>
      <w:pPr>
        <w:pStyle w:val="CodeBlock"/>
      </w:pPr>
      <w:r/>
    </w:p>
    <w:p>
      <w:pPr>
        <w:pStyle w:val="CodeBlock"/>
      </w:pPr>
      <w:r>
        <w:t>ধাপ ১ — ধারণা পরিষ্কার করা</w:t>
      </w:r>
    </w:p>
    <w:p>
      <w:pPr>
        <w:pStyle w:val="CodeBlock"/>
      </w:pPr>
      <w:r/>
    </w:p>
    <w:p>
      <w:pPr>
        <w:pStyle w:val="CodeBlock"/>
      </w:pPr>
      <w:r>
        <w:t>আপনি বলেছিলেন:</w:t>
      </w:r>
    </w:p>
    <w:p>
      <w:pPr>
        <w:pStyle w:val="CodeBlock"/>
      </w:pPr>
      <w:r/>
    </w:p>
    <w:p>
      <w:pPr>
        <w:pStyle w:val="CodeBlock"/>
      </w:pPr>
      <w:r>
        <w:t>“যে কোনো অবস্থার মানুষকে দক্ষতা উন্নয়নের জন্য formation generator দরকার।”</w:t>
      </w:r>
    </w:p>
    <w:p>
      <w:pPr>
        <w:pStyle w:val="CodeBlock"/>
      </w:pPr>
      <w:r/>
    </w:p>
    <w:p>
      <w:pPr>
        <w:pStyle w:val="CodeBlock"/>
      </w:pPr>
      <w:r>
        <w:t>আমি এটাকে product problem হিসেবে ধরেছি।</w:t>
      </w:r>
    </w:p>
    <w:p>
      <w:pPr>
        <w:pStyle w:val="CodeBlock"/>
      </w:pPr>
      <w:r/>
    </w:p>
    <w:p>
      <w:pPr>
        <w:pStyle w:val="CodeBlock"/>
      </w:pPr>
      <w:r>
        <w:t>ধাপ ২ — ফ্রান্সের বাস্তব কাঠামো খোঁজা</w:t>
      </w:r>
    </w:p>
    <w:p>
      <w:pPr>
        <w:pStyle w:val="CodeBlock"/>
      </w:pPr>
      <w:r/>
    </w:p>
    <w:p>
      <w:pPr>
        <w:pStyle w:val="CodeBlock"/>
      </w:pPr>
      <w:r>
        <w:t>তারপর আমরা France-এর formation ecosystem চিনেছি:</w:t>
      </w:r>
    </w:p>
    <w:p>
      <w:pPr>
        <w:pStyle w:val="CodeBlock"/>
      </w:pPr>
      <w:r/>
    </w:p>
    <w:p>
      <w:pPr>
        <w:pStyle w:val="CodeBlock"/>
      </w:pPr>
      <w:r>
        <w:t>métiers = ROME</w:t>
      </w:r>
    </w:p>
    <w:p>
      <w:pPr>
        <w:pStyle w:val="CodeBlock"/>
      </w:pPr>
      <w:r>
        <w:t>certifications = RNCP / RS</w:t>
      </w:r>
    </w:p>
    <w:p>
      <w:pPr>
        <w:pStyle w:val="CodeBlock"/>
      </w:pPr>
      <w:r>
        <w:t>financement = CPF / France Travail / Région / OPCO</w:t>
      </w:r>
    </w:p>
    <w:p>
      <w:pPr>
        <w:pStyle w:val="CodeBlock"/>
      </w:pPr>
      <w:r>
        <w:t>qualité = Qualiopi</w:t>
      </w:r>
    </w:p>
    <w:p>
      <w:pPr>
        <w:pStyle w:val="CodeBlock"/>
      </w:pPr>
      <w:r>
        <w:t>données personnelles = RGPD</w:t>
      </w:r>
    </w:p>
    <w:p>
      <w:pPr>
        <w:pStyle w:val="CodeBlock"/>
      </w:pPr>
      <w:r>
        <w:t>IA = AI Act</w:t>
      </w:r>
    </w:p>
    <w:p>
      <w:pPr>
        <w:pStyle w:val="CodeBlock"/>
      </w:pPr>
      <w:r>
        <w:t>profils fragiles = CléA, Agefiph, VAE</w:t>
      </w:r>
    </w:p>
    <w:p>
      <w:pPr>
        <w:pStyle w:val="CodeBlock"/>
      </w:pPr>
      <w:r>
        <w:t>ধাপ ৩ — সেগুলোকে catalogue বানানো</w:t>
      </w:r>
    </w:p>
    <w:p>
      <w:pPr>
        <w:pStyle w:val="CodeBlock"/>
      </w:pPr>
      <w:r/>
    </w:p>
    <w:p>
      <w:pPr>
        <w:pStyle w:val="CodeBlock"/>
      </w:pPr>
      <w:r>
        <w:t>তারপর সব source শুধু link হিসেবে রাখা হয়নি।</w:t>
      </w:r>
    </w:p>
    <w:p>
      <w:pPr>
        <w:pStyle w:val="CodeBlock"/>
      </w:pPr>
      <w:r/>
    </w:p>
    <w:p>
      <w:pPr>
        <w:pStyle w:val="CodeBlock"/>
      </w:pPr>
      <w:r>
        <w:t>ওগুলোকে table-এ সাজানো হয়েছে:</w:t>
      </w:r>
    </w:p>
    <w:p>
      <w:pPr>
        <w:pStyle w:val="CodeBlock"/>
      </w:pPr>
      <w:r/>
    </w:p>
    <w:p>
      <w:pPr>
        <w:pStyle w:val="CodeBlock"/>
      </w:pPr>
      <w:r>
        <w:t>Source</w:t>
      </w:r>
    </w:p>
    <w:p>
      <w:pPr>
        <w:pStyle w:val="CodeBlock"/>
      </w:pPr>
      <w:r>
        <w:t>Usage</w:t>
      </w:r>
    </w:p>
    <w:p>
      <w:pPr>
        <w:pStyle w:val="CodeBlock"/>
      </w:pPr>
      <w:r>
        <w:t>Profile concerné</w:t>
      </w:r>
    </w:p>
    <w:p>
      <w:pPr>
        <w:pStyle w:val="CodeBlock"/>
      </w:pPr>
      <w:r>
        <w:t>Donnée utile</w:t>
      </w:r>
    </w:p>
    <w:p>
      <w:pPr>
        <w:pStyle w:val="CodeBlock"/>
      </w:pPr>
      <w:r>
        <w:t>Priorité</w:t>
      </w:r>
    </w:p>
    <w:p>
      <w:pPr>
        <w:pStyle w:val="CodeBlock"/>
      </w:pPr>
      <w:r>
        <w:t>Connexion possible</w:t>
      </w:r>
    </w:p>
    <w:p>
      <w:pPr>
        <w:pStyle w:val="CodeBlock"/>
      </w:pPr>
      <w:r/>
    </w:p>
    <w:p>
      <w:pPr>
        <w:pStyle w:val="CodeBlock"/>
      </w:pPr>
      <w:r>
        <w:t>এটাই হলো bibliothèque।</w:t>
      </w:r>
    </w:p>
    <w:p>
      <w:pPr>
        <w:pStyle w:val="CodeBlock"/>
      </w:pPr>
      <w:r/>
    </w:p>
    <w:p>
      <w:pPr>
        <w:pStyle w:val="CodeBlock"/>
      </w:pPr>
      <w:r>
        <w:t>ধাপ ৪ — নিয়ম বানানো</w:t>
      </w:r>
    </w:p>
    <w:p>
      <w:pPr>
        <w:pStyle w:val="CodeBlock"/>
      </w:pPr>
      <w:r/>
    </w:p>
    <w:p>
      <w:pPr>
        <w:pStyle w:val="CodeBlock"/>
      </w:pPr>
      <w:r>
        <w:t>তারপর আমি লিখেছি:</w:t>
      </w:r>
    </w:p>
    <w:p>
      <w:pPr>
        <w:pStyle w:val="CodeBlock"/>
      </w:pPr>
      <w:r/>
    </w:p>
    <w:p>
      <w:pPr>
        <w:pStyle w:val="CodeBlock"/>
      </w:pPr>
      <w:r>
        <w:t>IF profile = demandeur d’emploi</w:t>
      </w:r>
    </w:p>
    <w:p>
      <w:pPr>
        <w:pStyle w:val="CodeBlock"/>
      </w:pPr>
      <w:r>
        <w:t>AND objectif = emploi rapide</w:t>
      </w:r>
    </w:p>
    <w:p>
      <w:pPr>
        <w:pStyle w:val="CodeBlock"/>
      </w:pPr>
      <w:r>
        <w:t>THEN proposer France Travail + AIF + formation courte + immersion</w:t>
      </w:r>
    </w:p>
    <w:p>
      <w:pPr>
        <w:pStyle w:val="CodeBlock"/>
      </w:pPr>
      <w:r/>
    </w:p>
    <w:p>
      <w:pPr>
        <w:pStyle w:val="CodeBlock"/>
      </w:pPr>
      <w:r>
        <w:t>আরেকটি:</w:t>
      </w:r>
    </w:p>
    <w:p>
      <w:pPr>
        <w:pStyle w:val="CodeBlock"/>
      </w:pPr>
      <w:r/>
    </w:p>
    <w:p>
      <w:pPr>
        <w:pStyle w:val="CodeBlock"/>
      </w:pPr>
      <w:r>
        <w:t>IF expérience forte</w:t>
      </w:r>
    </w:p>
    <w:p>
      <w:pPr>
        <w:pStyle w:val="CodeBlock"/>
      </w:pPr>
      <w:r>
        <w:t>AND diplôme absent</w:t>
      </w:r>
    </w:p>
    <w:p>
      <w:pPr>
        <w:pStyle w:val="CodeBlock"/>
      </w:pPr>
      <w:r>
        <w:t>THEN proposer VAE + modules complémentaires</w:t>
      </w:r>
    </w:p>
    <w:p>
      <w:pPr>
        <w:pStyle w:val="CodeBlock"/>
      </w:pPr>
      <w:r/>
    </w:p>
    <w:p>
      <w:pPr>
        <w:pStyle w:val="CodeBlock"/>
      </w:pPr>
      <w:r>
        <w:t>এই rule-গুলোই generator-এর brain।</w:t>
      </w:r>
    </w:p>
    <w:p>
      <w:pPr>
        <w:pStyle w:val="CodeBlock"/>
      </w:pPr>
      <w:r/>
    </w:p>
    <w:p>
      <w:pPr>
        <w:pStyle w:val="CodeBlock"/>
      </w:pPr>
      <w:r>
        <w:t>৯. আপনি নিজেরা কীভাবে এটা আরও বড় করবেন?</w:t>
      </w:r>
    </w:p>
    <w:p>
      <w:pPr>
        <w:pStyle w:val="CodeBlock"/>
      </w:pPr>
      <w:r/>
    </w:p>
    <w:p>
      <w:pPr>
        <w:pStyle w:val="CodeBlock"/>
      </w:pPr>
      <w:r>
        <w:t>এখন MVP আছে। পরের ধাপে এটাকে real platform বানাতে হবে।</w:t>
      </w:r>
    </w:p>
    <w:p>
      <w:pPr>
        <w:pStyle w:val="CodeBlock"/>
      </w:pPr>
      <w:r/>
    </w:p>
    <w:p>
      <w:pPr>
        <w:pStyle w:val="CodeBlock"/>
      </w:pPr>
      <w:r>
        <w:t>Phase 1 — Data library শক্ত করা</w:t>
      </w:r>
    </w:p>
    <w:p>
      <w:pPr>
        <w:pStyle w:val="CodeBlock"/>
      </w:pPr>
      <w:r/>
    </w:p>
    <w:p>
      <w:pPr>
        <w:pStyle w:val="CodeBlock"/>
      </w:pPr>
      <w:r>
        <w:t>আরও source যোগ করতে হবে:</w:t>
      </w:r>
    </w:p>
    <w:p>
      <w:pPr>
        <w:pStyle w:val="CodeBlock"/>
      </w:pPr>
      <w:r/>
    </w:p>
    <w:p>
      <w:pPr>
        <w:pStyle w:val="CodeBlock"/>
      </w:pPr>
      <w:r>
        <w:t>ROME API</w:t>
      </w:r>
    </w:p>
    <w:p>
      <w:pPr>
        <w:pStyle w:val="CodeBlock"/>
      </w:pPr>
      <w:r>
        <w:t>RNCP API / export</w:t>
      </w:r>
    </w:p>
    <w:p>
      <w:pPr>
        <w:pStyle w:val="CodeBlock"/>
      </w:pPr>
      <w:r>
        <w:t>CPF catalogue</w:t>
      </w:r>
    </w:p>
    <w:p>
      <w:pPr>
        <w:pStyle w:val="CodeBlock"/>
      </w:pPr>
      <w:r>
        <w:t>Carif-Oref</w:t>
      </w:r>
    </w:p>
    <w:p>
      <w:pPr>
        <w:pStyle w:val="CodeBlock"/>
      </w:pPr>
      <w:r>
        <w:t>Certif Info</w:t>
      </w:r>
    </w:p>
    <w:p>
      <w:pPr>
        <w:pStyle w:val="CodeBlock"/>
      </w:pPr>
      <w:r>
        <w:t>France Travail</w:t>
      </w:r>
    </w:p>
    <w:p>
      <w:pPr>
        <w:pStyle w:val="CodeBlock"/>
      </w:pPr>
      <w:r>
        <w:t>BMO emploi</w:t>
      </w:r>
    </w:p>
    <w:p>
      <w:pPr>
        <w:pStyle w:val="CodeBlock"/>
      </w:pPr>
      <w:r>
        <w:t>Liste des organismes de formation</w:t>
      </w:r>
    </w:p>
    <w:p>
      <w:pPr>
        <w:pStyle w:val="CodeBlock"/>
      </w:pPr>
      <w:r>
        <w:t>Phase 2 — Questionnaire উন্নত করা</w:t>
      </w:r>
    </w:p>
    <w:p>
      <w:pPr>
        <w:pStyle w:val="CodeBlock"/>
      </w:pPr>
      <w:r/>
    </w:p>
    <w:p>
      <w:pPr>
        <w:pStyle w:val="CodeBlock"/>
      </w:pPr>
      <w:r>
        <w:t>প্রশ্নগুলো আরও smart করতে হবে।</w:t>
      </w:r>
    </w:p>
    <w:p>
      <w:pPr>
        <w:pStyle w:val="CodeBlock"/>
      </w:pPr>
      <w:r/>
    </w:p>
    <w:p>
      <w:pPr>
        <w:pStyle w:val="CodeBlock"/>
      </w:pPr>
      <w:r>
        <w:t>যেমন:</w:t>
      </w:r>
    </w:p>
    <w:p>
      <w:pPr>
        <w:pStyle w:val="CodeBlock"/>
      </w:pPr>
      <w:r/>
    </w:p>
    <w:p>
      <w:pPr>
        <w:pStyle w:val="CodeBlock"/>
      </w:pPr>
      <w:r>
        <w:t>আপনার লক্ষ্য কী?</w:t>
      </w:r>
    </w:p>
    <w:p>
      <w:pPr>
        <w:pStyle w:val="CodeBlock"/>
      </w:pPr>
      <w:r>
        <w:t>আপনি কত ঘণ্টা দিতে পারবেন?</w:t>
      </w:r>
    </w:p>
    <w:p>
      <w:pPr>
        <w:pStyle w:val="CodeBlock"/>
      </w:pPr>
      <w:r>
        <w:t>আপনার CPF আছে কি?</w:t>
      </w:r>
    </w:p>
    <w:p>
      <w:pPr>
        <w:pStyle w:val="CodeBlock"/>
      </w:pPr>
      <w:r>
        <w:t>আপনার অভিজ্ঞতা কত বছর?</w:t>
      </w:r>
    </w:p>
    <w:p>
      <w:pPr>
        <w:pStyle w:val="CodeBlock"/>
      </w:pPr>
      <w:r>
        <w:t>আপনি certification চান নাকি শুধু compétence?</w:t>
      </w:r>
    </w:p>
    <w:p>
      <w:pPr>
        <w:pStyle w:val="CodeBlock"/>
      </w:pPr>
      <w:r>
        <w:t>আপনি দ্রুত কাজ চান নাকি diplôme?</w:t>
      </w:r>
    </w:p>
    <w:p>
      <w:pPr>
        <w:pStyle w:val="CodeBlock"/>
      </w:pPr>
      <w:r>
        <w:t>Phase 3 — Matching engine বানানো</w:t>
      </w:r>
    </w:p>
    <w:p>
      <w:pPr>
        <w:pStyle w:val="CodeBlock"/>
      </w:pPr>
      <w:r/>
    </w:p>
    <w:p>
      <w:pPr>
        <w:pStyle w:val="CodeBlock"/>
      </w:pPr>
      <w:r>
        <w:t>Backend-এ function বানাতে হবে:</w:t>
      </w:r>
    </w:p>
    <w:p>
      <w:pPr>
        <w:pStyle w:val="CodeBlock"/>
      </w:pPr>
      <w:r/>
    </w:p>
    <w:p>
      <w:pPr>
        <w:pStyle w:val="CodeBlock"/>
      </w:pPr>
      <w:r>
        <w:t>match_profile_to_pathway(user_profile)</w:t>
      </w:r>
    </w:p>
    <w:p>
      <w:pPr>
        <w:pStyle w:val="CodeBlock"/>
      </w:pPr>
      <w:r>
        <w:t>match_skills_to_rome(user_skills, target_job)</w:t>
      </w:r>
    </w:p>
    <w:p>
      <w:pPr>
        <w:pStyle w:val="CodeBlock"/>
      </w:pPr>
      <w:r>
        <w:t>find_certifications(target_job)</w:t>
      </w:r>
    </w:p>
    <w:p>
      <w:pPr>
        <w:pStyle w:val="CodeBlock"/>
      </w:pPr>
      <w:r>
        <w:t>find_funding_options(status)</w:t>
      </w:r>
    </w:p>
    <w:p>
      <w:pPr>
        <w:pStyle w:val="CodeBlock"/>
      </w:pPr>
      <w:r>
        <w:t>generate_learning_path()</w:t>
      </w:r>
    </w:p>
    <w:p>
      <w:pPr>
        <w:pStyle w:val="CodeBlock"/>
      </w:pPr>
      <w:r>
        <w:t>Phase 4 — Human validation যোগ করা</w:t>
      </w:r>
    </w:p>
    <w:p>
      <w:pPr>
        <w:pStyle w:val="CodeBlock"/>
      </w:pPr>
      <w:r/>
    </w:p>
    <w:p>
      <w:pPr>
        <w:pStyle w:val="CodeBlock"/>
      </w:pPr>
      <w:r>
        <w:t>কারণ formation orientation sensitive বিষয়।</w:t>
      </w:r>
    </w:p>
    <w:p>
      <w:pPr>
        <w:pStyle w:val="CodeBlock"/>
      </w:pPr>
      <w:r/>
    </w:p>
    <w:p>
      <w:pPr>
        <w:pStyle w:val="CodeBlock"/>
      </w:pPr>
      <w:r>
        <w:t>সিস্টেম final decision নেবে না। বরং বলবে:</w:t>
      </w:r>
    </w:p>
    <w:p>
      <w:pPr>
        <w:pStyle w:val="CodeBlock"/>
      </w:pPr>
      <w:r/>
    </w:p>
    <w:p>
      <w:pPr>
        <w:pStyle w:val="CodeBlock"/>
      </w:pPr>
      <w:r>
        <w:t>এই পথটি সুপারিশ করা হচ্ছে।</w:t>
      </w:r>
    </w:p>
    <w:p>
      <w:pPr>
        <w:pStyle w:val="CodeBlock"/>
      </w:pPr>
      <w:r>
        <w:t>একজন conseiller / organisme / référent handicap দিয়ে যাচাই করুন।</w:t>
      </w:r>
    </w:p>
    <w:p>
      <w:pPr>
        <w:pStyle w:val="CodeBlock"/>
      </w:pPr>
      <w:r>
        <w:t>Phase 5 — Dashboard বানানো</w:t>
      </w:r>
    </w:p>
    <w:p>
      <w:pPr>
        <w:pStyle w:val="CodeBlock"/>
      </w:pPr>
      <w:r/>
    </w:p>
    <w:p>
      <w:pPr>
        <w:pStyle w:val="CodeBlock"/>
      </w:pPr>
      <w:r>
        <w:t>User দেখতে পারবে:</w:t>
      </w:r>
    </w:p>
    <w:p>
      <w:pPr>
        <w:pStyle w:val="CodeBlock"/>
      </w:pPr>
      <w:r/>
    </w:p>
    <w:p>
      <w:pPr>
        <w:pStyle w:val="CodeBlock"/>
      </w:pPr>
      <w:r>
        <w:t>আমার লক্ষ্য</w:t>
      </w:r>
    </w:p>
    <w:p>
      <w:pPr>
        <w:pStyle w:val="CodeBlock"/>
      </w:pPr>
      <w:r>
        <w:t>আমার skills</w:t>
      </w:r>
    </w:p>
    <w:p>
      <w:pPr>
        <w:pStyle w:val="CodeBlock"/>
      </w:pPr>
      <w:r>
        <w:t>আমার missing skills</w:t>
      </w:r>
    </w:p>
    <w:p>
      <w:pPr>
        <w:pStyle w:val="CodeBlock"/>
      </w:pPr>
      <w:r>
        <w:t>আমার pathway</w:t>
      </w:r>
    </w:p>
    <w:p>
      <w:pPr>
        <w:pStyle w:val="CodeBlock"/>
      </w:pPr>
      <w:r>
        <w:t>আমার funding</w:t>
      </w:r>
    </w:p>
    <w:p>
      <w:pPr>
        <w:pStyle w:val="CodeBlock"/>
      </w:pPr>
      <w:r>
        <w:t>আমার progress</w:t>
      </w:r>
    </w:p>
    <w:p>
      <w:pPr>
        <w:pStyle w:val="CodeBlock"/>
      </w:pPr>
      <w:r>
        <w:t>আমার documents</w:t>
      </w:r>
    </w:p>
    <w:p>
      <w:pPr>
        <w:pStyle w:val="CodeBlock"/>
      </w:pPr>
      <w:r>
        <w:t>১০. সহজ ভাষায় পুরো সিস্টেম</w:t>
      </w:r>
    </w:p>
    <w:p>
      <w:pPr>
        <w:pStyle w:val="CodeBlock"/>
      </w:pPr>
      <w:r/>
    </w:p>
    <w:p>
      <w:pPr>
        <w:pStyle w:val="CodeBlock"/>
      </w:pPr>
      <w:r>
        <w:t>এই জেনারেটর আসলে ৩টি জিনিস একসাথে করে:</w:t>
      </w:r>
    </w:p>
    <w:p>
      <w:pPr>
        <w:pStyle w:val="CodeBlock"/>
      </w:pPr>
      <w:r/>
    </w:p>
    <w:p>
      <w:pPr>
        <w:pStyle w:val="CodeBlock"/>
      </w:pPr>
      <w:r>
        <w:t>মানুষকে বোঝে</w:t>
      </w:r>
    </w:p>
    <w:p>
      <w:pPr>
        <w:pStyle w:val="CodeBlock"/>
      </w:pPr>
      <w:r>
        <w:t>↓</w:t>
      </w:r>
    </w:p>
    <w:p>
      <w:pPr>
        <w:pStyle w:val="CodeBlock"/>
      </w:pPr>
      <w:r>
        <w:t>ফ্রান্সের formation system-এর সাথে মিলায়</w:t>
      </w:r>
    </w:p>
    <w:p>
      <w:pPr>
        <w:pStyle w:val="CodeBlock"/>
      </w:pPr>
      <w:r>
        <w:t>↓</w:t>
      </w:r>
    </w:p>
    <w:p>
      <w:pPr>
        <w:pStyle w:val="CodeBlock"/>
      </w:pPr>
      <w:r>
        <w:t>ব্যক্তিগত শেখার পথ তৈরি করে</w:t>
      </w:r>
    </w:p>
    <w:p>
      <w:pPr>
        <w:pStyle w:val="CodeBlock"/>
      </w:pPr>
      <w:r/>
    </w:p>
    <w:p>
      <w:pPr>
        <w:pStyle w:val="CodeBlock"/>
      </w:pPr>
      <w:r>
        <w:t>আরেকভাবে বললে:</w:t>
      </w:r>
    </w:p>
    <w:p>
      <w:pPr>
        <w:pStyle w:val="CodeBlock"/>
      </w:pPr>
      <w:r/>
    </w:p>
    <w:p>
      <w:pPr>
        <w:pStyle w:val="CodeBlock"/>
      </w:pPr>
      <w:r>
        <w:t>Profile → Diagnostic → Skills gap → Formation → Certification → Funding → Action plan</w:t>
      </w:r>
    </w:p>
    <w:p>
      <w:pPr>
        <w:pStyle w:val="CodeBlock"/>
      </w:pPr>
      <w:r>
        <w:t>১১. সবচেয়ে গুরুত্বপূর্ণ ধারণা</w:t>
      </w:r>
    </w:p>
    <w:p>
      <w:pPr>
        <w:pStyle w:val="CodeBlock"/>
      </w:pPr>
      <w:r/>
    </w:p>
    <w:p>
      <w:pPr>
        <w:pStyle w:val="CodeBlock"/>
      </w:pPr>
      <w:r>
        <w:t>এটা শুধু “AI chatbot” নয়।</w:t>
      </w:r>
    </w:p>
    <w:p>
      <w:pPr>
        <w:pStyle w:val="CodeBlock"/>
      </w:pPr>
      <w:r/>
    </w:p>
    <w:p>
      <w:pPr>
        <w:pStyle w:val="CodeBlock"/>
      </w:pPr>
      <w:r>
        <w:t>এটা হবে:</w:t>
      </w:r>
    </w:p>
    <w:p>
      <w:pPr>
        <w:pStyle w:val="CodeBlock"/>
      </w:pPr>
      <w:r/>
    </w:p>
    <w:p>
      <w:pPr>
        <w:pStyle w:val="CodeBlock"/>
      </w:pPr>
      <w:r>
        <w:t>orientation + compétence + formation + financement + certification engine</w:t>
      </w:r>
    </w:p>
    <w:p>
      <w:pPr>
        <w:pStyle w:val="CodeBlock"/>
      </w:pPr>
      <w:r/>
    </w:p>
    <w:p>
      <w:pPr>
        <w:pStyle w:val="CodeBlock"/>
      </w:pPr>
      <w:r>
        <w:t>মানে:</w:t>
      </w:r>
    </w:p>
    <w:p>
      <w:pPr>
        <w:pStyle w:val="CodeBlock"/>
      </w:pPr>
      <w:r/>
    </w:p>
    <w:p>
      <w:pPr>
        <w:pStyle w:val="CodeBlock"/>
      </w:pPr>
      <w:r>
        <w:t>একজন মানুষ আজ যেখানে আছে,</w:t>
      </w:r>
    </w:p>
    <w:p>
      <w:pPr>
        <w:pStyle w:val="CodeBlock"/>
      </w:pPr>
      <w:r>
        <w:t>সেখান থেকে সে কোথায় যেতে পারে,</w:t>
      </w:r>
    </w:p>
    <w:p>
      <w:pPr>
        <w:pStyle w:val="CodeBlock"/>
      </w:pPr>
      <w:r>
        <w:t>কী শিখতে হবে,</w:t>
      </w:r>
    </w:p>
    <w:p>
      <w:pPr>
        <w:pStyle w:val="CodeBlock"/>
      </w:pPr>
      <w:r>
        <w:t>কীভাবে শিখবে,</w:t>
      </w:r>
    </w:p>
    <w:p>
      <w:pPr>
        <w:pStyle w:val="CodeBlock"/>
      </w:pPr>
      <w:r>
        <w:t>কীভাবে টাকা পাবে,</w:t>
      </w:r>
    </w:p>
    <w:p>
      <w:pPr>
        <w:pStyle w:val="CodeBlock"/>
      </w:pPr>
      <w:r>
        <w:t>কী সার্টিফিকেট পাবে,</w:t>
      </w:r>
    </w:p>
    <w:p>
      <w:pPr>
        <w:pStyle w:val="CodeBlock"/>
      </w:pPr>
      <w:r>
        <w:t>এবং কোন পথ তার জন্য সবচেয়ে বাস্তবসম্মত।</w:t>
      </w:r>
    </w:p>
    <w:p>
      <w:pPr>
        <w:pStyle w:val="CodeBlock"/>
      </w:pPr>
      <w:r>
        <w:t>১২. শেষ সারাংশ</w:t>
      </w:r>
    </w:p>
    <w:p>
      <w:pPr>
        <w:pStyle w:val="CodeBlock"/>
      </w:pPr>
      <w:r/>
    </w:p>
    <w:p>
      <w:pPr>
        <w:pStyle w:val="CodeBlock"/>
      </w:pPr>
      <w:r>
        <w:t>আমরা যা বানিয়েছি তা হলো একটি প্রথম সংস্করণ / MVP।</w:t>
      </w:r>
    </w:p>
    <w:p>
      <w:pPr>
        <w:pStyle w:val="CodeBlock"/>
      </w:pPr>
      <w:r/>
    </w:p>
    <w:p>
      <w:pPr>
        <w:pStyle w:val="CodeBlock"/>
      </w:pPr>
      <w:r>
        <w:t>এতে আছে:</w:t>
      </w:r>
    </w:p>
    <w:p>
      <w:pPr>
        <w:pStyle w:val="CodeBlock"/>
      </w:pPr>
      <w:r/>
    </w:p>
    <w:p>
      <w:pPr>
        <w:pStyle w:val="CodeBlock"/>
      </w:pPr>
      <w:r>
        <w:t>জ্ঞানভাণ্ডার</w:t>
      </w:r>
    </w:p>
    <w:p>
      <w:pPr>
        <w:pStyle w:val="CodeBlock"/>
      </w:pPr>
      <w:r>
        <w:t>source catalogue</w:t>
      </w:r>
    </w:p>
    <w:p>
      <w:pPr>
        <w:pStyle w:val="CodeBlock"/>
      </w:pPr>
      <w:r>
        <w:t>profile catalogue</w:t>
      </w:r>
    </w:p>
    <w:p>
      <w:pPr>
        <w:pStyle w:val="CodeBlock"/>
      </w:pPr>
      <w:r>
        <w:t>funding catalogue</w:t>
      </w:r>
    </w:p>
    <w:p>
      <w:pPr>
        <w:pStyle w:val="CodeBlock"/>
      </w:pPr>
      <w:r>
        <w:t>decision rules</w:t>
      </w:r>
    </w:p>
    <w:p>
      <w:pPr>
        <w:pStyle w:val="CodeBlock"/>
      </w:pPr>
      <w:r>
        <w:t>prototype generator</w:t>
      </w:r>
    </w:p>
    <w:p>
      <w:pPr>
        <w:pStyle w:val="CodeBlock"/>
      </w:pPr>
      <w:r>
        <w:t>reusable JSON base</w:t>
      </w:r>
    </w:p>
    <w:p>
      <w:pPr>
        <w:pStyle w:val="CodeBlock"/>
      </w:pPr>
      <w:r/>
    </w:p>
    <w:p>
      <w:pPr>
        <w:pStyle w:val="CodeBlock"/>
      </w:pPr>
      <w:r>
        <w:t>এখন পরবর্তী কাজ হলো এটাকে API-connected real platform করা, যাতে বাস্তব সময়ের formation, certification, financement এবং emploi data ব্যবহার করা যায়।</w:t>
      </w:r>
    </w:p>
    <w:p>
      <w:pPr>
        <w:pStyle w:val="Heading3"/>
      </w:pPr>
      <w:r>
        <w:rPr>
          <w:rFonts w:ascii="Arial" w:hAnsi="Arial"/>
          <w:color w:val="0B1F3A"/>
        </w:rPr>
        <w:t>Pasted text.txt</w:t>
      </w:r>
    </w:p>
    <w:p>
      <w:pPr>
        <w:pStyle w:val="CodeBlock"/>
      </w:pPr>
      <w:r>
        <w:t>* { box-sizing: border-box; }</w:t>
      </w:r>
    </w:p>
    <w:p>
      <w:pPr>
        <w:pStyle w:val="CodeBlock"/>
      </w:pPr>
      <w:r/>
    </w:p>
    <w:p>
      <w:pPr>
        <w:pStyle w:val="CodeBlock"/>
      </w:pPr>
      <w:r>
        <w:t>body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background: var(--bg);</w:t>
      </w:r>
    </w:p>
    <w:p>
      <w:pPr>
        <w:pStyle w:val="CodeBlock"/>
      </w:pPr>
      <w:r>
        <w:t xml:space="preserve">  color: var(--text);</w:t>
      </w:r>
    </w:p>
    <w:p>
      <w:pPr>
        <w:pStyle w:val="CodeBlock"/>
      </w:pPr>
      <w:r>
        <w:t xml:space="preserve">  font-family: Inter, ui-sans-serif, system-ui, -apple-system, BlinkMacSystemFont, "Segoe UI", sans-serif;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.top-nav {</w:t>
      </w:r>
    </w:p>
    <w:p>
      <w:pPr>
        <w:pStyle w:val="CodeBlock"/>
      </w:pPr>
      <w:r>
        <w:t xml:space="preserve">  position: sticky;</w:t>
      </w:r>
    </w:p>
    <w:p>
      <w:pPr>
        <w:pStyle w:val="CodeBlock"/>
      </w:pPr>
      <w:r>
        <w:t xml:space="preserve">  top: 0;</w:t>
      </w:r>
    </w:p>
    <w:p>
      <w:pPr>
        <w:pStyle w:val="CodeBlock"/>
      </w:pPr>
      <w:r>
        <w:t xml:space="preserve">  z-index: 20;</w:t>
      </w:r>
    </w:p>
    <w:p>
      <w:pPr>
        <w:pStyle w:val="CodeBlock"/>
      </w:pPr>
      <w:r>
        <w:t xml:space="preserve">  height: 56px;</w:t>
      </w:r>
    </w:p>
    <w:p>
      <w:pPr>
        <w:pStyle w:val="CodeBlock"/>
      </w:pPr>
      <w:r>
        <w:t xml:space="preserve">  background: #fff;</w:t>
      </w:r>
    </w:p>
    <w:p>
      <w:pPr>
        <w:pStyle w:val="CodeBlock"/>
      </w:pPr>
      <w:r>
        <w:t xml:space="preserve">  border-bottom: 1px solid #dde5ef;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justify-content: center;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.nav-inner {</w:t>
      </w:r>
    </w:p>
    <w:p>
      <w:pPr>
        <w:pStyle w:val="CodeBlock"/>
      </w:pPr>
      <w:r>
        <w:t xml:space="preserve">  width: min(1180px, calc(100% - 28px));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gap: 18px;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.brand {</w:t>
      </w:r>
    </w:p>
    <w:p>
      <w:pPr>
        <w:pStyle w:val="CodeBlock"/>
      </w:pPr>
      <w:r>
        <w:t xml:space="preserve">  width: 36px;</w:t>
      </w:r>
    </w:p>
    <w:p>
      <w:pPr>
        <w:pStyle w:val="CodeBlock"/>
      </w:pPr>
      <w:r>
        <w:t xml:space="preserve">  height: 36px;</w:t>
      </w:r>
    </w:p>
    <w:p>
      <w:pPr>
        <w:pStyle w:val="CodeBlock"/>
      </w:pPr>
      <w:r>
        <w:t xml:space="preserve">  border-radius: 9px;</w:t>
      </w:r>
    </w:p>
    <w:p>
      <w:pPr>
        <w:pStyle w:val="CodeBlock"/>
      </w:pPr>
      <w:r>
        <w:t xml:space="preserve">  background: linear-gradient(145deg, var(--navy), #06152a);</w:t>
      </w:r>
    </w:p>
    <w:p>
      <w:pPr>
        <w:pStyle w:val="CodeBlock"/>
      </w:pPr>
      <w:r>
        <w:t xml:space="preserve">  color: var(--gold);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font-weight: 950;</w:t>
      </w:r>
    </w:p>
    <w:p>
      <w:pPr>
        <w:pStyle w:val="CodeBlock"/>
      </w:pPr>
      <w:r>
        <w:t xml:space="preserve">  font-size: 18px;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.search {</w:t>
      </w:r>
    </w:p>
    <w:p>
      <w:pPr>
        <w:pStyle w:val="CodeBlock"/>
      </w:pPr>
      <w:r>
        <w:t xml:space="preserve">  width: 310px;</w:t>
      </w:r>
    </w:p>
    <w:p>
      <w:pPr>
        <w:pStyle w:val="CodeBlock"/>
      </w:pPr>
      <w:r>
        <w:t xml:space="preserve">  height: 36px;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border: 1px solid #d7e0eb;</w:t>
      </w:r>
    </w:p>
    <w:p>
      <w:pPr>
        <w:pStyle w:val="CodeBlock"/>
      </w:pPr>
      <w:r>
        <w:t xml:space="preserve">  background: #f8fafc;</w:t>
      </w:r>
    </w:p>
    <w:p>
      <w:pPr>
        <w:pStyle w:val="CodeBlock"/>
      </w:pPr>
      <w:r>
        <w:t xml:space="preserve">  padding: 0 14px;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.nav-links {</w:t>
      </w:r>
    </w:p>
    <w:p>
      <w:pPr>
        <w:pStyle w:val="CodeBlock"/>
      </w:pPr>
      <w:r>
        <w:t xml:space="preserve">  margin-left: auto;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gap: 18px;</w:t>
      </w:r>
    </w:p>
    <w:p>
      <w:pPr>
        <w:pStyle w:val="CodeBlock"/>
      </w:pPr>
      <w:r>
        <w:t xml:space="preserve">  color: #526173;</w:t>
      </w:r>
    </w:p>
    <w:p>
      <w:pPr>
        <w:pStyle w:val="CodeBlock"/>
      </w:pPr>
      <w:r>
        <w:t xml:space="preserve">  font-size: 11px;</w:t>
      </w:r>
    </w:p>
    <w:p>
      <w:pPr>
        <w:pStyle w:val="CodeBlock"/>
      </w:pPr>
      <w:r>
        <w:t xml:space="preserve">  font-weight: 750;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.nav-link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gap: 2px;</w:t>
      </w:r>
    </w:p>
    <w:p>
      <w:pPr>
        <w:pStyle w:val="CodeBlock"/>
      </w:pPr>
      <w:r>
        <w:t xml:space="preserve">  min-width: 46px;</w:t>
      </w:r>
    </w:p>
    <w:p>
      <w:pPr>
        <w:pStyle w:val="CodeBlock"/>
      </w:pPr>
      <w:r>
        <w:t xml:space="preserve">  position: relative;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.nav-icon { font-size: 17px; }</w:t>
      </w:r>
    </w:p>
    <w:p>
      <w:pPr>
        <w:pStyle w:val="CodeBlock"/>
      </w:pPr>
      <w:r>
        <w:t>.nav-badge {</w:t>
      </w:r>
    </w:p>
    <w:p>
      <w:pPr>
        <w:pStyle w:val="CodeBlock"/>
      </w:pPr>
      <w:r>
        <w:t xml:space="preserve">  position: absolute;</w:t>
      </w:r>
    </w:p>
    <w:p>
      <w:pPr>
        <w:pStyle w:val="CodeBlock"/>
      </w:pPr>
      <w:r>
        <w:t xml:space="preserve">  top: -4px;</w:t>
      </w:r>
    </w:p>
    <w:p>
      <w:pPr>
        <w:pStyle w:val="CodeBlock"/>
      </w:pPr>
      <w:r>
        <w:t xml:space="preserve">  right: 8px;</w:t>
      </w:r>
    </w:p>
    <w:p>
      <w:pPr>
        <w:pStyle w:val="CodeBlock"/>
      </w:pPr>
      <w:r>
        <w:t xml:space="preserve">  min-width: 17px;</w:t>
      </w:r>
    </w:p>
    <w:p>
      <w:pPr>
        <w:pStyle w:val="CodeBlock"/>
      </w:pPr>
      <w:r>
        <w:t xml:space="preserve">  height: 17px;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background: var(--red);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font-size: 9px;</w:t>
      </w:r>
    </w:p>
    <w:p>
      <w:pPr>
        <w:pStyle w:val="CodeBlock"/>
      </w:pPr>
      <w:r>
        <w:t xml:space="preserve">  border: 2px solid white;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.page {</w:t>
      </w:r>
    </w:p>
    <w:p>
      <w:pPr>
        <w:pStyle w:val="CodeBlock"/>
      </w:pPr>
      <w:r>
        <w:t xml:space="preserve">  width: min(1180px, calc(100% - 28px));</w:t>
      </w:r>
    </w:p>
    <w:p>
      <w:pPr>
        <w:pStyle w:val="CodeBlock"/>
      </w:pPr>
      <w:r>
        <w:t xml:space="preserve">  margin: 18px auto 60px;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minmax(0, 760px) 340px;</w:t>
      </w:r>
    </w:p>
    <w:p>
      <w:pPr>
        <w:pStyle w:val="CodeBlock"/>
      </w:pPr>
      <w:r>
        <w:t xml:space="preserve">  gap: 18px;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.card {</w:t>
      </w:r>
    </w:p>
    <w:p>
      <w:pPr>
        <w:pStyle w:val="CodeBlock"/>
      </w:pPr>
      <w:r>
        <w:t xml:space="preserve">  background: var(--card);</w:t>
      </w:r>
    </w:p>
    <w:p>
      <w:pPr>
        <w:pStyle w:val="CodeBlock"/>
      </w:pPr>
      <w:r>
        <w:t xml:space="preserve">  border: 1px solid #dbe4ee;</w:t>
      </w:r>
    </w:p>
    <w:p>
      <w:pPr>
        <w:pStyle w:val="CodeBlock"/>
      </w:pPr>
      <w:r>
        <w:t xml:space="preserve">  border-radius: var(--radius);</w:t>
      </w:r>
    </w:p>
    <w:p>
      <w:pPr>
        <w:pStyle w:val="CodeBlock"/>
      </w:pPr>
      <w:r>
        <w:t xml:space="preserve">  box-shadow: 0 2px 0 rgba(15, 35, 70, .02);</w:t>
      </w:r>
    </w:p>
    <w:p>
      <w:pPr>
        <w:pStyle w:val="CodeBlock"/>
      </w:pPr>
      <w:r>
        <w:t xml:space="preserve">  overflow: hidden;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.section-card {</w:t>
      </w:r>
    </w:p>
    <w:p>
      <w:pPr>
        <w:pStyle w:val="CodeBlock"/>
      </w:pPr>
      <w:r>
        <w:t xml:space="preserve">  background: white;</w:t>
      </w:r>
    </w:p>
    <w:p>
      <w:pPr>
        <w:pStyle w:val="CodeBlock"/>
      </w:pPr>
      <w:r>
        <w:t xml:space="preserve">  border: 1px solid #dbe4ee;</w:t>
      </w:r>
    </w:p>
    <w:p>
      <w:pPr>
        <w:pStyle w:val="CodeBlock"/>
      </w:pPr>
      <w:r>
        <w:t xml:space="preserve">  border-radius: var(--radius);</w:t>
      </w:r>
    </w:p>
    <w:p>
      <w:pPr>
        <w:pStyle w:val="CodeBlock"/>
      </w:pPr>
      <w:r>
        <w:t xml:space="preserve">  padding: 18px;</w:t>
      </w:r>
    </w:p>
    <w:p>
      <w:pPr>
        <w:pStyle w:val="CodeBlock"/>
      </w:pPr>
      <w:r>
        <w:t xml:space="preserve">  margin-top: 12px;</w:t>
      </w:r>
    </w:p>
    <w:p>
      <w:pPr>
        <w:pStyle w:val="CodeBlock"/>
      </w:pPr>
      <w:r>
        <w:t xml:space="preserve">  box-shadow: 0 2px 0 rgba(15, 35, 70, .02);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.cover {</w:t>
      </w:r>
    </w:p>
    <w:p>
      <w:pPr>
        <w:pStyle w:val="CodeBlock"/>
      </w:pPr>
      <w:r>
        <w:t xml:space="preserve">  height: 210px;</w:t>
      </w:r>
    </w:p>
    <w:p>
      <w:pPr>
        <w:pStyle w:val="CodeBlock"/>
      </w:pPr>
      <w:r>
        <w:t xml:space="preserve">  background:</w:t>
      </w:r>
    </w:p>
    <w:p>
      <w:pPr>
        <w:pStyle w:val="CodeBlock"/>
      </w:pPr>
      <w:r>
        <w:t xml:space="preserve">    radial-gradient(circle at 82% 20%, rgba(245,184,46,.42), transparent 22%),</w:t>
      </w:r>
    </w:p>
    <w:p>
      <w:pPr>
        <w:pStyle w:val="CodeBlock"/>
      </w:pPr>
      <w:r>
        <w:t xml:space="preserve">    linear-gradient(135deg, #07172d 0%, #0f315b 45%, #0b726c 100%);</w:t>
      </w:r>
    </w:p>
    <w:p>
      <w:pPr>
        <w:pStyle w:val="CodeBlock"/>
      </w:pPr>
      <w:r>
        <w:t xml:space="preserve">  position: relative;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.cover:after {</w:t>
      </w:r>
    </w:p>
    <w:p>
      <w:pPr>
        <w:pStyle w:val="CodeBlock"/>
      </w:pPr>
      <w:r>
        <w:t xml:space="preserve">  content: "Investor Phase 4 • Social Profile";</w:t>
      </w:r>
    </w:p>
    <w:p>
      <w:pPr>
        <w:pStyle w:val="CodeBlock"/>
      </w:pPr>
      <w:r>
        <w:t xml:space="preserve">  position: absolute;</w:t>
      </w:r>
    </w:p>
    <w:p>
      <w:pPr>
        <w:pStyle w:val="CodeBlock"/>
      </w:pPr>
      <w:r>
        <w:t xml:space="preserve">  right: 26px;</w:t>
      </w:r>
    </w:p>
    <w:p>
      <w:pPr>
        <w:pStyle w:val="CodeBlock"/>
      </w:pPr>
      <w:r>
        <w:t xml:space="preserve">  bottom: 26px;</w:t>
      </w:r>
    </w:p>
    <w:p>
      <w:pPr>
        <w:pStyle w:val="CodeBlock"/>
      </w:pPr>
      <w:r>
        <w:t xml:space="preserve">  color: rgba(255,255,255,.88);</w:t>
      </w:r>
    </w:p>
    <w:p>
      <w:pPr>
        <w:pStyle w:val="CodeBlock"/>
      </w:pPr>
      <w:r>
        <w:t xml:space="preserve">  font-size: 24px;</w:t>
      </w:r>
    </w:p>
    <w:p>
      <w:pPr>
        <w:pStyle w:val="CodeBlock"/>
      </w:pPr>
      <w:r>
        <w:t xml:space="preserve">  letter-spacing: -.5px;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.edit-btn {</w:t>
      </w:r>
    </w:p>
    <w:p>
      <w:pPr>
        <w:pStyle w:val="CodeBlock"/>
      </w:pPr>
      <w:r>
        <w:t xml:space="preserve">  position: absolute;</w:t>
      </w:r>
    </w:p>
    <w:p>
      <w:pPr>
        <w:pStyle w:val="CodeBlock"/>
      </w:pPr>
      <w:r>
        <w:t xml:space="preserve">  right: 18px;</w:t>
      </w:r>
    </w:p>
    <w:p>
      <w:pPr>
        <w:pStyle w:val="CodeBlock"/>
      </w:pPr>
      <w:r>
        <w:t xml:space="preserve">  top: 18px;</w:t>
      </w:r>
    </w:p>
    <w:p>
      <w:pPr>
        <w:pStyle w:val="CodeBlock"/>
      </w:pPr>
      <w:r>
        <w:t xml:space="preserve">  width: 36px;</w:t>
      </w:r>
    </w:p>
    <w:p>
      <w:pPr>
        <w:pStyle w:val="CodeBlock"/>
      </w:pPr>
      <w:r>
        <w:t xml:space="preserve">  height: 36px;</w:t>
      </w:r>
    </w:p>
    <w:p>
      <w:pPr>
        <w:pStyle w:val="CodeBlock"/>
      </w:pPr>
      <w:r>
        <w:t xml:space="preserve">  border-radius: 50%;</w:t>
      </w:r>
    </w:p>
    <w:p>
      <w:pPr>
        <w:pStyle w:val="CodeBlock"/>
      </w:pPr>
      <w:r>
        <w:t xml:space="preserve">  background: rgba(255,255,255,.92);</w:t>
      </w:r>
    </w:p>
    <w:p>
      <w:pPr>
        <w:pStyle w:val="CodeBlock"/>
      </w:pPr>
      <w:r>
        <w:t xml:space="preserve">  border: 0;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color: var(--navy);</w:t>
      </w:r>
    </w:p>
    <w:p>
      <w:pPr>
        <w:pStyle w:val="CodeBlock"/>
      </w:pPr>
      <w:r>
        <w:t xml:space="preserve">  font-size: 16px;</w:t>
      </w:r>
    </w:p>
    <w:p>
      <w:pPr>
        <w:pStyle w:val="CodeBlock"/>
      </w:pPr>
      <w:r>
        <w:t xml:space="preserve">  box-shadow: var(--soft);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.profile-main {</w:t>
      </w:r>
    </w:p>
    <w:p>
      <w:pPr>
        <w:pStyle w:val="CodeBlock"/>
      </w:pPr>
      <w:r>
        <w:t xml:space="preserve">  padding: 0 24px 24px;</w:t>
      </w:r>
    </w:p>
    <w:p>
      <w:pPr>
        <w:pStyle w:val="CodeBlock"/>
      </w:pPr>
      <w:r>
        <w:t xml:space="preserve">  position: relative;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.avatar-wrap {</w:t>
      </w:r>
    </w:p>
    <w:p>
      <w:pPr>
        <w:pStyle w:val="CodeBlock"/>
      </w:pPr>
      <w:r>
        <w:t xml:space="preserve">  width: 150px;</w:t>
      </w:r>
    </w:p>
    <w:p>
      <w:pPr>
        <w:pStyle w:val="CodeBlock"/>
      </w:pPr>
      <w:r>
        <w:t xml:space="preserve">  height: 150px;</w:t>
      </w:r>
    </w:p>
    <w:p>
      <w:pPr>
        <w:pStyle w:val="CodeBlock"/>
      </w:pPr>
      <w:r>
        <w:t xml:space="preserve">  border-radius: 50%;</w:t>
      </w:r>
    </w:p>
    <w:p>
      <w:pPr>
        <w:pStyle w:val="CodeBlock"/>
      </w:pPr>
      <w:r>
        <w:t xml:space="preserve">  border: 6px solid white;</w:t>
      </w:r>
    </w:p>
    <w:p>
      <w:pPr>
        <w:pStyle w:val="CodeBlock"/>
      </w:pPr>
      <w:r>
        <w:t xml:space="preserve">  background: linear-gradient(145deg, #dbeafe, #ccfbf1);</w:t>
      </w:r>
    </w:p>
    <w:p>
      <w:pPr>
        <w:pStyle w:val="CodeBlock"/>
      </w:pPr>
      <w:r>
        <w:t xml:space="preserve">  margin-top: -75px;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color: var(--navy);</w:t>
      </w:r>
    </w:p>
    <w:p>
      <w:pPr>
        <w:pStyle w:val="CodeBlock"/>
      </w:pPr>
      <w:r>
        <w:t xml:space="preserve">  font-size: 44px;</w:t>
      </w:r>
    </w:p>
    <w:p>
      <w:pPr>
        <w:pStyle w:val="CodeBlock"/>
      </w:pPr>
      <w:r>
        <w:t xml:space="preserve">  font-weight: 950;</w:t>
      </w:r>
    </w:p>
    <w:p>
      <w:pPr>
        <w:pStyle w:val="CodeBlock"/>
      </w:pPr>
      <w:r>
        <w:t xml:space="preserve">  box-shadow: 0 10px 25px rgba(15,35,70,.14);</w:t>
      </w:r>
    </w:p>
    <w:p>
      <w:pPr>
        <w:pStyle w:val="CodeBlock"/>
      </w:pPr>
      <w:r>
        <w:t xml:space="preserve">  position: relative;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.verified-ring {</w:t>
      </w:r>
    </w:p>
    <w:p>
      <w:pPr>
        <w:pStyle w:val="CodeBlock"/>
      </w:pPr>
      <w:r>
        <w:t xml:space="preserve">  position: absolute;</w:t>
      </w:r>
    </w:p>
    <w:p>
      <w:pPr>
        <w:pStyle w:val="CodeBlock"/>
      </w:pPr>
      <w:r>
        <w:t xml:space="preserve">  bottom: 4px;</w:t>
      </w:r>
    </w:p>
    <w:p>
      <w:pPr>
        <w:pStyle w:val="CodeBlock"/>
      </w:pPr>
      <w:r>
        <w:t xml:space="preserve">  right: 7px;</w:t>
      </w:r>
    </w:p>
    <w:p>
      <w:pPr>
        <w:pStyle w:val="CodeBlock"/>
      </w:pPr>
      <w:r>
        <w:t xml:space="preserve">  background: var(--green);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border: 3px solid white;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padding: 7px 9px;</w:t>
      </w:r>
    </w:p>
    <w:p>
      <w:pPr>
        <w:pStyle w:val="CodeBlock"/>
      </w:pPr>
      <w:r>
        <w:t xml:space="preserve">  font-size: 11px;</w:t>
      </w:r>
    </w:p>
    <w:p>
      <w:pPr>
        <w:pStyle w:val="CodeBlock"/>
      </w:pPr>
      <w:r>
        <w:t xml:space="preserve">  font-weight: 900;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.profile-head-row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20px;</w:t>
      </w:r>
    </w:p>
    <w:p>
      <w:pPr>
        <w:pStyle w:val="CodeBlock"/>
      </w:pPr>
      <w:r>
        <w:t xml:space="preserve">  margin-top: 14px;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h1 {</w:t>
      </w:r>
    </w:p>
    <w:p>
      <w:pPr>
        <w:pStyle w:val="CodeBlock"/>
      </w:pPr>
      <w:r>
        <w:t xml:space="preserve">  margin: 0 0 6px;</w:t>
      </w:r>
    </w:p>
    <w:p>
      <w:pPr>
        <w:pStyle w:val="CodeBlock"/>
      </w:pPr>
      <w:r>
        <w:t xml:space="preserve">  color: #111827;</w:t>
      </w:r>
    </w:p>
    <w:p>
      <w:pPr>
        <w:pStyle w:val="CodeBlock"/>
      </w:pPr>
      <w:r>
        <w:t xml:space="preserve">  font-size: 30px;</w:t>
      </w:r>
    </w:p>
    <w:p>
      <w:pPr>
        <w:pStyle w:val="CodeBlock"/>
      </w:pPr>
      <w:r>
        <w:t xml:space="preserve">  letter-spacing: -.7px;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.headline {</w:t>
      </w:r>
    </w:p>
    <w:p>
      <w:pPr>
        <w:pStyle w:val="CodeBlock"/>
      </w:pPr>
      <w:r>
        <w:t xml:space="preserve">  color: #303a49;</w:t>
      </w:r>
    </w:p>
    <w:p>
      <w:pPr>
        <w:pStyle w:val="CodeBlock"/>
      </w:pPr>
      <w:r>
        <w:t xml:space="preserve">  font-size: 15px;</w:t>
      </w:r>
    </w:p>
    <w:p>
      <w:pPr>
        <w:pStyle w:val="CodeBlock"/>
      </w:pPr>
      <w:r>
        <w:t xml:space="preserve">  line-height: 1.45;</w:t>
      </w:r>
    </w:p>
    <w:p>
      <w:pPr>
        <w:pStyle w:val="CodeBlock"/>
      </w:pPr>
      <w:r>
        <w:t xml:space="preserve">  max-width: 560px;</w:t>
      </w:r>
    </w:p>
    <w:p>
      <w:pPr>
        <w:pStyle w:val="CodeBlock"/>
      </w:pPr>
      <w:r>
        <w:t xml:space="preserve">  margin-bottom: 8px;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.location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 xml:space="preserve">  margin-bottom: 8px;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.links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9px;</w:t>
      </w:r>
    </w:p>
    <w:p>
      <w:pPr>
        <w:pStyle w:val="CodeBlock"/>
      </w:pPr>
      <w:r>
        <w:t xml:space="preserve">  margin: 12px 0;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.link-pill, .badge-pill {</w:t>
      </w:r>
    </w:p>
    <w:p>
      <w:pPr>
        <w:pStyle w:val="CodeBlock"/>
      </w:pPr>
      <w:r>
        <w:t xml:space="preserve">  display: inline-flex;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gap: 6px;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border: 1px solid #d7e0eb;</w:t>
      </w:r>
    </w:p>
    <w:p>
      <w:pPr>
        <w:pStyle w:val="CodeBlock"/>
      </w:pPr>
      <w:r>
        <w:t xml:space="preserve">  background: #f8fafc;</w:t>
      </w:r>
    </w:p>
    <w:p>
      <w:pPr>
        <w:pStyle w:val="CodeBlock"/>
      </w:pPr>
      <w:r>
        <w:t xml:space="preserve">  color: var(--navy);</w:t>
      </w:r>
    </w:p>
    <w:p>
      <w:pPr>
        <w:pStyle w:val="CodeBlock"/>
      </w:pPr>
      <w:r>
        <w:t xml:space="preserve">  padding: 8px 11px;</w:t>
      </w:r>
    </w:p>
    <w:p>
      <w:pPr>
        <w:pStyle w:val="CodeBlock"/>
      </w:pPr>
      <w:r>
        <w:t xml:space="preserve">  font-size: 12px;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.badge-pill.green { background: #ecfdf5; border-color: #bbf7d0; color: #15803d; }</w:t>
      </w:r>
    </w:p>
    <w:p>
      <w:pPr>
        <w:pStyle w:val="CodeBlock"/>
      </w:pPr>
      <w:r>
        <w:t>.badge-pill.blue { background: #eff6ff; border-color: #bfdbfe; color: #1d4ed8; }</w:t>
      </w:r>
    </w:p>
    <w:p>
      <w:pPr>
        <w:pStyle w:val="CodeBlock"/>
      </w:pPr>
      <w:r>
        <w:t>.badge-pill.gold { background: #fff7db; border-color: #fde68a; color: #a16207; }</w:t>
      </w:r>
    </w:p>
    <w:p>
      <w:pPr>
        <w:pStyle w:val="CodeBlock"/>
      </w:pPr>
      <w:r>
        <w:t>.badge-pill.teal { background: #e8faf7; border-color: #99f6e4; color: #0f766e; }</w:t>
      </w:r>
    </w:p>
    <w:p>
      <w:pPr>
        <w:pStyle w:val="CodeBlock"/>
      </w:pPr>
      <w:r/>
    </w:p>
    <w:p>
      <w:pPr>
        <w:pStyle w:val="CodeBlock"/>
      </w:pPr>
      <w:r>
        <w:t>.actions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margin-top: 14px;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.btn {</w:t>
      </w:r>
    </w:p>
    <w:p>
      <w:pPr>
        <w:pStyle w:val="CodeBlock"/>
      </w:pPr>
      <w:r>
        <w:t xml:space="preserve">  border: 1px solid #d6e0ed;</w:t>
      </w:r>
    </w:p>
    <w:p>
      <w:pPr>
        <w:pStyle w:val="CodeBlock"/>
      </w:pPr>
      <w:r>
        <w:t xml:space="preserve">  background: white;</w:t>
      </w:r>
    </w:p>
    <w:p>
      <w:pPr>
        <w:pStyle w:val="CodeBlock"/>
      </w:pPr>
      <w:r>
        <w:t xml:space="preserve">  color: var(--navy);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padding: 10px 14px;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 xml:space="preserve">  font-weight: 850;</w:t>
      </w:r>
    </w:p>
    <w:p>
      <w:pPr>
        <w:pStyle w:val="CodeBlock"/>
      </w:pPr>
      <w:r>
        <w:t xml:space="preserve">  cursor: pointer;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.btn.primary { background: var(--blue); color: white; border-color: var(--blue); }</w:t>
      </w:r>
    </w:p>
    <w:p>
      <w:pPr>
        <w:pStyle w:val="CodeBlock"/>
      </w:pPr>
      <w:r>
        <w:t>.btn.teal { background: var(--teal); color: white; border-color: var(--teal); }</w:t>
      </w:r>
    </w:p>
    <w:p>
      <w:pPr>
        <w:pStyle w:val="CodeBlock"/>
      </w:pPr>
      <w:r>
        <w:t>.btn.gold { background: var(--gold); color: #4d3300; border-color: var(--gold); }</w:t>
      </w:r>
    </w:p>
    <w:p>
      <w:pPr>
        <w:pStyle w:val="CodeBlock"/>
      </w:pPr>
      <w:r/>
    </w:p>
    <w:p>
      <w:pPr>
        <w:pStyle w:val="CodeBlock"/>
      </w:pPr>
      <w:r>
        <w:t>.firm-card {</w:t>
      </w:r>
    </w:p>
    <w:p>
      <w:pPr>
        <w:pStyle w:val="CodeBlock"/>
      </w:pPr>
      <w:r>
        <w:t xml:space="preserve">  min-width: 170px;</w:t>
      </w:r>
    </w:p>
    <w:p>
      <w:pPr>
        <w:pStyle w:val="CodeBlock"/>
      </w:pPr>
      <w:r>
        <w:t xml:space="preserve">  border: 1px solid #dbe4ee;</w:t>
      </w:r>
    </w:p>
    <w:p>
      <w:pPr>
        <w:pStyle w:val="CodeBlock"/>
      </w:pPr>
      <w:r>
        <w:t xml:space="preserve">  border-radius: 14px;</w:t>
      </w:r>
    </w:p>
    <w:p>
      <w:pPr>
        <w:pStyle w:val="CodeBlock"/>
      </w:pPr>
      <w:r>
        <w:t xml:space="preserve">  padding: 12px;</w:t>
      </w:r>
    </w:p>
    <w:p>
      <w:pPr>
        <w:pStyle w:val="CodeBlock"/>
      </w:pPr>
      <w:r>
        <w:t xml:space="preserve">  background: #fbfdff;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align-self: flex-start;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.firm-logo {</w:t>
      </w:r>
    </w:p>
    <w:p>
      <w:pPr>
        <w:pStyle w:val="CodeBlock"/>
      </w:pPr>
      <w:r>
        <w:t xml:space="preserve">  width: 42px;</w:t>
      </w:r>
    </w:p>
    <w:p>
      <w:pPr>
        <w:pStyle w:val="CodeBlock"/>
      </w:pPr>
      <w:r>
        <w:t xml:space="preserve">  height: 42px;</w:t>
      </w:r>
    </w:p>
    <w:p>
      <w:pPr>
        <w:pStyle w:val="CodeBlock"/>
      </w:pPr>
      <w:r>
        <w:t xml:space="preserve">  border-radius: 12px;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background: var(--navy);</w:t>
      </w:r>
    </w:p>
    <w:p>
      <w:pPr>
        <w:pStyle w:val="CodeBlock"/>
      </w:pPr>
      <w:r>
        <w:t xml:space="preserve">  color: var(--gold);</w:t>
      </w:r>
    </w:p>
    <w:p>
      <w:pPr>
        <w:pStyle w:val="CodeBlock"/>
      </w:pPr>
      <w:r>
        <w:t xml:space="preserve">  font-weight: 950;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.firm-card b { font-size: 13px; color: var(--navy); }</w:t>
      </w:r>
    </w:p>
    <w:p>
      <w:pPr>
        <w:pStyle w:val="CodeBlock"/>
      </w:pPr>
      <w:r>
        <w:t>.firm-card span { font-size: 11px; color: var(--muted); display: block; margin-top: 2px; }</w:t>
      </w:r>
    </w:p>
    <w:p>
      <w:pPr>
        <w:pStyle w:val="CodeBlock"/>
      </w:pPr>
      <w:r/>
    </w:p>
    <w:p>
      <w:pPr>
        <w:pStyle w:val="CodeBlock"/>
      </w:pPr>
      <w:r>
        <w:t>.section-head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gap: 14px;</w:t>
      </w:r>
    </w:p>
    <w:p>
      <w:pPr>
        <w:pStyle w:val="CodeBlock"/>
      </w:pPr>
      <w:r>
        <w:t xml:space="preserve">  margin-bottom: 14px;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.section-head h2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#111827;</w:t>
      </w:r>
    </w:p>
    <w:p>
      <w:pPr>
        <w:pStyle w:val="CodeBlock"/>
      </w:pPr>
      <w:r>
        <w:t xml:space="preserve">  font-size: 20px;</w:t>
      </w:r>
    </w:p>
    <w:p>
      <w:pPr>
        <w:pStyle w:val="CodeBlock"/>
      </w:pPr>
      <w:r>
        <w:t xml:space="preserve">  letter-spacing: -.2px;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.mini-edit {</w:t>
      </w:r>
    </w:p>
    <w:p>
      <w:pPr>
        <w:pStyle w:val="CodeBlock"/>
      </w:pPr>
      <w:r>
        <w:t xml:space="preserve">  border: 0;</w:t>
      </w:r>
    </w:p>
    <w:p>
      <w:pPr>
        <w:pStyle w:val="CodeBlock"/>
      </w:pPr>
      <w:r>
        <w:t xml:space="preserve">  background: #f8fafc;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width: 34px;</w:t>
      </w:r>
    </w:p>
    <w:p>
      <w:pPr>
        <w:pStyle w:val="CodeBlock"/>
      </w:pPr>
      <w:r>
        <w:t xml:space="preserve">  height: 34px;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.grid-2 { display: grid; grid-template-columns: 1fr 1fr; gap: 12px; }</w:t>
      </w:r>
    </w:p>
    <w:p>
      <w:pPr>
        <w:pStyle w:val="CodeBlock"/>
      </w:pPr>
      <w:r>
        <w:t>.grid-3 { display: grid; grid-template-columns: repeat(3, 1fr); gap: 12px; }</w:t>
      </w:r>
    </w:p>
    <w:p>
      <w:pPr>
        <w:pStyle w:val="CodeBlock"/>
      </w:pPr>
      <w:r/>
    </w:p>
    <w:p>
      <w:pPr>
        <w:pStyle w:val="CodeBlock"/>
      </w:pPr>
      <w:r>
        <w:t>.info-box {</w:t>
      </w:r>
    </w:p>
    <w:p>
      <w:pPr>
        <w:pStyle w:val="CodeBlock"/>
      </w:pPr>
      <w:r>
        <w:t xml:space="preserve">  border: 1px solid #e2eaf5;</w:t>
      </w:r>
    </w:p>
    <w:p>
      <w:pPr>
        <w:pStyle w:val="CodeBlock"/>
      </w:pPr>
      <w:r>
        <w:t xml:space="preserve">  background: #fbfdff;</w:t>
      </w:r>
    </w:p>
    <w:p>
      <w:pPr>
        <w:pStyle w:val="CodeBlock"/>
      </w:pPr>
      <w:r>
        <w:t xml:space="preserve">  border-radius: 14px;</w:t>
      </w:r>
    </w:p>
    <w:p>
      <w:pPr>
        <w:pStyle w:val="CodeBlock"/>
      </w:pPr>
      <w:r>
        <w:t xml:space="preserve">  padding: 14px;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.info-box span {</w:t>
      </w:r>
    </w:p>
    <w:p>
      <w:pPr>
        <w:pStyle w:val="CodeBlock"/>
      </w:pPr>
      <w:r>
        <w:t xml:space="preserve">  display: block;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font-size: 11px;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 xml:space="preserve">  text-transform: uppercase;</w:t>
      </w:r>
    </w:p>
    <w:p>
      <w:pPr>
        <w:pStyle w:val="CodeBlock"/>
      </w:pPr>
      <w:r>
        <w:t xml:space="preserve">  letter-spacing: .35px;</w:t>
      </w:r>
    </w:p>
    <w:p>
      <w:pPr>
        <w:pStyle w:val="CodeBlock"/>
      </w:pPr>
      <w:r>
        <w:t xml:space="preserve">  margin-bottom: 6px;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.info-box b {</w:t>
      </w:r>
    </w:p>
    <w:p>
      <w:pPr>
        <w:pStyle w:val="CodeBlock"/>
      </w:pPr>
      <w:r>
        <w:t xml:space="preserve">  color: var(--navy);</w:t>
      </w:r>
    </w:p>
    <w:p>
      <w:pPr>
        <w:pStyle w:val="CodeBlock"/>
      </w:pPr>
      <w:r>
        <w:t xml:space="preserve">  font-size: 15px;</w:t>
      </w:r>
    </w:p>
    <w:p>
      <w:pPr>
        <w:pStyle w:val="CodeBlock"/>
      </w:pPr>
      <w:r>
        <w:t xml:space="preserve">  line-height: 1.35;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.text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#344054;</w:t>
      </w:r>
    </w:p>
    <w:p>
      <w:pPr>
        <w:pStyle w:val="CodeBlock"/>
      </w:pPr>
      <w:r>
        <w:t xml:space="preserve">  font-size: 14px;</w:t>
      </w:r>
    </w:p>
    <w:p>
      <w:pPr>
        <w:pStyle w:val="CodeBlock"/>
      </w:pPr>
      <w:r>
        <w:t xml:space="preserve">  line-height: 1.65;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.portfolio-item,</w:t>
      </w:r>
    </w:p>
    <w:p>
      <w:pPr>
        <w:pStyle w:val="CodeBlock"/>
      </w:pPr>
      <w:r>
        <w:t>.experience-item,</w:t>
      </w:r>
    </w:p>
    <w:p>
      <w:pPr>
        <w:pStyle w:val="CodeBlock"/>
      </w:pPr>
      <w:r>
        <w:t>.skill-item,</w:t>
      </w:r>
    </w:p>
    <w:p>
      <w:pPr>
        <w:pStyle w:val="CodeBlock"/>
      </w:pPr>
      <w:r>
        <w:t>.activity-item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gap: 13px;</w:t>
      </w:r>
    </w:p>
    <w:p>
      <w:pPr>
        <w:pStyle w:val="CodeBlock"/>
      </w:pPr>
      <w:r>
        <w:t xml:space="preserve">  padding: 14px 0;</w:t>
      </w:r>
    </w:p>
    <w:p>
      <w:pPr>
        <w:pStyle w:val="CodeBlock"/>
      </w:pPr>
      <w:r>
        <w:t xml:space="preserve">  border-bottom: 1px solid #edf2f7;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.portfolio-item:last-child,</w:t>
      </w:r>
    </w:p>
    <w:p>
      <w:pPr>
        <w:pStyle w:val="CodeBlock"/>
      </w:pPr>
      <w:r>
        <w:t>.experience-item:last-child,</w:t>
      </w:r>
    </w:p>
    <w:p>
      <w:pPr>
        <w:pStyle w:val="CodeBlock"/>
      </w:pPr>
      <w:r>
        <w:t>.skill-item:last-child,</w:t>
      </w:r>
    </w:p>
    <w:p>
      <w:pPr>
        <w:pStyle w:val="CodeBlock"/>
      </w:pPr>
      <w:r>
        <w:t>.activity-item:last-child { border-bottom: 0; }</w:t>
      </w:r>
    </w:p>
    <w:p>
      <w:pPr>
        <w:pStyle w:val="CodeBlock"/>
      </w:pPr>
      <w:r/>
    </w:p>
    <w:p>
      <w:pPr>
        <w:pStyle w:val="CodeBlock"/>
      </w:pPr>
      <w:r>
        <w:t>.item-icon {</w:t>
      </w:r>
    </w:p>
    <w:p>
      <w:pPr>
        <w:pStyle w:val="CodeBlock"/>
      </w:pPr>
      <w:r>
        <w:t xml:space="preserve">  width: 48px;</w:t>
      </w:r>
    </w:p>
    <w:p>
      <w:pPr>
        <w:pStyle w:val="CodeBlock"/>
      </w:pPr>
      <w:r>
        <w:t xml:space="preserve">  height: 48px;</w:t>
      </w:r>
    </w:p>
    <w:p>
      <w:pPr>
        <w:pStyle w:val="CodeBlock"/>
      </w:pPr>
      <w:r>
        <w:t xml:space="preserve">  flex: none;</w:t>
      </w:r>
    </w:p>
    <w:p>
      <w:pPr>
        <w:pStyle w:val="CodeBlock"/>
      </w:pPr>
      <w:r>
        <w:t xml:space="preserve">  border-radius: 13px;</w:t>
      </w:r>
    </w:p>
    <w:p>
      <w:pPr>
        <w:pStyle w:val="CodeBlock"/>
      </w:pPr>
      <w:r>
        <w:t xml:space="preserve">  background: #eff6ff;</w:t>
      </w:r>
    </w:p>
    <w:p>
      <w:pPr>
        <w:pStyle w:val="CodeBlock"/>
      </w:pPr>
      <w:r>
        <w:t xml:space="preserve">  color: var(--blue);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font-weight: 950;</w:t>
      </w:r>
    </w:p>
    <w:p>
      <w:pPr>
        <w:pStyle w:val="CodeBlock"/>
      </w:pPr>
      <w:r>
        <w:t xml:space="preserve">  font-size: 18px;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.item-icon.gold { background: #fff7db; color: #a16207; }</w:t>
      </w:r>
    </w:p>
    <w:p>
      <w:pPr>
        <w:pStyle w:val="CodeBlock"/>
      </w:pPr>
      <w:r>
        <w:t>.item-icon.green { background: #ecfdf5; color: #15803d; }</w:t>
      </w:r>
    </w:p>
    <w:p>
      <w:pPr>
        <w:pStyle w:val="CodeBlock"/>
      </w:pPr>
      <w:r>
        <w:t>.item-icon.teal { background: #e8faf7; color: #0f766e; }</w:t>
      </w:r>
    </w:p>
    <w:p>
      <w:pPr>
        <w:pStyle w:val="CodeBlock"/>
      </w:pPr>
      <w:r/>
    </w:p>
    <w:p>
      <w:pPr>
        <w:pStyle w:val="CodeBlock"/>
      </w:pPr>
      <w:r>
        <w:t>.item-title { margin: 0 0 3px; color: var(--navy); font-size: 15px; font-weight: 900; }</w:t>
      </w:r>
    </w:p>
    <w:p>
      <w:pPr>
        <w:pStyle w:val="CodeBlock"/>
      </w:pPr>
      <w:r>
        <w:t>.item-meta { color: var(--muted); font-size: 12px; margin-bottom: 6px; }</w:t>
      </w:r>
    </w:p>
    <w:p>
      <w:pPr>
        <w:pStyle w:val="CodeBlock"/>
      </w:pPr>
      <w:r>
        <w:t>.item-desc { color: #344054; font-size: 13px; line-height: 1.5; margin: 0; }</w:t>
      </w:r>
    </w:p>
    <w:p>
      <w:pPr>
        <w:pStyle w:val="CodeBlock"/>
      </w:pPr>
      <w:r/>
    </w:p>
    <w:p>
      <w:pPr>
        <w:pStyle w:val="CodeBlock"/>
      </w:pPr>
      <w:r>
        <w:t>.progress {</w:t>
      </w:r>
    </w:p>
    <w:p>
      <w:pPr>
        <w:pStyle w:val="CodeBlock"/>
      </w:pPr>
      <w:r>
        <w:t xml:space="preserve">  height: 8px;</w:t>
      </w:r>
    </w:p>
    <w:p>
      <w:pPr>
        <w:pStyle w:val="CodeBlock"/>
      </w:pPr>
      <w:r>
        <w:t xml:space="preserve">  background: #e2e8f0;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overflow: hidden;</w:t>
      </w:r>
    </w:p>
    <w:p>
      <w:pPr>
        <w:pStyle w:val="CodeBlock"/>
      </w:pPr>
      <w:r>
        <w:t xml:space="preserve">  margin-top: 10px;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.progress span { display: block; height: 100%; background: var(--teal); border-radius: inherit; }</w:t>
      </w:r>
    </w:p>
    <w:p>
      <w:pPr>
        <w:pStyle w:val="CodeBlock"/>
      </w:pPr>
      <w:r/>
    </w:p>
    <w:p>
      <w:pPr>
        <w:pStyle w:val="CodeBlock"/>
      </w:pPr>
      <w:r>
        <w:t>.right-col { display: grid; gap: 12px; align-content: start; }</w:t>
      </w:r>
    </w:p>
    <w:p>
      <w:pPr>
        <w:pStyle w:val="CodeBlock"/>
      </w:pPr>
      <w:r/>
    </w:p>
    <w:p>
      <w:pPr>
        <w:pStyle w:val="CodeBlock"/>
      </w:pPr>
      <w:r>
        <w:t>.right-card {</w:t>
      </w:r>
    </w:p>
    <w:p>
      <w:pPr>
        <w:pStyle w:val="CodeBlock"/>
      </w:pPr>
      <w:r>
        <w:t xml:space="preserve">  background: white;</w:t>
      </w:r>
    </w:p>
    <w:p>
      <w:pPr>
        <w:pStyle w:val="CodeBlock"/>
      </w:pPr>
      <w:r>
        <w:t xml:space="preserve">  border: 1px solid #dbe4ee;</w:t>
      </w:r>
    </w:p>
    <w:p>
      <w:pPr>
        <w:pStyle w:val="CodeBlock"/>
      </w:pPr>
      <w:r>
        <w:t xml:space="preserve">  border-radius: var(--radius);</w:t>
      </w:r>
    </w:p>
    <w:p>
      <w:pPr>
        <w:pStyle w:val="CodeBlock"/>
      </w:pPr>
      <w:r>
        <w:t xml:space="preserve">  padding: 16px;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.right-card h3 {</w:t>
      </w:r>
    </w:p>
    <w:p>
      <w:pPr>
        <w:pStyle w:val="CodeBlock"/>
      </w:pPr>
      <w:r>
        <w:t xml:space="preserve">  margin: 0 0 12px;</w:t>
      </w:r>
    </w:p>
    <w:p>
      <w:pPr>
        <w:pStyle w:val="CodeBlock"/>
      </w:pPr>
      <w:r>
        <w:t xml:space="preserve">  color: var(--navy);</w:t>
      </w:r>
    </w:p>
    <w:p>
      <w:pPr>
        <w:pStyle w:val="CodeBlock"/>
      </w:pPr>
      <w:r>
        <w:t xml:space="preserve">  font-size: 16px;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.profile-score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84px 1fr;</w:t>
      </w:r>
    </w:p>
    <w:p>
      <w:pPr>
        <w:pStyle w:val="CodeBlock"/>
      </w:pPr>
      <w:r>
        <w:t xml:space="preserve">  gap: 14px;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.score-ring {</w:t>
      </w:r>
    </w:p>
    <w:p>
      <w:pPr>
        <w:pStyle w:val="CodeBlock"/>
      </w:pPr>
      <w:r>
        <w:t xml:space="preserve">  width: 84px;</w:t>
      </w:r>
    </w:p>
    <w:p>
      <w:pPr>
        <w:pStyle w:val="CodeBlock"/>
      </w:pPr>
      <w:r>
        <w:t xml:space="preserve">  height: 84px;</w:t>
      </w:r>
    </w:p>
    <w:p>
      <w:pPr>
        <w:pStyle w:val="CodeBlock"/>
      </w:pPr>
      <w:r>
        <w:t xml:space="preserve">  border-radius: 50%;</w:t>
      </w:r>
    </w:p>
    <w:p>
      <w:pPr>
        <w:pStyle w:val="CodeBlock"/>
      </w:pPr>
      <w:r>
        <w:t xml:space="preserve">  background: conic-gradient(var(--teal) 0 86%, #e2e8f0 86% 100%);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.score-ring &gt; div {</w:t>
      </w:r>
    </w:p>
    <w:p>
      <w:pPr>
        <w:pStyle w:val="CodeBlock"/>
      </w:pPr>
      <w:r>
        <w:t xml:space="preserve">  width: 64px;</w:t>
      </w:r>
    </w:p>
    <w:p>
      <w:pPr>
        <w:pStyle w:val="CodeBlock"/>
      </w:pPr>
      <w:r>
        <w:t xml:space="preserve">  height: 64px;</w:t>
      </w:r>
    </w:p>
    <w:p>
      <w:pPr>
        <w:pStyle w:val="CodeBlock"/>
      </w:pPr>
      <w:r>
        <w:t xml:space="preserve">  border-radius: 50%;</w:t>
      </w:r>
    </w:p>
    <w:p>
      <w:pPr>
        <w:pStyle w:val="CodeBlock"/>
      </w:pPr>
      <w:r>
        <w:t xml:space="preserve">  background: white;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font-weight: 950;</w:t>
      </w:r>
    </w:p>
    <w:p>
      <w:pPr>
        <w:pStyle w:val="CodeBlock"/>
      </w:pPr>
      <w:r>
        <w:t xml:space="preserve">  color: var(--navy);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.side-list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.side-row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 xml:space="preserve">  padding: 10px 0;</w:t>
      </w:r>
    </w:p>
    <w:p>
      <w:pPr>
        <w:pStyle w:val="CodeBlock"/>
      </w:pPr>
      <w:r>
        <w:t xml:space="preserve">  border-bottom: 1px solid #edf2f7;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.side-row:last-child { border-bottom: 0; }</w:t>
      </w:r>
    </w:p>
    <w:p>
      <w:pPr>
        <w:pStyle w:val="CodeBlock"/>
      </w:pPr>
      <w:r>
        <w:t>.side-row span { color: var(--muted); }</w:t>
      </w:r>
    </w:p>
    <w:p>
      <w:pPr>
        <w:pStyle w:val="CodeBlock"/>
      </w:pPr>
      <w:r>
        <w:t>.side-row b { color: var(--navy); text-align: right; }</w:t>
      </w:r>
    </w:p>
    <w:p>
      <w:pPr>
        <w:pStyle w:val="CodeBlock"/>
      </w:pPr>
      <w:r/>
    </w:p>
    <w:p>
      <w:pPr>
        <w:pStyle w:val="CodeBlock"/>
      </w:pPr>
      <w:r>
        <w:t>.advice {</w:t>
      </w:r>
    </w:p>
    <w:p>
      <w:pPr>
        <w:pStyle w:val="CodeBlock"/>
      </w:pPr>
      <w:r>
        <w:t xml:space="preserve">  background: #f8fafc;</w:t>
      </w:r>
    </w:p>
    <w:p>
      <w:pPr>
        <w:pStyle w:val="CodeBlock"/>
      </w:pPr>
      <w:r>
        <w:t xml:space="preserve">  border: 1px dashed #cbd5e1;</w:t>
      </w:r>
    </w:p>
    <w:p>
      <w:pPr>
        <w:pStyle w:val="CodeBlock"/>
      </w:pPr>
      <w:r>
        <w:t xml:space="preserve">  border-radius: 14px;</w:t>
      </w:r>
    </w:p>
    <w:p>
      <w:pPr>
        <w:pStyle w:val="CodeBlock"/>
      </w:pPr>
      <w:r>
        <w:t xml:space="preserve">  padding: 12px;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 xml:space="preserve">  line-height: 1.55;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.cv-preview {</w:t>
      </w:r>
    </w:p>
    <w:p>
      <w:pPr>
        <w:pStyle w:val="CodeBlock"/>
      </w:pPr>
      <w:r>
        <w:t xml:space="preserve">  border: 1px solid #dbe4ee;</w:t>
      </w:r>
    </w:p>
    <w:p>
      <w:pPr>
        <w:pStyle w:val="CodeBlock"/>
      </w:pPr>
      <w:r>
        <w:t xml:space="preserve">  border-radius: 14px;</w:t>
      </w:r>
    </w:p>
    <w:p>
      <w:pPr>
        <w:pStyle w:val="CodeBlock"/>
      </w:pPr>
      <w:r>
        <w:t xml:space="preserve">  overflow: hidden;</w:t>
      </w:r>
    </w:p>
    <w:p>
      <w:pPr>
        <w:pStyle w:val="CodeBlock"/>
      </w:pPr>
      <w:r>
        <w:t xml:space="preserve">  background: #fff;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.cv-top {</w:t>
      </w:r>
    </w:p>
    <w:p>
      <w:pPr>
        <w:pStyle w:val="CodeBlock"/>
      </w:pPr>
      <w:r>
        <w:t xml:space="preserve">  background: var(--navy);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padding: 14px;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.cv-top b { display: block; font-size: 16px; }</w:t>
      </w:r>
    </w:p>
    <w:p>
      <w:pPr>
        <w:pStyle w:val="CodeBlock"/>
      </w:pPr>
      <w:r>
        <w:t>.cv-top span { color: #cbd5e1; font-size: 12px; }</w:t>
      </w:r>
    </w:p>
    <w:p>
      <w:pPr>
        <w:pStyle w:val="CodeBlock"/>
      </w:pPr>
      <w:r/>
    </w:p>
    <w:p>
      <w:pPr>
        <w:pStyle w:val="CodeBlock"/>
      </w:pPr>
      <w:r>
        <w:t>.cv-body { padding: 14px; display: grid; gap: 10px; }</w:t>
      </w:r>
    </w:p>
    <w:p>
      <w:pPr>
        <w:pStyle w:val="CodeBlock"/>
      </w:pPr>
      <w:r>
        <w:t>.cv-line { height: 8px; border-radius: 999px; background: #e2e8f0; }</w:t>
      </w:r>
    </w:p>
    <w:p>
      <w:pPr>
        <w:pStyle w:val="CodeBlock"/>
      </w:pPr>
      <w:r>
        <w:t>.cv-line.short { width: 60%; }</w:t>
      </w:r>
    </w:p>
    <w:p>
      <w:pPr>
        <w:pStyle w:val="CodeBlock"/>
      </w:pPr>
      <w:r>
        <w:t>.cv-line.mid { width: 78%; }</w:t>
      </w:r>
    </w:p>
    <w:p>
      <w:pPr>
        <w:pStyle w:val="CodeBlock"/>
      </w:pPr>
      <w:r/>
    </w:p>
    <w:p>
      <w:pPr>
        <w:pStyle w:val="CodeBlock"/>
      </w:pPr>
      <w:r>
        <w:t>.content-explain {</w:t>
      </w:r>
    </w:p>
    <w:p>
      <w:pPr>
        <w:pStyle w:val="CodeBlock"/>
      </w:pPr>
      <w:r>
        <w:t xml:space="preserve">  background: #fffdf0;</w:t>
      </w:r>
    </w:p>
    <w:p>
      <w:pPr>
        <w:pStyle w:val="CodeBlock"/>
      </w:pPr>
      <w:r>
        <w:t xml:space="preserve">  border-color: #fde68a;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.content-explain h2 { color: #7c4a03; }</w:t>
      </w:r>
    </w:p>
    <w:p>
      <w:pPr>
        <w:pStyle w:val="CodeBlock"/>
      </w:pPr>
      <w:r>
        <w:t>.explain-grid { display: grid; grid-template-columns: repeat(2, 1fr); gap: 12px; margin-top: 12px; }</w:t>
      </w:r>
    </w:p>
    <w:p>
      <w:pPr>
        <w:pStyle w:val="CodeBlock"/>
      </w:pPr>
      <w:r>
        <w:t>.explain-box { background: white; border: 1px solid #fde68a; border-radius: 14px; padding: 13px; }</w:t>
      </w:r>
    </w:p>
    <w:p>
      <w:pPr>
        <w:pStyle w:val="CodeBlock"/>
      </w:pPr>
      <w:r>
        <w:t>.explain-box b { display: block; color: var(--navy); margin-bottom: 6px; }</w:t>
      </w:r>
    </w:p>
    <w:p>
      <w:pPr>
        <w:pStyle w:val="CodeBlock"/>
      </w:pPr>
      <w:r>
        <w:t>.explain-box p { margin: 0; color: #475467; font-size: 13px; line-height: 1.55; }</w:t>
      </w:r>
    </w:p>
    <w:p>
      <w:pPr>
        <w:pStyle w:val="CodeBlock"/>
      </w:pPr>
      <w:r/>
    </w:p>
    <w:p>
      <w:pPr>
        <w:pStyle w:val="CodeBlock"/>
      </w:pPr>
      <w:r>
        <w:t>@media print {</w:t>
      </w:r>
    </w:p>
    <w:p>
      <w:pPr>
        <w:pStyle w:val="CodeBlock"/>
      </w:pPr>
      <w:r>
        <w:t xml:space="preserve">  body { background: white; }</w:t>
      </w:r>
    </w:p>
    <w:p>
      <w:pPr>
        <w:pStyle w:val="CodeBlock"/>
      </w:pPr>
      <w:r>
        <w:t xml:space="preserve">  .top-nav, .right-col, .actions, .mini-edit, .edit-btn, .content-explain { display: none !important; }</w:t>
      </w:r>
    </w:p>
    <w:p>
      <w:pPr>
        <w:pStyle w:val="CodeBlock"/>
      </w:pPr>
      <w:r>
        <w:t xml:space="preserve">  .page { display: block; width: 100%; margin: 0; }</w:t>
      </w:r>
    </w:p>
    <w:p>
      <w:pPr>
        <w:pStyle w:val="CodeBlock"/>
      </w:pPr>
      <w:r>
        <w:t xml:space="preserve">  .card, .section-card { border: 0; box-shadow: none; border-radius: 0; page-break-inside: avoid; }</w:t>
      </w:r>
    </w:p>
    <w:p>
      <w:pPr>
        <w:pStyle w:val="CodeBlock"/>
      </w:pPr>
      <w:r>
        <w:t xml:space="preserve">  .cover { height: 120px; }</w:t>
      </w:r>
    </w:p>
    <w:p>
      <w:pPr>
        <w:pStyle w:val="CodeBlock"/>
      </w:pPr>
      <w:r>
        <w:t xml:space="preserve">  .profile-main { padding: 0 20px 18px; }</w:t>
      </w:r>
    </w:p>
    <w:p>
      <w:pPr>
        <w:pStyle w:val="CodeBlock"/>
      </w:pPr>
      <w:r>
        <w:t xml:space="preserve">  .avatar-wrap { width: 110px; height: 110px; margin-top: -55px; font-size: 32px; }</w:t>
      </w:r>
    </w:p>
    <w:p>
      <w:pPr>
        <w:pStyle w:val="CodeBlock"/>
      </w:pPr>
      <w:r>
        <w:t xml:space="preserve">  .section-card { margin-top: 4px; border-top: 1px solid #e5e7eb;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@media (max-width: 980px) {</w:t>
      </w:r>
    </w:p>
    <w:p>
      <w:pPr>
        <w:pStyle w:val="CodeBlock"/>
      </w:pPr>
      <w:r>
        <w:t xml:space="preserve">  .page { grid-template-columns: 1fr; }</w:t>
      </w:r>
    </w:p>
    <w:p>
      <w:pPr>
        <w:pStyle w:val="CodeBlock"/>
      </w:pPr>
      <w:r>
        <w:t xml:space="preserve">  .nav-links { display: none; }</w:t>
      </w:r>
    </w:p>
    <w:p>
      <w:pPr>
        <w:pStyle w:val="CodeBlock"/>
      </w:pPr>
      <w:r>
        <w:t xml:space="preserve">  .search { width: 100%; }</w:t>
      </w:r>
    </w:p>
    <w:p>
      <w:pPr>
        <w:pStyle w:val="CodeBlock"/>
      </w:pPr>
      <w:r>
        <w:t xml:space="preserve">  .profile-head-row { flex-direction: column; }</w:t>
      </w:r>
    </w:p>
    <w:p>
      <w:pPr>
        <w:pStyle w:val="CodeBlock"/>
      </w:pPr>
      <w:r>
        <w:t xml:space="preserve">  .firm-card { width: 100%; }</w:t>
      </w:r>
    </w:p>
    <w:p>
      <w:pPr>
        <w:pStyle w:val="CodeBlock"/>
      </w:pPr>
      <w:r>
        <w:t xml:space="preserve">  .explain-grid, .grid-2, .grid-3 { grid-template-columns: 1fr; }</w:t>
      </w:r>
    </w:p>
    <w:p>
      <w:pPr>
        <w:pStyle w:val="CodeBlock"/>
      </w:pPr>
      <w:r>
        <w:t>}</w:t>
      </w:r>
    </w:p>
    <w:p>
      <w:pPr>
        <w:pStyle w:val="Heading3"/>
      </w:pPr>
      <w:r>
        <w:rPr>
          <w:rFonts w:ascii="Arial" w:hAnsi="Arial"/>
          <w:color w:val="0B1F3A"/>
        </w:rPr>
        <w:t>Service provider.txt</w:t>
      </w:r>
    </w:p>
    <w:p>
      <w:pPr>
        <w:pStyle w:val="CodeBlock"/>
      </w:pPr>
      <w:r>
        <w:t>🎯 MONDIAL.ECO — UNIVERSAL IDENTITY GATE (PHASE 1)</w:t>
      </w:r>
    </w:p>
    <w:p>
      <w:pPr>
        <w:pStyle w:val="CodeBlock"/>
      </w:pPr>
      <w:r>
        <w:t>All 4 Profiles Share This | Then Branch to Specific Flows</w:t>
      </w:r>
    </w:p>
    <w:p>
      <w:pPr>
        <w:pStyle w:val="CodeBlock"/>
      </w:pPr>
      <w:r>
        <w:t>PHASE 1: 🆔 UNIVERSAL IDENTITY &amp; ONBOARDING GATE</w:t>
      </w:r>
    </w:p>
    <w:p>
      <w:pPr>
        <w:pStyle w:val="CodeBlock"/>
      </w:pPr>
      <w:r>
        <w:t>"তুমি কে? Platform-এ প্রবেশের গেট"</w:t>
      </w:r>
    </w:p>
    <w:p>
      <w:pPr>
        <w:pStyle w:val="CodeBlock"/>
      </w:pPr>
      <w:r>
        <w:t>Shared by: Creator + Entrepreneur + Investor + Service Provider</w:t>
      </w:r>
    </w:p>
    <w:p>
      <w:pPr>
        <w:pStyle w:val="CodeBlock"/>
      </w:pPr>
      <w:r>
        <w:t>Table</w:t>
      </w:r>
    </w:p>
    <w:p>
      <w:pPr>
        <w:pStyle w:val="CodeBlock"/>
      </w:pPr>
      <w:r>
        <w:t>Step</w:t>
        <w:tab/>
        <w:t>Action</w:t>
        <w:tab/>
        <w:t>Module</w:t>
      </w:r>
    </w:p>
    <w:p>
      <w:pPr>
        <w:pStyle w:val="CodeBlock"/>
      </w:pPr>
      <w:r>
        <w:t>1.1</w:t>
        <w:tab/>
        <w:t>Role Selection</w:t>
        <w:tab/>
        <w:t>Pick your role: Creator / Entrepreneur / Investor / Service Provider</w:t>
      </w:r>
    </w:p>
    <w:p>
      <w:pPr>
        <w:pStyle w:val="CodeBlock"/>
      </w:pPr>
      <w:r>
        <w:t>1.2</w:t>
        <w:tab/>
        <w:t>Basic Profile</w:t>
        <w:tab/>
        <w:t>Name, professional headshot, short bio, LinkedIn link</w:t>
      </w:r>
    </w:p>
    <w:p>
      <w:pPr>
        <w:pStyle w:val="CodeBlock"/>
      </w:pPr>
      <w:r>
        <w:t>1.3</w:t>
        <w:tab/>
        <w:t>Contact Verify</w:t>
        <w:tab/>
        <w:t>Email + phone OTP confirmation</w:t>
      </w:r>
    </w:p>
    <w:p>
      <w:pPr>
        <w:pStyle w:val="CodeBlock"/>
      </w:pPr>
      <w:r>
        <w:t>1.4</w:t>
        <w:tab/>
        <w:t>Government ID</w:t>
        <w:tab/>
        <w:t>NID / Passport upload + AI document scan</w:t>
      </w:r>
    </w:p>
    <w:p>
      <w:pPr>
        <w:pStyle w:val="CodeBlock"/>
      </w:pPr>
      <w:r>
        <w:t>1.5</w:t>
        <w:tab/>
        <w:t>Face Scan</w:t>
        <w:tab/>
        <w:t>Live camera capture with biometric matching</w:t>
      </w:r>
    </w:p>
    <w:p>
      <w:pPr>
        <w:pStyle w:val="CodeBlock"/>
      </w:pPr>
      <w:r>
        <w:t>1.6</w:t>
        <w:tab/>
        <w:t>Global Verification Complete</w:t>
        <w:tab/>
        <w:t>Tier 1 (Basic) → Tier 2 (Verified) unlock</w:t>
      </w:r>
    </w:p>
    <w:p>
      <w:pPr>
        <w:pStyle w:val="CodeBlock"/>
      </w:pPr>
      <w:r>
        <w:t>Output: ✅ Tier 2 Verified + Access to Role-Specific Dashboard</w:t>
      </w:r>
    </w:p>
    <w:p>
      <w:pPr>
        <w:pStyle w:val="CodeBlock"/>
      </w:pPr>
      <w:r>
        <w:t>Then branches to:</w:t>
      </w:r>
    </w:p>
    <w:p>
      <w:pPr>
        <w:pStyle w:val="CodeBlock"/>
      </w:pPr>
      <w:r>
        <w:t>Creator → Phase 2: Ideation</w:t>
      </w:r>
    </w:p>
    <w:p>
      <w:pPr>
        <w:pStyle w:val="CodeBlock"/>
      </w:pPr>
      <w:r>
        <w:t>Entrepreneur → Phase 2: Company Verification</w:t>
      </w:r>
    </w:p>
    <w:p>
      <w:pPr>
        <w:pStyle w:val="CodeBlock"/>
      </w:pPr>
      <w:r>
        <w:t>Investor → Phase 2: Finance Verification</w:t>
      </w:r>
    </w:p>
    <w:p>
      <w:pPr>
        <w:pStyle w:val="CodeBlock"/>
      </w:pPr>
      <w:r>
        <w:t>Service Provider → Phase 2: License Verification</w:t>
      </w:r>
    </w:p>
    <w:p>
      <w:pPr>
        <w:pStyle w:val="CodeBlock"/>
      </w:pPr>
      <w:r>
        <w:t>🛠️ FINAL SERVICE PROVIDER PROFILE FLOW</w:t>
      </w:r>
    </w:p>
    <w:p>
      <w:pPr>
        <w:pStyle w:val="CodeBlock"/>
      </w:pPr>
      <w:r>
        <w:t>With Universal Phase 1 | 6 Phases Total</w:t>
      </w:r>
    </w:p>
    <w:p>
      <w:pPr>
        <w:pStyle w:val="CodeBlock"/>
      </w:pPr>
      <w:r>
        <w:t>PHASE 1: 🆔 UNIVERSAL IDENTITY GATE (Shared)</w:t>
      </w:r>
    </w:p>
    <w:p>
      <w:pPr>
        <w:pStyle w:val="CodeBlock"/>
      </w:pPr>
      <w:r>
        <w:t>Same as above — all profiles enter here</w:t>
      </w:r>
    </w:p>
    <w:p>
      <w:pPr>
        <w:pStyle w:val="CodeBlock"/>
      </w:pPr>
      <w:r>
        <w:t>PHASE 2: 📜 PROFESSIONAL LICENSE VERIFICATION</w:t>
      </w:r>
    </w:p>
    <w:p>
      <w:pPr>
        <w:pStyle w:val="CodeBlock"/>
      </w:pPr>
      <w:r>
        <w:t>"তোমার কাজ করার যোগ্যতা আছে? প্রমাণ দাও"</w:t>
      </w:r>
    </w:p>
    <w:p>
      <w:pPr>
        <w:pStyle w:val="CodeBlock"/>
      </w:pPr>
      <w:r>
        <w:t>Ki korte hoy:</w:t>
      </w:r>
    </w:p>
    <w:p>
      <w:pPr>
        <w:pStyle w:val="CodeBlock"/>
      </w:pPr>
      <w:r>
        <w:t>Professional license upload: Bar Council (lawyer), CPA (accountant), AWS cert (developer), design degree (designer)</w:t>
      </w:r>
    </w:p>
    <w:p>
      <w:pPr>
        <w:pStyle w:val="CodeBlock"/>
      </w:pPr>
      <w:r>
        <w:t>Education credentials: university degree, diploma, training certificate</w:t>
      </w:r>
    </w:p>
    <w:p>
      <w:pPr>
        <w:pStyle w:val="CodeBlock"/>
      </w:pPr>
      <w:r>
        <w:t>Skill certifications: Google, Microsoft, HubSpot, CFA, PMP — যা আছে</w:t>
      </w:r>
    </w:p>
    <w:p>
      <w:pPr>
        <w:pStyle w:val="CodeBlock"/>
      </w:pPr>
      <w:r>
        <w:t>Work history: previous employment, freelance experience, years in field</w:t>
      </w:r>
    </w:p>
    <w:p>
      <w:pPr>
        <w:pStyle w:val="CodeBlock"/>
      </w:pPr>
      <w:r>
        <w:t>Insurance/Bonding: professional liability insurance, performance bond, errors &amp; omissions coverage</w:t>
      </w:r>
    </w:p>
    <w:p>
      <w:pPr>
        <w:pStyle w:val="CodeBlock"/>
      </w:pPr>
      <w:r>
        <w:t>Reference check: past client or employer reference verification</w:t>
      </w:r>
    </w:p>
    <w:p>
      <w:pPr>
        <w:pStyle w:val="CodeBlock"/>
      </w:pPr>
      <w:r>
        <w:t>Keno dorkar:</w:t>
      </w:r>
    </w:p>
    <w:p>
      <w:pPr>
        <w:pStyle w:val="CodeBlock"/>
      </w:pPr>
      <w:r>
        <w:t>Universal identity gate বলে তুমি real person — কিন্তু তুমি কাজ করার যোগ্য কিনা সেটা আলাদা proof লাগে। Doctor-র লাইসেন্স ছাড়া patient দেখা illegal। Lawyer-র bar admission ছাড়া court-এ দাঁড়ানো যায় না। Platform-এর credibility এই verification-এ থাকে।</w:t>
      </w:r>
    </w:p>
    <w:p>
      <w:pPr>
        <w:pStyle w:val="CodeBlock"/>
      </w:pPr>
      <w:r>
        <w:t>Output: ✅ Professional Verified Badge</w:t>
      </w:r>
    </w:p>
    <w:p>
      <w:pPr>
        <w:pStyle w:val="CodeBlock"/>
      </w:pPr>
      <w:r>
        <w:t>PHASE 3: 📋 SERVICE CATALOG</w:t>
      </w:r>
    </w:p>
    <w:p>
      <w:pPr>
        <w:pStyle w:val="CodeBlock"/>
      </w:pPr>
      <w:r>
        <w:t>"তুমি কী বিক্রি করবে? কত টাকা?"</w:t>
      </w:r>
    </w:p>
    <w:p>
      <w:pPr>
        <w:pStyle w:val="CodeBlock"/>
      </w:pPr>
      <w:r>
        <w:t>Ki korte hoy:</w:t>
      </w:r>
    </w:p>
    <w:p>
      <w:pPr>
        <w:pStyle w:val="CodeBlock"/>
      </w:pPr>
      <w:r>
        <w:t>Category select: Legal, Accounting, Marketing, Design, Development, Consulting, HR, etc.</w:t>
      </w:r>
    </w:p>
    <w:p>
      <w:pPr>
        <w:pStyle w:val="CodeBlock"/>
      </w:pPr>
      <w:r>
        <w:t>Service packages:</w:t>
      </w:r>
    </w:p>
    <w:p>
      <w:pPr>
        <w:pStyle w:val="CodeBlock"/>
      </w:pPr>
      <w:r>
        <w:t>Basic: Essential work, lowest price</w:t>
      </w:r>
    </w:p>
    <w:p>
      <w:pPr>
        <w:pStyle w:val="CodeBlock"/>
      </w:pPr>
      <w:r>
        <w:t>Standard: More features, mid price</w:t>
      </w:r>
    </w:p>
    <w:p>
      <w:pPr>
        <w:pStyle w:val="CodeBlock"/>
      </w:pPr>
      <w:r>
        <w:t>Premium: Everything, highest price</w:t>
      </w:r>
    </w:p>
    <w:p>
      <w:pPr>
        <w:pStyle w:val="CodeBlock"/>
      </w:pPr>
      <w:r>
        <w:t>Pricing model: Fixed price / Hourly rate / Monthly retainer</w:t>
      </w:r>
    </w:p>
    <w:p>
      <w:pPr>
        <w:pStyle w:val="CodeBlock"/>
      </w:pPr>
      <w:r>
        <w:t>Delivery timeline: 3 days / 1 week / 2 weeks / custom</w:t>
      </w:r>
    </w:p>
    <w:p>
      <w:pPr>
        <w:pStyle w:val="CodeBlock"/>
      </w:pPr>
      <w:r>
        <w:t>Work scope: কী included, কী excluded</w:t>
      </w:r>
    </w:p>
    <w:p>
      <w:pPr>
        <w:pStyle w:val="CodeBlock"/>
      </w:pPr>
      <w:r>
        <w:t>Revisions: কতবার modify করা যাবে</w:t>
      </w:r>
    </w:p>
    <w:p>
      <w:pPr>
        <w:pStyle w:val="CodeBlock"/>
      </w:pPr>
      <w:r>
        <w:t>Geographic coverage: Local / National / Remote / Global</w:t>
      </w:r>
    </w:p>
    <w:p>
      <w:pPr>
        <w:pStyle w:val="CodeBlock"/>
      </w:pPr>
      <w:r>
        <w:t>Industry focus: Fintech, Health, SaaS, E-commerce, etc.</w:t>
      </w:r>
    </w:p>
    <w:p>
      <w:pPr>
        <w:pStyle w:val="CodeBlock"/>
      </w:pPr>
      <w:r>
        <w:t>Keno dorkar:</w:t>
      </w:r>
    </w:p>
    <w:p>
      <w:pPr>
        <w:pStyle w:val="CodeBlock"/>
      </w:pPr>
      <w:r>
        <w:t>Client তুলনা করে কিনে — Amazon-এর মতো। Package না থাকলে "কত টাকা?" প্রশ্নে ১০০বার reply দিতে হয়। Price না বললে serious client আসে না। Timeline না বললে deadline miss হয়। Scope না বললে scope creep হয় — কাজ বেড়ে যায়, টাকা বাড়ে না।</w:t>
      </w:r>
    </w:p>
    <w:p>
      <w:pPr>
        <w:pStyle w:val="CodeBlock"/>
      </w:pPr>
      <w:r>
        <w:t>Output: ✅ Listed Services + Transparent Pricing</w:t>
      </w:r>
    </w:p>
    <w:p>
      <w:pPr>
        <w:pStyle w:val="CodeBlock"/>
      </w:pPr>
      <w:r>
        <w:t>PHASE 4: 🌟 REPUTATION BUILDING</w:t>
      </w:r>
    </w:p>
    <w:p>
      <w:pPr>
        <w:pStyle w:val="CodeBlock"/>
      </w:pPr>
      <w:r>
        <w:t>"তুমি পারো — Proof দেখাও"</w:t>
      </w:r>
    </w:p>
    <w:p>
      <w:pPr>
        <w:pStyle w:val="CodeBlock"/>
      </w:pPr>
      <w:r>
        <w:t>Ki korte hoy:</w:t>
      </w:r>
    </w:p>
    <w:p>
      <w:pPr>
        <w:pStyle w:val="CodeBlock"/>
      </w:pPr>
      <w:r>
        <w:t>Portfolio upload: previous work samples, screenshots, links, PDFs</w:t>
      </w:r>
    </w:p>
    <w:p>
      <w:pPr>
        <w:pStyle w:val="CodeBlock"/>
      </w:pPr>
      <w:r>
        <w:t>Case studies: "X company-র জন্য Y করলাম, Z result পেলাম" — before/after, numbers, metrics</w:t>
      </w:r>
    </w:p>
    <w:p>
      <w:pPr>
        <w:pStyle w:val="CodeBlock"/>
      </w:pPr>
      <w:r>
        <w:t>Client testimonials: video, written, LinkedIn recommendation</w:t>
      </w:r>
    </w:p>
    <w:p>
      <w:pPr>
        <w:pStyle w:val="CodeBlock"/>
      </w:pPr>
      <w:r>
        <w:t>Professional endorsements: colleague, mentor, industry leader-এর endorsement</w:t>
      </w:r>
    </w:p>
    <w:p>
      <w:pPr>
        <w:pStyle w:val="CodeBlock"/>
      </w:pPr>
      <w:r>
        <w:t>Content publishing: blog post, tutorial, webinar, podcast — expertise demonstrate</w:t>
      </w:r>
    </w:p>
    <w:p>
      <w:pPr>
        <w:pStyle w:val="CodeBlock"/>
      </w:pPr>
      <w:r>
        <w:t>Awards &amp; recognition: industry award, competition win, speaking engagement</w:t>
      </w:r>
    </w:p>
    <w:p>
      <w:pPr>
        <w:pStyle w:val="CodeBlock"/>
      </w:pPr>
      <w:r>
        <w:t>Keno dorkar:</w:t>
      </w:r>
    </w:p>
    <w:p>
      <w:pPr>
        <w:pStyle w:val="CodeBlock"/>
      </w:pPr>
      <w:r>
        <w:t>Client কিনার আগে দেখে — "এই লোক পারে কিনা?" Portfolio না থাকলে blind hire — risk বেশি। Case study না থাকলে result দেখানো যায় না — "কাজ হলো কিনা?" জানা যায় না। Content না থাকলে thought leader হিসেবে premium charge করা যায় না। Award না থাকলে differentiation হয় না — ১০০০ provider-এর মধ্যে কেন তুমি?</w:t>
      </w:r>
    </w:p>
    <w:p>
      <w:pPr>
        <w:pStyle w:val="CodeBlock"/>
      </w:pPr>
      <w:r>
        <w:t>Output: ✅ Trust + Social Proof + Differentiation</w:t>
      </w:r>
    </w:p>
    <w:p>
      <w:pPr>
        <w:pStyle w:val="CodeBlock"/>
      </w:pPr>
      <w:r>
        <w:t>PHASE 5: 📈 CLIENT ACQUISITION</w:t>
      </w:r>
    </w:p>
    <w:p>
      <w:pPr>
        <w:pStyle w:val="CodeBlock"/>
      </w:pPr>
      <w:r>
        <w:t>"Client খুঁজো, Convert করো, Close করো"</w:t>
      </w:r>
    </w:p>
    <w:p>
      <w:pPr>
        <w:pStyle w:val="CodeBlock"/>
      </w:pPr>
      <w:r>
        <w:t>Ki korte hoy:</w:t>
      </w:r>
    </w:p>
    <w:p>
      <w:pPr>
        <w:pStyle w:val="CodeBlock"/>
      </w:pPr>
      <w:r>
        <w:t>Search optimization: keyword, tag, category — search result-এ উপরে আসতে</w:t>
      </w:r>
    </w:p>
    <w:p>
      <w:pPr>
        <w:pStyle w:val="CodeBlock"/>
      </w:pPr>
      <w:r>
        <w:t>Featured placement: platform promotion, sponsored listing, category highlight</w:t>
      </w:r>
    </w:p>
    <w:p>
      <w:pPr>
        <w:pStyle w:val="CodeBlock"/>
      </w:pPr>
      <w:r>
        <w:t>Lead qualification: client-ের budget, timeline, need — match কিনা check</w:t>
      </w:r>
    </w:p>
    <w:p>
      <w:pPr>
        <w:pStyle w:val="CodeBlock"/>
      </w:pPr>
      <w:r>
        <w:t>Proposal system: pre-made template + AI suggest — দ্রুত professional proposal</w:t>
      </w:r>
    </w:p>
    <w:p>
      <w:pPr>
        <w:pStyle w:val="CodeBlock"/>
      </w:pPr>
      <w:r>
        <w:t>Contract automation: standard terms, e-signature, deposit clause, IP clause</w:t>
      </w:r>
    </w:p>
    <w:p>
      <w:pPr>
        <w:pStyle w:val="CodeBlock"/>
      </w:pPr>
      <w:r>
        <w:t>Response time: 1 hour → algorithm boost, 24 hour → penalty</w:t>
      </w:r>
    </w:p>
    <w:p>
      <w:pPr>
        <w:pStyle w:val="CodeBlock"/>
      </w:pPr>
      <w:r>
        <w:t>Availability calendar: when free, when booked — client self-book</w:t>
      </w:r>
    </w:p>
    <w:p>
      <w:pPr>
        <w:pStyle w:val="CodeBlock"/>
      </w:pPr>
      <w:r>
        <w:t>Keno dorkar:</w:t>
      </w:r>
    </w:p>
    <w:p>
      <w:pPr>
        <w:pStyle w:val="CodeBlock"/>
      </w:pPr>
      <w:r>
        <w:t>Marketplace-এ ১০০০ provider থাকলে উপরে আসতে হবে। Lead qualify না করলে ৫০০budget−এরclient ৫০,০০০ service চাইবে — time waste। Proposal slow হলে client ২য় provider-এ চলে যায়। Contract manually হলে ১ সপ্তাহ negotiation। Automation হলে ১ দিনে close। Response time ২৪h+ হলে algorithm-এ নিচে চলে যাও — invisible হয়ে যাও।</w:t>
      </w:r>
    </w:p>
    <w:p>
      <w:pPr>
        <w:pStyle w:val="CodeBlock"/>
      </w:pPr>
      <w:r>
        <w:t>Output: ✅ Qualified Leads + Fast Conversion + High Close Rate</w:t>
      </w:r>
    </w:p>
    <w:p>
      <w:pPr>
        <w:pStyle w:val="CodeBlock"/>
      </w:pPr>
      <w:r>
        <w:t>PHASE 6: ✅ DELIVERY + REVENUE + REVIEWS</w:t>
      </w:r>
    </w:p>
    <w:p>
      <w:pPr>
        <w:pStyle w:val="CodeBlock"/>
      </w:pPr>
      <w:r>
        <w:t>"কাজ করো, টাকা নাও, Star পাও, Repeat করো"</w:t>
      </w:r>
    </w:p>
    <w:p>
      <w:pPr>
        <w:pStyle w:val="CodeBlock"/>
      </w:pPr>
      <w:r>
        <w:t>Ki korte hoy:</w:t>
      </w:r>
    </w:p>
    <w:p>
      <w:pPr>
        <w:pStyle w:val="CodeBlock"/>
      </w:pPr>
      <w:r>
        <w:t>Milestone tracking: ৩টা phase — ৩৩% + ৩৩% + ৩৪% payment</w:t>
      </w:r>
    </w:p>
    <w:p>
      <w:pPr>
        <w:pStyle w:val="CodeBlock"/>
      </w:pPr>
      <w:r>
        <w:t>Client communication: daily/weekly update, question answer, feedback loop</w:t>
      </w:r>
    </w:p>
    <w:p>
      <w:pPr>
        <w:pStyle w:val="CodeBlock"/>
      </w:pPr>
      <w:r>
        <w:t>Deliverable submission: file upload, version control, approval workflow</w:t>
      </w:r>
    </w:p>
    <w:p>
      <w:pPr>
        <w:pStyle w:val="CodeBlock"/>
      </w:pPr>
      <w:r>
        <w:t>Revision handling: agreed revision count, extra revision = extra charge</w:t>
      </w:r>
    </w:p>
    <w:p>
      <w:pPr>
        <w:pStyle w:val="CodeBlock"/>
      </w:pPr>
      <w:r>
        <w:t>Payment release: escrow milestone complete → client approve → fund release</w:t>
      </w:r>
    </w:p>
    <w:p>
      <w:pPr>
        <w:pStyle w:val="CodeBlock"/>
      </w:pPr>
      <w:r>
        <w:t>Review collection: auto-remind client, make it easy, guide for detailed review</w:t>
      </w:r>
    </w:p>
    <w:p>
      <w:pPr>
        <w:pStyle w:val="CodeBlock"/>
      </w:pPr>
      <w:r>
        <w:t>Dispute resolution: mediation, arbitration, evidence submission — if conflict</w:t>
      </w:r>
    </w:p>
    <w:p>
      <w:pPr>
        <w:pStyle w:val="CodeBlock"/>
      </w:pPr>
      <w:r>
        <w:t>Portfolio update: new work add, case study refresh, metric update</w:t>
      </w:r>
    </w:p>
    <w:p>
      <w:pPr>
        <w:pStyle w:val="CodeBlock"/>
      </w:pPr>
      <w:r>
        <w:t>Keno dorkar:</w:t>
      </w:r>
    </w:p>
    <w:p>
      <w:pPr>
        <w:pStyle w:val="CodeBlock"/>
      </w:pPr>
      <w:r>
        <w:t>Milestone না track করলে client "কী হচ্ছে?" tension করে। Communication না করলে ghosting feel হয়। Deliverable ঠিকমতো manage না করলে version ১, ২, ৩ — confusion। Payment escrow না হলে client "কাজ শেষ হলে দিব" — provider risk নেয়। Review না নিলে next client ০। Review reply না করলে unprofessional — "client-ের কথার দাম নেই?" দেখায়।</w:t>
      </w:r>
    </w:p>
    <w:p>
      <w:pPr>
        <w:pStyle w:val="CodeBlock"/>
      </w:pPr>
      <w:r>
        <w:t>Output: ✅ Completed Projects + 5-Star Reviews + Repeat Clients + Growing Revenue</w:t>
      </w:r>
    </w:p>
    <w:p>
      <w:pPr>
        <w:pStyle w:val="CodeBlock"/>
      </w:pPr>
      <w:r>
        <w:t>🗺️ FULL SERVICE PROVIDER FLOW (6 Phases)</w:t>
      </w:r>
    </w:p>
    <w:p>
      <w:pPr>
        <w:pStyle w:val="CodeBlock"/>
      </w:pPr>
      <w:r>
        <w:t>plain</w:t>
      </w:r>
    </w:p>
    <w:p>
      <w:pPr>
        <w:pStyle w:val="CodeBlock"/>
      </w:pPr>
      <w:r>
        <w:t>Copy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PHASE 1: UNIVERSAL IDENTITY GATE                   │</w:t>
      </w:r>
    </w:p>
    <w:p>
      <w:pPr>
        <w:pStyle w:val="CodeBlock"/>
      </w:pPr>
      <w:r>
        <w:t>│         (Creator + Entrepreneur + Investor + Service Provider)  │</w:t>
      </w:r>
    </w:p>
    <w:p>
      <w:pPr>
        <w:pStyle w:val="CodeBlock"/>
      </w:pPr>
      <w:r>
        <w:t>│                    ↓ Role Selection ↓             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                                                    │</w:t>
      </w:r>
    </w:p>
    <w:p>
      <w:pPr>
        <w:pStyle w:val="CodeBlock"/>
      </w:pPr>
      <w:r>
        <w:t>│   SERVICE PROVIDER BRANCH                                       │</w:t>
      </w:r>
    </w:p>
    <w:p>
      <w:pPr>
        <w:pStyle w:val="CodeBlock"/>
      </w:pPr>
      <w:r>
        <w:t>│                                                                 │</w:t>
      </w:r>
    </w:p>
    <w:p>
      <w:pPr>
        <w:pStyle w:val="CodeBlock"/>
      </w:pPr>
      <w:r>
        <w:t>│   PHASE 2: License Verify     → "তুমি যোগ্য?"                   │</w:t>
      </w:r>
    </w:p>
    <w:p>
      <w:pPr>
        <w:pStyle w:val="CodeBlock"/>
      </w:pPr>
      <w:r>
        <w:t>│        ↓                                                        │</w:t>
      </w:r>
    </w:p>
    <w:p>
      <w:pPr>
        <w:pStyle w:val="CodeBlock"/>
      </w:pPr>
      <w:r>
        <w:t>│   PHASE 3: Service Catalog    → "কী বিক্রি করবে?"                │</w:t>
      </w:r>
    </w:p>
    <w:p>
      <w:pPr>
        <w:pStyle w:val="CodeBlock"/>
      </w:pPr>
      <w:r>
        <w:t>│        ↓                                                        │</w:t>
      </w:r>
    </w:p>
    <w:p>
      <w:pPr>
        <w:pStyle w:val="CodeBlock"/>
      </w:pPr>
      <w:r>
        <w:t>│   PHASE 4: Reputation Build   → "Proof দেখাও"                    │</w:t>
      </w:r>
    </w:p>
    <w:p>
      <w:pPr>
        <w:pStyle w:val="CodeBlock"/>
      </w:pPr>
      <w:r>
        <w:t>│        ↓                                                        │</w:t>
      </w:r>
    </w:p>
    <w:p>
      <w:pPr>
        <w:pStyle w:val="CodeBlock"/>
      </w:pPr>
      <w:r>
        <w:t>│   PHASE 5: Client Acquire   → "Client খুঁজো"                   │</w:t>
      </w:r>
    </w:p>
    <w:p>
      <w:pPr>
        <w:pStyle w:val="CodeBlock"/>
      </w:pPr>
      <w:r>
        <w:t>│        ↓                                                        │</w:t>
      </w:r>
    </w:p>
    <w:p>
      <w:pPr>
        <w:pStyle w:val="CodeBlock"/>
      </w:pPr>
      <w:r>
        <w:t>│   PHASE 6: Deliver + Review → "কাজ করো, Star পাও"             │</w:t>
      </w:r>
    </w:p>
    <w:p>
      <w:pPr>
        <w:pStyle w:val="CodeBlock"/>
      </w:pPr>
      <w:r>
        <w:t>│                                                      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t>📊 ALL 4 PROFILES — UNIVERSAL PHASE 1 + BRANCH</w:t>
      </w:r>
    </w:p>
    <w:p>
      <w:pPr>
        <w:pStyle w:val="CodeBlock"/>
      </w:pPr>
      <w:r>
        <w:t>Table</w:t>
      </w:r>
    </w:p>
    <w:p>
      <w:pPr>
        <w:pStyle w:val="CodeBlock"/>
      </w:pPr>
      <w:r>
        <w:t>Phase</w:t>
        <w:tab/>
        <w:t>Universal Gate</w:t>
        <w:tab/>
        <w:t>Creator Branch</w:t>
        <w:tab/>
        <w:t>Entrepreneur Branch</w:t>
        <w:tab/>
        <w:t>Investor Branch</w:t>
        <w:tab/>
        <w:t>Service Provider Branch</w:t>
      </w:r>
    </w:p>
    <w:p>
      <w:pPr>
        <w:pStyle w:val="CodeBlock"/>
      </w:pPr>
      <w:r>
        <w:t>1</w:t>
        <w:tab/>
        <w:t>🆔 Identity + Face Scan + OTP</w:t>
        <w:tab/>
        <w:t>→</w:t>
        <w:tab/>
        <w:t>→</w:t>
        <w:tab/>
        <w:t>→</w:t>
        <w:tab/>
        <w:t>→</w:t>
      </w:r>
    </w:p>
    <w:p>
      <w:pPr>
        <w:pStyle w:val="CodeBlock"/>
      </w:pPr>
      <w:r>
        <w:t>2</w:t>
        <w:tab/>
        <w:t>—</w:t>
        <w:tab/>
        <w:t>💡 Ideation</w:t>
        <w:tab/>
        <w:t>🏛️ Company Verify</w:t>
        <w:tab/>
        <w:t>💰 Finance Verify</w:t>
        <w:tab/>
        <w:t>📜 License Verify</w:t>
      </w:r>
    </w:p>
    <w:p>
      <w:pPr>
        <w:pStyle w:val="CodeBlock"/>
      </w:pPr>
      <w:r>
        <w:t>3</w:t>
        <w:tab/>
        <w:t>—</w:t>
        <w:tab/>
        <w:t>🧠 AI Plan</w:t>
        <w:tab/>
        <w:t>📊 Valuation</w:t>
        <w:tab/>
        <w:t>🎯 Investment Thesis</w:t>
        <w:tab/>
        <w:t>📋 Service Catalog</w:t>
      </w:r>
    </w:p>
    <w:p>
      <w:pPr>
        <w:pStyle w:val="CodeBlock"/>
      </w:pPr>
      <w:r>
        <w:t>4</w:t>
        <w:tab/>
        <w:t>—</w:t>
        <w:tab/>
        <w:t>🚀 Offering</w:t>
        <w:tab/>
        <w:t>⚖️ Equity Structure</w:t>
        <w:tab/>
        <w:t>🌐 Social Profile</w:t>
        <w:tab/>
        <w:t>🌟 Reputation Build</w:t>
      </w:r>
    </w:p>
    <w:p>
      <w:pPr>
        <w:pStyle w:val="CodeBlock"/>
      </w:pPr>
      <w:r>
        <w:t>5</w:t>
        <w:tab/>
        <w:t>—</w:t>
        <w:tab/>
        <w:t>🔀 Cross-Roads</w:t>
        <w:tab/>
        <w:t>💰 Funding Needs</w:t>
        <w:tab/>
        <w:t>🔍 Deal Discovery</w:t>
        <w:tab/>
        <w:t>📈 Client Acquire</w:t>
      </w:r>
    </w:p>
    <w:p>
      <w:pPr>
        <w:pStyle w:val="CodeBlock"/>
      </w:pPr>
      <w:r>
        <w:t>6</w:t>
        <w:tab/>
        <w:t>—</w:t>
        <w:tab/>
        <w:t>🎉 Level Up</w:t>
        <w:tab/>
        <w:t>🔒 Data Room</w:t>
        <w:tab/>
        <w:t>👤 Founder + NDA</w:t>
        <w:tab/>
        <w:t>✅ Deliver + Review</w:t>
      </w:r>
    </w:p>
    <w:p>
      <w:pPr>
        <w:pStyle w:val="CodeBlock"/>
      </w:pPr>
      <w:r>
        <w:t>7</w:t>
        <w:tab/>
        <w:t>—</w:t>
        <w:tab/>
        <w:t>—</w:t>
        <w:tab/>
        <w:t>🤖 AI Review</w:t>
        <w:tab/>
        <w:t>📂 Data Room</w:t>
        <w:tab/>
        <w:t>—</w:t>
      </w:r>
    </w:p>
    <w:p>
      <w:pPr>
        <w:pStyle w:val="CodeBlock"/>
      </w:pPr>
      <w:r>
        <w:t>8</w:t>
        <w:tab/>
        <w:t>—</w:t>
        <w:tab/>
        <w:t>—</w:t>
        <w:tab/>
        <w:t>🎯 Matchmaking</w:t>
        <w:tab/>
        <w:t>📝 Term Sheet</w:t>
        <w:tab/>
        <w:t>—</w:t>
      </w:r>
    </w:p>
    <w:p>
      <w:pPr>
        <w:pStyle w:val="CodeBlock"/>
      </w:pPr>
      <w:r>
        <w:t>9</w:t>
        <w:tab/>
        <w:t>—</w:t>
        <w:tab/>
        <w:t>—</w:t>
        <w:tab/>
        <w:t>🤝 Deal Close</w:t>
        <w:tab/>
        <w:t>📊 Portfolio</w:t>
        <w:tab/>
        <w:t>—</w:t>
      </w:r>
    </w:p>
    <w:p>
      <w:pPr>
        <w:pStyle w:val="CodeBlock"/>
      </w:pPr>
      <w:r>
        <w:t>🎯 ONE LINE PER PROFILE</w:t>
      </w:r>
    </w:p>
    <w:p>
      <w:pPr>
        <w:pStyle w:val="CodeBlock"/>
      </w:pPr>
      <w:r>
        <w:t>Table</w:t>
      </w:r>
    </w:p>
    <w:p>
      <w:pPr>
        <w:pStyle w:val="CodeBlock"/>
      </w:pPr>
      <w:r>
        <w:t>Profile</w:t>
        <w:tab/>
        <w:t>One Line</w:t>
      </w:r>
    </w:p>
    <w:p>
      <w:pPr>
        <w:pStyle w:val="CodeBlock"/>
      </w:pPr>
      <w:r>
        <w:t>Creator</w:t>
        <w:tab/>
        <w:t>Idea → Plan → Sell OR Build → Level Up</w:t>
      </w:r>
    </w:p>
    <w:p>
      <w:pPr>
        <w:pStyle w:val="CodeBlock"/>
      </w:pPr>
      <w:r>
        <w:t>Entrepreneur</w:t>
        <w:tab/>
        <w:t>Company → Valuation → Get Funded → Grow</w:t>
      </w:r>
    </w:p>
    <w:p>
      <w:pPr>
        <w:pStyle w:val="CodeBlock"/>
      </w:pPr>
      <w:r>
        <w:t>Investor</w:t>
        <w:tab/>
        <w:t>Prove Money → Find Deal → Invest → Track</w:t>
      </w:r>
    </w:p>
    <w:p>
      <w:pPr>
        <w:pStyle w:val="CodeBlock"/>
      </w:pPr>
      <w:r>
        <w:t>Service Provider</w:t>
        <w:tab/>
        <w:t>Prove Skill → Get Hired → Deliver → Get Stars</w:t>
      </w:r>
    </w:p>
    <w:p>
      <w:pPr>
        <w:pStyle w:val="CodeBlock"/>
      </w:pPr>
      <w:r>
        <w:t>🔗 SERVICE PROVIDER CONNECTS WITH</w:t>
      </w:r>
    </w:p>
    <w:p>
      <w:pPr>
        <w:pStyle w:val="CodeBlock"/>
      </w:pPr>
      <w:r>
        <w:t>Table</w:t>
      </w:r>
    </w:p>
    <w:p>
      <w:pPr>
        <w:pStyle w:val="CodeBlock"/>
      </w:pPr>
      <w:r>
        <w:t>Profile</w:t>
        <w:tab/>
        <w:t>How</w:t>
        <w:tab/>
        <w:t>Example</w:t>
      </w:r>
    </w:p>
    <w:p>
      <w:pPr>
        <w:pStyle w:val="CodeBlock"/>
      </w:pPr>
      <w:r>
        <w:t>Entrepreneur ⭐</w:t>
        <w:tab/>
        <w:t>Entrepreneur hires for work</w:t>
        <w:tab/>
        <w:t>"Website বানাও", "Marketing করো", "Legal review দাও"</w:t>
      </w:r>
    </w:p>
    <w:p>
      <w:pPr>
        <w:pStyle w:val="CodeBlock"/>
      </w:pPr>
      <w:r>
        <w:t>Investor</w:t>
        <w:tab/>
        <w:t>Investor hires for DD</w:t>
        <w:tab/>
        <w:t>"Company যাচাই করো", "Term sheet review করো"</w:t>
      </w:r>
    </w:p>
    <w:p>
      <w:pPr>
        <w:pStyle w:val="CodeBlock"/>
      </w:pPr>
      <w:r>
        <w:t>Creator</w:t>
        <w:tab/>
        <w:t>Creator hires for branding</w:t>
        <w:tab/>
        <w:t>"Logo বানাও", "Pitch deck design করো"</w:t>
      </w:r>
    </w:p>
    <w:p>
      <w:pPr>
        <w:pStyle w:val="CodeBlock"/>
      </w:pPr>
      <w:r>
        <w:t>Final? ✅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🛠️ MONDIAL.ECO — SERVICE PROVIDER DIRECTORY</w:t>
      </w:r>
    </w:p>
    <w:p>
      <w:pPr>
        <w:pStyle w:val="CodeBlock"/>
      </w:pPr>
      <w:r>
        <w:t>কারা কারা থাকবে | কী কাজ করবে | কার জন্য</w:t>
      </w:r>
    </w:p>
    <w:p>
      <w:pPr>
        <w:pStyle w:val="CodeBlock"/>
      </w:pPr>
      <w:r>
        <w:t>📋 CATEGORY 1: LEGAL &amp; COMPLIANCE</w:t>
      </w:r>
    </w:p>
    <w:p>
      <w:pPr>
        <w:pStyle w:val="CodeBlock"/>
      </w:pPr>
      <w:r>
        <w:t>Table</w:t>
      </w:r>
    </w:p>
    <w:p>
      <w:pPr>
        <w:pStyle w:val="CodeBlock"/>
      </w:pPr>
      <w:r>
        <w:t>Provider</w:t>
        <w:tab/>
        <w:t>কী করে</w:t>
        <w:tab/>
        <w:t>কার জন্য</w:t>
      </w:r>
    </w:p>
    <w:p>
      <w:pPr>
        <w:pStyle w:val="CodeBlock"/>
      </w:pPr>
      <w:r>
        <w:t>Corporate Lawyer</w:t>
        <w:tab/>
        <w:t>Company formation, shareholder agreement, cap table legal review</w:t>
        <w:tab/>
        <w:t>Entrepreneur, Investor</w:t>
      </w:r>
    </w:p>
    <w:p>
      <w:pPr>
        <w:pStyle w:val="CodeBlock"/>
      </w:pPr>
      <w:r>
        <w:t>Securities Lawyer</w:t>
        <w:tab/>
        <w:t>Term sheet, investment agreement, regulatory filing</w:t>
        <w:tab/>
        <w:t>Investor, Entrepreneur</w:t>
      </w:r>
    </w:p>
    <w:p>
      <w:pPr>
        <w:pStyle w:val="CodeBlock"/>
      </w:pPr>
      <w:r>
        <w:t>IP Lawyer</w:t>
        <w:tab/>
        <w:t>Patent, trademark, copyright, licensing agreement</w:t>
        <w:tab/>
        <w:t>Creator, Entrepreneur</w:t>
      </w:r>
    </w:p>
    <w:p>
      <w:pPr>
        <w:pStyle w:val="CodeBlock"/>
      </w:pPr>
      <w:r>
        <w:t>Employment Lawyer</w:t>
        <w:tab/>
        <w:t>Hiring contract, ESOP, termination, labor law</w:t>
        <w:tab/>
        <w:t>Entrepreneur</w:t>
      </w:r>
    </w:p>
    <w:p>
      <w:pPr>
        <w:pStyle w:val="CodeBlock"/>
      </w:pPr>
      <w:r>
        <w:t>GDPR/Privacy Lawyer</w:t>
        <w:tab/>
        <w:t>Data protection, privacy policy, EU compliance</w:t>
        <w:tab/>
        <w:t>Entrepreneur, Investor</w:t>
      </w:r>
    </w:p>
    <w:p>
      <w:pPr>
        <w:pStyle w:val="CodeBlock"/>
      </w:pPr>
      <w:r>
        <w:t>Tax Lawyer</w:t>
        <w:tab/>
        <w:t>Cross-border tax, transfer pricing, tax optimization</w:t>
        <w:tab/>
        <w:t>Entrepreneur, Investor</w:t>
      </w:r>
    </w:p>
    <w:p>
      <w:pPr>
        <w:pStyle w:val="CodeBlock"/>
      </w:pPr>
      <w:r>
        <w:t>Compliance Consultant</w:t>
        <w:tab/>
        <w:t>MiFID II, SEC, local regulation, audit prep</w:t>
        <w:tab/>
        <w:t>Investor, Entrepreneur</w:t>
      </w:r>
    </w:p>
    <w:p>
      <w:pPr>
        <w:pStyle w:val="CodeBlock"/>
      </w:pPr>
      <w:r>
        <w:t>📋 CATEGORY 2: FINANCE &amp; ACCOUNTING</w:t>
      </w:r>
    </w:p>
    <w:p>
      <w:pPr>
        <w:pStyle w:val="CodeBlock"/>
      </w:pPr>
      <w:r>
        <w:t>Table</w:t>
      </w:r>
    </w:p>
    <w:p>
      <w:pPr>
        <w:pStyle w:val="CodeBlock"/>
      </w:pPr>
      <w:r>
        <w:t>Provider</w:t>
        <w:tab/>
        <w:t>কী করে</w:t>
        <w:tab/>
        <w:t>কার জন্য</w:t>
      </w:r>
    </w:p>
    <w:p>
      <w:pPr>
        <w:pStyle w:val="CodeBlock"/>
      </w:pPr>
      <w:r>
        <w:t>Startup Accountant</w:t>
        <w:tab/>
        <w:t>Bookkeeping, P&amp;L, balance sheet, tax return</w:t>
        <w:tab/>
        <w:t>Entrepreneur</w:t>
      </w:r>
    </w:p>
    <w:p>
      <w:pPr>
        <w:pStyle w:val="CodeBlock"/>
      </w:pPr>
      <w:r>
        <w:t>Financial Controller</w:t>
        <w:tab/>
        <w:t>Financial planning, budget, forecast, burn rate</w:t>
        <w:tab/>
        <w:t>Entrepreneur</w:t>
      </w:r>
    </w:p>
    <w:p>
      <w:pPr>
        <w:pStyle w:val="CodeBlock"/>
      </w:pPr>
      <w:r>
        <w:t>Due Diligence Analyst</w:t>
        <w:tab/>
        <w:t>Company financial audit, red flag identification</w:t>
        <w:tab/>
        <w:t>Investor</w:t>
      </w:r>
    </w:p>
    <w:p>
      <w:pPr>
        <w:pStyle w:val="CodeBlock"/>
      </w:pPr>
      <w:r>
        <w:t>Valuation Expert</w:t>
        <w:tab/>
        <w:t>Company valuation, 409A, fair market value</w:t>
        <w:tab/>
        <w:t>Entrepreneur, Investor</w:t>
      </w:r>
    </w:p>
    <w:p>
      <w:pPr>
        <w:pStyle w:val="CodeBlock"/>
      </w:pPr>
      <w:r>
        <w:t>Fund Administrator</w:t>
        <w:tab/>
        <w:t>LP reporting, capital call, distribution</w:t>
        <w:tab/>
        <w:t>Investor</w:t>
      </w:r>
    </w:p>
    <w:p>
      <w:pPr>
        <w:pStyle w:val="CodeBlock"/>
      </w:pPr>
      <w:r>
        <w:t>Tax Accountant</w:t>
        <w:tab/>
        <w:t>VAT, corporate tax, personal tax, R&amp;D credit</w:t>
        <w:tab/>
        <w:t>Entrepreneur, Investor</w:t>
      </w:r>
    </w:p>
    <w:p>
      <w:pPr>
        <w:pStyle w:val="CodeBlock"/>
      </w:pPr>
      <w:r>
        <w:t>Payroll Specialist</w:t>
        <w:tab/>
        <w:t>Salary processing, social charge, benefits</w:t>
        <w:tab/>
        <w:t>Entrepreneur</w:t>
      </w:r>
    </w:p>
    <w:p>
      <w:pPr>
        <w:pStyle w:val="CodeBlock"/>
      </w:pPr>
      <w:r>
        <w:t>📋 CATEGORY 3: TECHNOLOGY &amp; PRODUCT</w:t>
      </w:r>
    </w:p>
    <w:p>
      <w:pPr>
        <w:pStyle w:val="CodeBlock"/>
      </w:pPr>
      <w:r>
        <w:t>Table</w:t>
      </w:r>
    </w:p>
    <w:p>
      <w:pPr>
        <w:pStyle w:val="CodeBlock"/>
      </w:pPr>
      <w:r>
        <w:t>Provider</w:t>
        <w:tab/>
        <w:t>কী করে</w:t>
        <w:tab/>
        <w:t>কার জন্য</w:t>
      </w:r>
    </w:p>
    <w:p>
      <w:pPr>
        <w:pStyle w:val="CodeBlock"/>
      </w:pPr>
      <w:r>
        <w:t>Full-Stack Developer</w:t>
        <w:tab/>
        <w:t>Web app, mobile app, platform build</w:t>
        <w:tab/>
        <w:t>Entrepreneur, Creator</w:t>
      </w:r>
    </w:p>
    <w:p>
      <w:pPr>
        <w:pStyle w:val="CodeBlock"/>
      </w:pPr>
      <w:r>
        <w:t>UI/UX Designer</w:t>
        <w:tab/>
        <w:t>User interface, user experience, prototype</w:t>
        <w:tab/>
        <w:t>Entrepreneur, Creator</w:t>
      </w:r>
    </w:p>
    <w:p>
      <w:pPr>
        <w:pStyle w:val="CodeBlock"/>
      </w:pPr>
      <w:r>
        <w:t>DevOps Engineer</w:t>
        <w:tab/>
        <w:t>Cloud setup, CI/CD, security, scaling</w:t>
        <w:tab/>
        <w:t>Entrepreneur</w:t>
      </w:r>
    </w:p>
    <w:p>
      <w:pPr>
        <w:pStyle w:val="CodeBlock"/>
      </w:pPr>
      <w:r>
        <w:t>Data Scientist</w:t>
        <w:tab/>
        <w:t>Analytics, AI model, data pipeline</w:t>
        <w:tab/>
        <w:t>Entrepreneur</w:t>
      </w:r>
    </w:p>
    <w:p>
      <w:pPr>
        <w:pStyle w:val="CodeBlock"/>
      </w:pPr>
      <w:r>
        <w:t>QA Engineer</w:t>
        <w:tab/>
        <w:t>Testing, automation, bug tracking</w:t>
        <w:tab/>
        <w:t>Entrepreneur</w:t>
      </w:r>
    </w:p>
    <w:p>
      <w:pPr>
        <w:pStyle w:val="CodeBlock"/>
      </w:pPr>
      <w:r>
        <w:t>Technical Architect</w:t>
        <w:tab/>
        <w:t>System design, tech stack, scalability</w:t>
        <w:tab/>
        <w:t>Entrepreneur</w:t>
      </w:r>
    </w:p>
    <w:p>
      <w:pPr>
        <w:pStyle w:val="CodeBlock"/>
      </w:pPr>
      <w:r>
        <w:t>Cybersecurity Expert</w:t>
        <w:tab/>
        <w:t>Security audit, penetration test, compliance</w:t>
        <w:tab/>
        <w:t>Entrepreneur, Investor</w:t>
      </w:r>
    </w:p>
    <w:p>
      <w:pPr>
        <w:pStyle w:val="CodeBlock"/>
      </w:pPr>
      <w:r>
        <w:t>Product Manager</w:t>
        <w:tab/>
        <w:t>Roadmap, feature prioritization, launch</w:t>
        <w:tab/>
        <w:t>Entrepreneur</w:t>
      </w:r>
    </w:p>
    <w:p>
      <w:pPr>
        <w:pStyle w:val="CodeBlock"/>
      </w:pPr>
      <w:r>
        <w:t>📋 CATEGORY 4: MARKETING &amp; GROWTH</w:t>
      </w:r>
    </w:p>
    <w:p>
      <w:pPr>
        <w:pStyle w:val="CodeBlock"/>
      </w:pPr>
      <w:r>
        <w:t>Table</w:t>
      </w:r>
    </w:p>
    <w:p>
      <w:pPr>
        <w:pStyle w:val="CodeBlock"/>
      </w:pPr>
      <w:r>
        <w:t>Provider</w:t>
        <w:tab/>
        <w:t>কী করে</w:t>
        <w:tab/>
        <w:t>কার জন্য</w:t>
      </w:r>
    </w:p>
    <w:p>
      <w:pPr>
        <w:pStyle w:val="CodeBlock"/>
      </w:pPr>
      <w:r>
        <w:t>Growth Marketer</w:t>
        <w:tab/>
        <w:t>User acquisition, funnel optimization, CAC reduction</w:t>
        <w:tab/>
        <w:t>Entrepreneur</w:t>
      </w:r>
    </w:p>
    <w:p>
      <w:pPr>
        <w:pStyle w:val="CodeBlock"/>
      </w:pPr>
      <w:r>
        <w:t>Content Strategist</w:t>
        <w:tab/>
        <w:t>Blog, whitepaper, case study, SEO content</w:t>
        <w:tab/>
        <w:t>Entrepreneur, Creator</w:t>
      </w:r>
    </w:p>
    <w:p>
      <w:pPr>
        <w:pStyle w:val="CodeBlock"/>
      </w:pPr>
      <w:r>
        <w:t>Social Media Manager</w:t>
        <w:tab/>
        <w:t>LinkedIn, Twitter, community building</w:t>
        <w:tab/>
        <w:t>Entrepreneur, Creator</w:t>
      </w:r>
    </w:p>
    <w:p>
      <w:pPr>
        <w:pStyle w:val="CodeBlock"/>
      </w:pPr>
      <w:r>
        <w:t>PR Consultant</w:t>
        <w:tab/>
        <w:t>Press release, media relation, crisis management</w:t>
        <w:tab/>
        <w:t>Entrepreneur</w:t>
      </w:r>
    </w:p>
    <w:p>
      <w:pPr>
        <w:pStyle w:val="CodeBlock"/>
      </w:pPr>
      <w:r>
        <w:t>Brand Designer</w:t>
        <w:tab/>
        <w:t>Logo, visual identity, brand guideline</w:t>
        <w:tab/>
        <w:t>Creator, Entrepreneur</w:t>
      </w:r>
    </w:p>
    <w:p>
      <w:pPr>
        <w:pStyle w:val="CodeBlock"/>
      </w:pPr>
      <w:r>
        <w:t>Performance Marketer</w:t>
        <w:tab/>
        <w:t>Google Ads, Facebook Ads, LinkedIn Ads</w:t>
        <w:tab/>
        <w:t>Entrepreneur</w:t>
      </w:r>
    </w:p>
    <w:p>
      <w:pPr>
        <w:pStyle w:val="CodeBlock"/>
      </w:pPr>
      <w:r>
        <w:t>Email Marketing Specialist</w:t>
        <w:tab/>
        <w:t>Drip campaign, newsletter, automation</w:t>
        <w:tab/>
        <w:t>Entrepreneur</w:t>
      </w:r>
    </w:p>
    <w:p>
      <w:pPr>
        <w:pStyle w:val="CodeBlock"/>
      </w:pPr>
      <w:r>
        <w:t>Community Manager</w:t>
        <w:tab/>
        <w:t>User community, forum, event, ambassador</w:t>
        <w:tab/>
        <w:t>Entrepreneur</w:t>
      </w:r>
    </w:p>
    <w:p>
      <w:pPr>
        <w:pStyle w:val="CodeBlock"/>
      </w:pPr>
      <w:r>
        <w:t>📋 CATEGORY 5: SALES &amp; BUSINESS DEVELOPMENT</w:t>
      </w:r>
    </w:p>
    <w:p>
      <w:pPr>
        <w:pStyle w:val="CodeBlock"/>
      </w:pPr>
      <w:r>
        <w:t>Table</w:t>
      </w:r>
    </w:p>
    <w:p>
      <w:pPr>
        <w:pStyle w:val="CodeBlock"/>
      </w:pPr>
      <w:r>
        <w:t>Provider</w:t>
        <w:tab/>
        <w:t>কী করে</w:t>
        <w:tab/>
        <w:t>কার জন্য</w:t>
      </w:r>
    </w:p>
    <w:p>
      <w:pPr>
        <w:pStyle w:val="CodeBlock"/>
      </w:pPr>
      <w:r>
        <w:t>Sales Consultant</w:t>
        <w:tab/>
        <w:t>Sales strategy, pipeline, closing technique</w:t>
        <w:tab/>
        <w:t>Entrepreneur</w:t>
      </w:r>
    </w:p>
    <w:p>
      <w:pPr>
        <w:pStyle w:val="CodeBlock"/>
      </w:pPr>
      <w:r>
        <w:t>Business Development Rep</w:t>
        <w:tab/>
        <w:t>Lead generation, partnership, deal flow</w:t>
        <w:tab/>
        <w:t>Entrepreneur</w:t>
      </w:r>
    </w:p>
    <w:p>
      <w:pPr>
        <w:pStyle w:val="CodeBlock"/>
      </w:pPr>
      <w:r>
        <w:t>CRM Specialist</w:t>
        <w:tab/>
        <w:t>Salesforce, HubSpot setup, workflow</w:t>
        <w:tab/>
        <w:t>Entrepreneur</w:t>
      </w:r>
    </w:p>
    <w:p>
      <w:pPr>
        <w:pStyle w:val="CodeBlock"/>
      </w:pPr>
      <w:r>
        <w:t>Pitch Deck Consultant</w:t>
        <w:tab/>
        <w:t>Storytelling, slide design, investor pitch</w:t>
        <w:tab/>
        <w:t>Entrepreneur, Creator</w:t>
      </w:r>
    </w:p>
    <w:p>
      <w:pPr>
        <w:pStyle w:val="CodeBlock"/>
      </w:pPr>
      <w:r>
        <w:t>Fundraising Advisor</w:t>
        <w:tab/>
        <w:t>Investor intro, term sheet negotiation, close</w:t>
        <w:tab/>
        <w:t>Entrepreneur</w:t>
      </w:r>
    </w:p>
    <w:p>
      <w:pPr>
        <w:pStyle w:val="CodeBlock"/>
      </w:pPr>
      <w:r>
        <w:t>📋 CATEGORY 6: HUMAN RESOURCES &amp; TALENT</w:t>
      </w:r>
    </w:p>
    <w:p>
      <w:pPr>
        <w:pStyle w:val="CodeBlock"/>
      </w:pPr>
      <w:r>
        <w:t>Table</w:t>
      </w:r>
    </w:p>
    <w:p>
      <w:pPr>
        <w:pStyle w:val="CodeBlock"/>
      </w:pPr>
      <w:r>
        <w:t>Provider</w:t>
        <w:tab/>
        <w:t>কী করে</w:t>
        <w:tab/>
        <w:t>কার জন্য</w:t>
      </w:r>
    </w:p>
    <w:p>
      <w:pPr>
        <w:pStyle w:val="CodeBlock"/>
      </w:pPr>
      <w:r>
        <w:t>Recruiter</w:t>
        <w:tab/>
        <w:t>Talent sourcing, interview, offer negotiation</w:t>
        <w:tab/>
        <w:t>Entrepreneur</w:t>
      </w:r>
    </w:p>
    <w:p>
      <w:pPr>
        <w:pStyle w:val="CodeBlock"/>
      </w:pPr>
      <w:r>
        <w:t>HR Consultant</w:t>
        <w:tab/>
        <w:t>Policy, culture, performance review, conflict</w:t>
        <w:tab/>
        <w:t>Entrepreneur</w:t>
      </w:r>
    </w:p>
    <w:p>
      <w:pPr>
        <w:pStyle w:val="CodeBlock"/>
      </w:pPr>
      <w:r>
        <w:t>Executive Coach</w:t>
        <w:tab/>
        <w:t>Founder coaching, leadership, decision making</w:t>
        <w:tab/>
        <w:t>Entrepreneur</w:t>
      </w:r>
    </w:p>
    <w:p>
      <w:pPr>
        <w:pStyle w:val="CodeBlock"/>
      </w:pPr>
      <w:r>
        <w:t>Team Facilitator</w:t>
        <w:tab/>
        <w:t>Workshop, retrospective, team alignment</w:t>
        <w:tab/>
        <w:t>Entrepreneur</w:t>
      </w:r>
    </w:p>
    <w:p>
      <w:pPr>
        <w:pStyle w:val="CodeBlock"/>
      </w:pPr>
      <w:r>
        <w:t>Compensation Specialist</w:t>
        <w:tab/>
        <w:t>Salary benchmark, equity plan, benefits</w:t>
        <w:tab/>
        <w:t>Entrepreneur</w:t>
      </w:r>
    </w:p>
    <w:p>
      <w:pPr>
        <w:pStyle w:val="CodeBlock"/>
      </w:pPr>
      <w:r>
        <w:t>📋 CATEGORY 7: STRATEGY &amp; OPERATIONS</w:t>
      </w:r>
    </w:p>
    <w:p>
      <w:pPr>
        <w:pStyle w:val="CodeBlock"/>
      </w:pPr>
      <w:r>
        <w:t>Table</w:t>
      </w:r>
    </w:p>
    <w:p>
      <w:pPr>
        <w:pStyle w:val="CodeBlock"/>
      </w:pPr>
      <w:r>
        <w:t>Provider</w:t>
        <w:tab/>
        <w:t>কী করে</w:t>
        <w:tab/>
        <w:t>কার জন্য</w:t>
      </w:r>
    </w:p>
    <w:p>
      <w:pPr>
        <w:pStyle w:val="CodeBlock"/>
      </w:pPr>
      <w:r>
        <w:t>Strategy Consultant</w:t>
        <w:tab/>
        <w:t>Market entry, competitive analysis, pivot</w:t>
        <w:tab/>
        <w:t>Entrepreneur</w:t>
      </w:r>
    </w:p>
    <w:p>
      <w:pPr>
        <w:pStyle w:val="CodeBlock"/>
      </w:pPr>
      <w:r>
        <w:t>Operations Consultant</w:t>
        <w:tab/>
        <w:t>Process optimization, KPI, scaling</w:t>
        <w:tab/>
        <w:t>Entrepreneur</w:t>
      </w:r>
    </w:p>
    <w:p>
      <w:pPr>
        <w:pStyle w:val="CodeBlock"/>
      </w:pPr>
      <w:r>
        <w:t>Supply Chain Expert</w:t>
        <w:tab/>
        <w:t>Vendor, logistics, procurement, inventory</w:t>
        <w:tab/>
        <w:t>Entrepreneur</w:t>
      </w:r>
    </w:p>
    <w:p>
      <w:pPr>
        <w:pStyle w:val="CodeBlock"/>
      </w:pPr>
      <w:r>
        <w:t>Customer Success Consultant</w:t>
        <w:tab/>
        <w:t>Onboarding, retention, NPS improvement</w:t>
        <w:tab/>
        <w:t>Entrepreneur</w:t>
      </w:r>
    </w:p>
    <w:p>
      <w:pPr>
        <w:pStyle w:val="CodeBlock"/>
      </w:pPr>
      <w:r>
        <w:t>M&amp;A Advisor</w:t>
        <w:tab/>
        <w:t>Acquisition target, due diligence, integration</w:t>
        <w:tab/>
        <w:t>Entrepreneur, Investor</w:t>
      </w:r>
    </w:p>
    <w:p>
      <w:pPr>
        <w:pStyle w:val="CodeBlock"/>
      </w:pPr>
      <w:r>
        <w:t>📋 CATEGORY 8: SPECIALIZED / NICHE</w:t>
      </w:r>
    </w:p>
    <w:p>
      <w:pPr>
        <w:pStyle w:val="CodeBlock"/>
      </w:pPr>
      <w:r>
        <w:t>Table</w:t>
      </w:r>
    </w:p>
    <w:p>
      <w:pPr>
        <w:pStyle w:val="CodeBlock"/>
      </w:pPr>
      <w:r>
        <w:t>Provider</w:t>
        <w:tab/>
        <w:t>কী করে</w:t>
        <w:tab/>
        <w:t>কার জন্য</w:t>
      </w:r>
    </w:p>
    <w:p>
      <w:pPr>
        <w:pStyle w:val="CodeBlock"/>
      </w:pPr>
      <w:r>
        <w:t>ESG Consultant</w:t>
        <w:tab/>
        <w:t>Environmental, social, governance reporting</w:t>
        <w:tab/>
        <w:t>Entrepreneur, Investor</w:t>
      </w:r>
    </w:p>
    <w:p>
      <w:pPr>
        <w:pStyle w:val="CodeBlock"/>
      </w:pPr>
      <w:r>
        <w:t>Sustainability Expert</w:t>
        <w:tab/>
        <w:t>Carbon footprint, green certification</w:t>
        <w:tab/>
        <w:t>Entrepreneur</w:t>
      </w:r>
    </w:p>
    <w:p>
      <w:pPr>
        <w:pStyle w:val="CodeBlock"/>
      </w:pPr>
      <w:r>
        <w:t>Industry Expert (Sector-specific)</w:t>
        <w:tab/>
        <w:t>Deep domain knowledge — Health, Fintech, Climate</w:t>
        <w:tab/>
        <w:t>Entrepreneur, Investor</w:t>
      </w:r>
    </w:p>
    <w:p>
      <w:pPr>
        <w:pStyle w:val="CodeBlock"/>
      </w:pPr>
      <w:r>
        <w:t>University Researcher</w:t>
        <w:tab/>
        <w:t>Technology transfer, patent, academic partnership</w:t>
        <w:tab/>
        <w:t>Creator, Entrepreneur</w:t>
      </w:r>
    </w:p>
    <w:p>
      <w:pPr>
        <w:pStyle w:val="CodeBlock"/>
      </w:pPr>
      <w:r>
        <w:t>Government Liaison</w:t>
        <w:tab/>
        <w:t>Grant, subsidy, public contract, regulation</w:t>
        <w:tab/>
        <w:t>Entrepreneur</w:t>
      </w:r>
    </w:p>
    <w:p>
      <w:pPr>
        <w:pStyle w:val="CodeBlock"/>
      </w:pPr>
      <w:r>
        <w:t>🎯 SUMMARY BY CLIENT</w:t>
      </w:r>
    </w:p>
    <w:p>
      <w:pPr>
        <w:pStyle w:val="CodeBlock"/>
      </w:pPr>
      <w:r>
        <w:t>Table</w:t>
      </w:r>
    </w:p>
    <w:p>
      <w:pPr>
        <w:pStyle w:val="CodeBlock"/>
      </w:pPr>
      <w:r>
        <w:t>Client</w:t>
        <w:tab/>
        <w:t>কী কী Service লাগে</w:t>
      </w:r>
    </w:p>
    <w:p>
      <w:pPr>
        <w:pStyle w:val="CodeBlock"/>
      </w:pPr>
      <w:r>
        <w:t>Creator</w:t>
        <w:tab/>
        <w:t>Brand Designer, Pitch Deck Consultant, IP Lawyer, Full-Stack Developer, Content Strategist</w:t>
      </w:r>
    </w:p>
    <w:p>
      <w:pPr>
        <w:pStyle w:val="CodeBlock"/>
      </w:pPr>
      <w:r>
        <w:t>Entrepreneur ⭐</w:t>
        <w:tab/>
        <w:t>সব কিছু — Legal, Finance, Tech, Marketing, Sales, HR, Strategy, Operations</w:t>
      </w:r>
    </w:p>
    <w:p>
      <w:pPr>
        <w:pStyle w:val="CodeBlock"/>
      </w:pPr>
      <w:r>
        <w:t>Investor ⭐</w:t>
        <w:tab/>
        <w:t>Corporate Lawyer, Securities Lawyer, DD Analyst, Valuation Expert, Tax Lawyer, Cybersecurity Expert</w:t>
      </w:r>
    </w:p>
    <w:p>
      <w:pPr>
        <w:pStyle w:val="CodeBlock"/>
      </w:pPr>
      <w:r>
        <w:t>Platform itself</w:t>
        <w:tab/>
        <w:t>All providers — ecosystem বানাতে</w:t>
      </w:r>
    </w:p>
    <w:p>
      <w:pPr>
        <w:pStyle w:val="CodeBlock"/>
      </w:pPr>
      <w:r>
        <w:t>📊 PROVIDER COUNT BY CATEGORY</w:t>
      </w:r>
    </w:p>
    <w:p>
      <w:pPr>
        <w:pStyle w:val="CodeBlock"/>
      </w:pPr>
      <w:r>
        <w:t>Table</w:t>
      </w:r>
    </w:p>
    <w:p>
      <w:pPr>
        <w:pStyle w:val="CodeBlock"/>
      </w:pPr>
      <w:r>
        <w:t>Category</w:t>
        <w:tab/>
        <w:t>Providers</w:t>
        <w:tab/>
        <w:t>Most Demand</w:t>
      </w:r>
    </w:p>
    <w:p>
      <w:pPr>
        <w:pStyle w:val="CodeBlock"/>
      </w:pPr>
      <w:r>
        <w:t>Legal &amp; Compliance</w:t>
        <w:tab/>
        <w:t>7</w:t>
        <w:tab/>
        <w:t>Corporate Lawyer, Securities Lawyer</w:t>
      </w:r>
    </w:p>
    <w:p>
      <w:pPr>
        <w:pStyle w:val="CodeBlock"/>
      </w:pPr>
      <w:r>
        <w:t>Finance &amp; Accounting</w:t>
        <w:tab/>
        <w:t>7</w:t>
        <w:tab/>
        <w:t>Startup Accountant, Valuation Expert</w:t>
      </w:r>
    </w:p>
    <w:p>
      <w:pPr>
        <w:pStyle w:val="CodeBlock"/>
      </w:pPr>
      <w:r>
        <w:t>Technology &amp; Product</w:t>
        <w:tab/>
        <w:t>8</w:t>
        <w:tab/>
        <w:t>Full-Stack Developer, UI/UX Designer</w:t>
      </w:r>
    </w:p>
    <w:p>
      <w:pPr>
        <w:pStyle w:val="CodeBlock"/>
      </w:pPr>
      <w:r>
        <w:t>Marketing &amp; Growth</w:t>
        <w:tab/>
        <w:t>8</w:t>
        <w:tab/>
        <w:t>Growth Marketer, Brand Designer</w:t>
      </w:r>
    </w:p>
    <w:p>
      <w:pPr>
        <w:pStyle w:val="CodeBlock"/>
      </w:pPr>
      <w:r>
        <w:t>Sales &amp; BD</w:t>
        <w:tab/>
        <w:t>5</w:t>
        <w:tab/>
        <w:t>Pitch Deck Consultant, Fundraising Advisor</w:t>
      </w:r>
    </w:p>
    <w:p>
      <w:pPr>
        <w:pStyle w:val="CodeBlock"/>
      </w:pPr>
      <w:r>
        <w:t>HR &amp; Talent</w:t>
        <w:tab/>
        <w:t>5</w:t>
        <w:tab/>
        <w:t>Recruiter, Executive Coach</w:t>
      </w:r>
    </w:p>
    <w:p>
      <w:pPr>
        <w:pStyle w:val="CodeBlock"/>
      </w:pPr>
      <w:r>
        <w:t>Strategy &amp; Operations</w:t>
        <w:tab/>
        <w:t>5</w:t>
        <w:tab/>
        <w:t>Strategy Consultant, M&amp;A Advisor</w:t>
      </w:r>
    </w:p>
    <w:p>
      <w:pPr>
        <w:pStyle w:val="CodeBlock"/>
      </w:pPr>
      <w:r>
        <w:t>Specialized / Niche</w:t>
        <w:tab/>
        <w:t>5</w:t>
        <w:tab/>
        <w:t>ESG Consultant, Industry Expert</w:t>
      </w:r>
    </w:p>
    <w:p>
      <w:pPr>
        <w:pStyle w:val="CodeBlock"/>
      </w:pPr>
      <w:r>
        <w:t>TOTAL</w:t>
        <w:tab/>
        <w:t>~50 provider types</w:t>
        <w:tab/>
      </w:r>
    </w:p>
    <w:p>
      <w:pPr>
        <w:pStyle w:val="CodeBlock"/>
      </w:pPr>
      <w:r>
        <w:t>💡 KEY INSIGHT</w:t>
      </w:r>
    </w:p>
    <w:p>
      <w:pPr>
        <w:pStyle w:val="CodeBlock"/>
      </w:pPr>
      <w:r>
        <w:t>Entrepreneur-এর সবচেয়ে বেশি service লাগে — ৮টা category-এ সব কিছু।</w:t>
      </w:r>
    </w:p>
    <w:p>
      <w:pPr>
        <w:pStyle w:val="CodeBlock"/>
      </w:pPr>
      <w:r>
        <w:t>Investor-ের specific লাগে — Legal + Finance + DD.</w:t>
      </w:r>
    </w:p>
    <w:p>
      <w:pPr>
        <w:pStyle w:val="CodeBlock"/>
      </w:pPr>
      <w:r>
        <w:t>Creator-ের limited লাগে — Branding + IP + Tech.</w:t>
      </w:r>
    </w:p>
    <w:p>
      <w:pPr>
        <w:pStyle w:val="CodeBlock"/>
      </w:pPr>
      <w:r>
        <w:t>Service Provider নিজেও Service Provider-ের service নেয় — Lawyer-র accountant লাগে, Developer-র designer লাগে।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🌟 SERVICE PROVIDER — PORTFOLIO &amp; PROFILE BUILDER</w:t>
      </w:r>
    </w:p>
    <w:p>
      <w:pPr>
        <w:pStyle w:val="CodeBlock"/>
      </w:pPr>
      <w:r>
        <w:t>"নিজেকে বিশ্বস্ত করে তোলো"</w:t>
      </w:r>
    </w:p>
    <w:p>
      <w:pPr>
        <w:pStyle w:val="CodeBlock"/>
      </w:pPr>
      <w:r>
        <w:t>কেন দরকার?</w:t>
      </w:r>
    </w:p>
    <w:p>
      <w:pPr>
        <w:pStyle w:val="CodeBlock"/>
      </w:pPr>
      <w:r>
        <w:t>Table</w:t>
      </w:r>
    </w:p>
    <w:p>
      <w:pPr>
        <w:pStyle w:val="CodeBlock"/>
      </w:pPr>
      <w:r>
        <w:t>সমস্যা</w:t>
        <w:tab/>
        <w:t>সমাধান</w:t>
      </w:r>
    </w:p>
    <w:p>
      <w:pPr>
        <w:pStyle w:val="CodeBlock"/>
      </w:pPr>
      <w:r>
        <w:t>Client জানে না provider কতটা ভালো</w:t>
        <w:tab/>
        <w:t>Portfolio দেখে quality বোঝা যায়</w:t>
      </w:r>
    </w:p>
    <w:p>
      <w:pPr>
        <w:pStyle w:val="CodeBlock"/>
      </w:pPr>
      <w:r>
        <w:t>শুধু নাম থাকলে trust হয় না</w:t>
        <w:tab/>
        <w:t>Past work + result = credibility</w:t>
      </w:r>
    </w:p>
    <w:p>
      <w:pPr>
        <w:pStyle w:val="CodeBlock"/>
      </w:pPr>
      <w:r>
        <w:t>Generic profile = commodity pricing</w:t>
        <w:tab/>
        <w:t>Differentiated profile = premium pricing</w:t>
      </w:r>
    </w:p>
    <w:p>
      <w:pPr>
        <w:pStyle w:val="CodeBlock"/>
      </w:pPr>
      <w:r>
        <w:t>New provider = no review, no hire</w:t>
        <w:tab/>
        <w:t>Portfolio = alternative social proof</w:t>
      </w:r>
    </w:p>
    <w:p>
      <w:pPr>
        <w:pStyle w:val="CodeBlock"/>
      </w:pPr>
      <w:r>
        <w:t>কী কী থাকবে Portfolio Builder-এ?</w:t>
      </w:r>
    </w:p>
    <w:p>
      <w:pPr>
        <w:pStyle w:val="CodeBlock"/>
      </w:pPr>
      <w:r>
        <w:t>১. VISUAL IDENTITY SECTION</w:t>
      </w:r>
    </w:p>
    <w:p>
      <w:pPr>
        <w:pStyle w:val="CodeBlock"/>
      </w:pPr>
      <w:r>
        <w:t>Table</w:t>
      </w:r>
    </w:p>
    <w:p>
      <w:pPr>
        <w:pStyle w:val="CodeBlock"/>
      </w:pPr>
      <w:r>
        <w:t>Element</w:t>
        <w:tab/>
        <w:t>কী</w:t>
        <w:tab/>
        <w:t>উদাহরণ</w:t>
      </w:r>
    </w:p>
    <w:p>
      <w:pPr>
        <w:pStyle w:val="CodeBlock"/>
      </w:pPr>
      <w:r>
        <w:t>Cover Photo</w:t>
        <w:tab/>
        <w:t>Banner image — own brand feel</w:t>
        <w:tab/>
        <w:t>Office, workspace, team photo</w:t>
      </w:r>
    </w:p>
    <w:p>
      <w:pPr>
        <w:pStyle w:val="CodeBlock"/>
      </w:pPr>
      <w:r>
        <w:t>Profile Video</w:t>
        <w:tab/>
        <w:t>৬০ সেকেন্ড intro — "আমি কে, কী করি"</w:t>
        <w:tab/>
        <w:t>Personal, authentic, professional</w:t>
      </w:r>
    </w:p>
    <w:p>
      <w:pPr>
        <w:pStyle w:val="CodeBlock"/>
      </w:pPr>
      <w:r>
        <w:t>Logo/Avatar</w:t>
        <w:tab/>
        <w:t>Consistent brand mark</w:t>
        <w:tab/>
        <w:t>Personal logo or professional headshot</w:t>
      </w:r>
    </w:p>
    <w:p>
      <w:pPr>
        <w:pStyle w:val="CodeBlock"/>
      </w:pPr>
      <w:r>
        <w:t>Tagline</w:t>
        <w:tab/>
        <w:t>এক লাইনে কী special</w:t>
        <w:tab/>
        <w:t>"SaaS Growth Marketer</w:t>
        <w:tab/>
        <w:t>3x Exit"</w:t>
      </w:r>
    </w:p>
    <w:p>
      <w:pPr>
        <w:pStyle w:val="CodeBlock"/>
      </w:pPr>
      <w:r>
        <w:t>২. CREDIBILITY WALL</w:t>
      </w:r>
    </w:p>
    <w:p>
      <w:pPr>
        <w:pStyle w:val="CodeBlock"/>
      </w:pPr>
      <w:r>
        <w:t>Table</w:t>
      </w:r>
    </w:p>
    <w:p>
      <w:pPr>
        <w:pStyle w:val="CodeBlock"/>
      </w:pPr>
      <w:r>
        <w:t>Element</w:t>
        <w:tab/>
        <w:t>কী দেখায়</w:t>
        <w:tab/>
        <w:t>কেন দরকার</w:t>
      </w:r>
    </w:p>
    <w:p>
      <w:pPr>
        <w:pStyle w:val="CodeBlock"/>
      </w:pPr>
      <w:r>
        <w:t>Verification Badges</w:t>
        <w:tab/>
        <w:t>Identity ✓</w:t>
        <w:tab/>
        <w:t>Finance ✓</w:t>
        <w:tab/>
        <w:t>License ✓</w:t>
        <w:tab/>
        <w:t>Platform trust signal</w:t>
      </w:r>
    </w:p>
    <w:p>
      <w:pPr>
        <w:pStyle w:val="CodeBlock"/>
      </w:pPr>
      <w:r>
        <w:t>Years Active</w:t>
        <w:tab/>
        <w:t>"Platform-এ ২ বছর, ৫০+ project"</w:t>
        <w:tab/>
        <w:t>Experience quantified</w:t>
      </w:r>
    </w:p>
    <w:p>
      <w:pPr>
        <w:pStyle w:val="CodeBlock"/>
      </w:pPr>
      <w:r>
        <w:t>Success Rate</w:t>
        <w:tab/>
        <w:t>"৯৮% on-time delivery"</w:t>
        <w:tab/>
        <w:t>Reliability proof</w:t>
      </w:r>
    </w:p>
    <w:p>
      <w:pPr>
        <w:pStyle w:val="CodeBlock"/>
      </w:pPr>
      <w:r>
        <w:t>Client Retention</w:t>
        <w:tab/>
        <w:t>"৭০% repeat clients"</w:t>
        <w:tab/>
        <w:t>Quality indicator</w:t>
      </w:r>
    </w:p>
    <w:p>
      <w:pPr>
        <w:pStyle w:val="CodeBlock"/>
      </w:pPr>
      <w:r>
        <w:t>Total Earnings</w:t>
        <w:tab/>
        <w:t>"€১০০K+ earned on platform"</w:t>
        <w:tab/>
        <w:t>Platform commitment</w:t>
      </w:r>
    </w:p>
    <w:p>
      <w:pPr>
        <w:pStyle w:val="CodeBlock"/>
      </w:pPr>
      <w:r>
        <w:t>৩. WORK SHOWCASE (Portfolio)</w:t>
      </w:r>
    </w:p>
    <w:p>
      <w:pPr>
        <w:pStyle w:val="CodeBlock"/>
      </w:pPr>
      <w:r>
        <w:t>Table</w:t>
      </w:r>
    </w:p>
    <w:p>
      <w:pPr>
        <w:pStyle w:val="CodeBlock"/>
      </w:pPr>
      <w:r>
        <w:t>Format</w:t>
        <w:tab/>
        <w:t>কী</w:t>
        <w:tab/>
        <w:t>Best For</w:t>
      </w:r>
    </w:p>
    <w:p>
      <w:pPr>
        <w:pStyle w:val="CodeBlock"/>
      </w:pPr>
      <w:r>
        <w:t>Case Study Card</w:t>
        <w:tab/>
        <w:t>Problem → Solution → Result</w:t>
        <w:tab/>
        <w:t>Complex projects</w:t>
      </w:r>
    </w:p>
    <w:p>
      <w:pPr>
        <w:pStyle w:val="CodeBlock"/>
      </w:pPr>
      <w:r>
        <w:t>Before/After Slider</w:t>
        <w:tab/>
        <w:t>Visual transformation</w:t>
        <w:tab/>
        <w:t>Design, marketing, UI</w:t>
      </w:r>
    </w:p>
    <w:p>
      <w:pPr>
        <w:pStyle w:val="CodeBlock"/>
      </w:pPr>
      <w:r>
        <w:t>Video Walkthrough</w:t>
        <w:tab/>
        <w:t>Screen recording + voiceover</w:t>
        <w:tab/>
        <w:t>Product, tech, process</w:t>
      </w:r>
    </w:p>
    <w:p>
      <w:pPr>
        <w:pStyle w:val="CodeBlock"/>
      </w:pPr>
      <w:r>
        <w:t>Metrics Dashboard</w:t>
        <w:tab/>
        <w:t>Numbers, charts, growth curve</w:t>
        <w:tab/>
        <w:t>Marketing, finance, growth</w:t>
      </w:r>
    </w:p>
    <w:p>
      <w:pPr>
        <w:pStyle w:val="CodeBlock"/>
      </w:pPr>
      <w:r>
        <w:t>Client Testimonial Video</w:t>
        <w:tab/>
        <w:t>Client বলে কী পেলো</w:t>
        <w:tab/>
        <w:t>All services</w:t>
      </w:r>
    </w:p>
    <w:p>
      <w:pPr>
        <w:pStyle w:val="CodeBlock"/>
      </w:pPr>
      <w:r>
        <w:t>Live Project Link</w:t>
        <w:tab/>
        <w:t>Real website, app, document</w:t>
        <w:tab/>
        <w:t>Tech, design, content</w:t>
      </w:r>
    </w:p>
    <w:p>
      <w:pPr>
        <w:pStyle w:val="CodeBlock"/>
      </w:pPr>
      <w:r>
        <w:t>৪. EXPERTISE DEPTH CHART</w:t>
      </w:r>
    </w:p>
    <w:p>
      <w:pPr>
        <w:pStyle w:val="CodeBlock"/>
      </w:pPr>
      <w:r>
        <w:t>Table</w:t>
      </w:r>
    </w:p>
    <w:p>
      <w:pPr>
        <w:pStyle w:val="CodeBlock"/>
      </w:pPr>
      <w:r>
        <w:t>Element</w:t>
        <w:tab/>
        <w:t>কী দেখায়</w:t>
        <w:tab/>
        <w:t>Example</w:t>
      </w:r>
    </w:p>
    <w:p>
      <w:pPr>
        <w:pStyle w:val="CodeBlock"/>
      </w:pPr>
      <w:r>
        <w:t>Skill Radar</w:t>
        <w:tab/>
        <w:t>৫টা skill — ১-১০ score</w:t>
        <w:tab/>
        <w:t>Strategy ৯, Execution ৮, Analytics ৭</w:t>
      </w:r>
    </w:p>
    <w:p>
      <w:pPr>
        <w:pStyle w:val="CodeBlock"/>
      </w:pPr>
      <w:r>
        <w:t>Industry Focus</w:t>
        <w:tab/>
        <w:t>Pie chart — কোন sector-এ কত কাজ</w:t>
        <w:tab/>
        <w:t>Fintech ৪০%, Health ৩০%, SaaS ২০%</w:t>
      </w:r>
    </w:p>
    <w:p>
      <w:pPr>
        <w:pStyle w:val="CodeBlock"/>
      </w:pPr>
      <w:r>
        <w:t>Service Evolution</w:t>
        <w:tab/>
        <w:t>Timeline — কী কী নতুন শিখেছেন</w:t>
        <w:tab/>
        <w:t>২০২২ SEO → ২০২৩ Growth → ২০২৪ AI</w:t>
      </w:r>
    </w:p>
    <w:p>
      <w:pPr>
        <w:pStyle w:val="CodeBlock"/>
      </w:pPr>
      <w:r>
        <w:t>Tool Stack</w:t>
        <w:tab/>
        <w:t>Logos of tools mastered</w:t>
        <w:tab/>
        <w:t>Figma, HubSpot, Python, AWS</w:t>
      </w:r>
    </w:p>
    <w:p>
      <w:pPr>
        <w:pStyle w:val="CodeBlock"/>
      </w:pPr>
      <w:r>
        <w:t>৫. SOCIAL PROOF HUB</w:t>
      </w:r>
    </w:p>
    <w:p>
      <w:pPr>
        <w:pStyle w:val="CodeBlock"/>
      </w:pPr>
      <w:r>
        <w:t>Table</w:t>
      </w:r>
    </w:p>
    <w:p>
      <w:pPr>
        <w:pStyle w:val="CodeBlock"/>
      </w:pPr>
      <w:r>
        <w:t>Element</w:t>
        <w:tab/>
        <w:t>Source</w:t>
        <w:tab/>
        <w:t>Trust Level</w:t>
      </w:r>
    </w:p>
    <w:p>
      <w:pPr>
        <w:pStyle w:val="CodeBlock"/>
      </w:pPr>
      <w:r>
        <w:t>Platform Reviews</w:t>
        <w:tab/>
        <w:t>Mondial.eco clients</w:t>
        <w:tab/>
        <w:t>⭐⭐⭐⭐⭐ Highest</w:t>
      </w:r>
    </w:p>
    <w:p>
      <w:pPr>
        <w:pStyle w:val="CodeBlock"/>
      </w:pPr>
      <w:r>
        <w:t>External Reviews</w:t>
        <w:tab/>
        <w:t>Clutch, Trustpilot, Google</w:t>
        <w:tab/>
        <w:t>⭐⭐⭐⭐⭐ High</w:t>
      </w:r>
    </w:p>
    <w:p>
      <w:pPr>
        <w:pStyle w:val="CodeBlock"/>
      </w:pPr>
      <w:r>
        <w:t>LinkedIn Recommendations</w:t>
        <w:tab/>
        <w:t>Colleagues, clients</w:t>
        <w:tab/>
        <w:t>⭐⭐⭐⭐ Medium-High</w:t>
      </w:r>
    </w:p>
    <w:p>
      <w:pPr>
        <w:pStyle w:val="CodeBlock"/>
      </w:pPr>
      <w:r>
        <w:t>Media Mentions</w:t>
        <w:tab/>
        <w:t>Blog interview, podcast</w:t>
        <w:tab/>
        <w:t>⭐⭐⭐⭐ Medium-High</w:t>
      </w:r>
    </w:p>
    <w:p>
      <w:pPr>
        <w:pStyle w:val="CodeBlock"/>
      </w:pPr>
      <w:r>
        <w:t>Speaking Engagements</w:t>
        <w:tab/>
        <w:t>Conference, webinar</w:t>
        <w:tab/>
        <w:t>⭐⭐⭐⭐ Medium</w:t>
      </w:r>
    </w:p>
    <w:p>
      <w:pPr>
        <w:pStyle w:val="CodeBlock"/>
      </w:pPr>
      <w:r>
        <w:t>Awards &amp; Recognition</w:t>
        <w:tab/>
        <w:t>Industry award, competition</w:t>
        <w:tab/>
        <w:t>⭐⭐⭐⭐⭐ High</w:t>
      </w:r>
    </w:p>
    <w:p>
      <w:pPr>
        <w:pStyle w:val="CodeBlock"/>
      </w:pPr>
      <w:r>
        <w:t>৬. AVAILABILITY &amp; TRANSPARENCY</w:t>
      </w:r>
    </w:p>
    <w:p>
      <w:pPr>
        <w:pStyle w:val="CodeBlock"/>
      </w:pPr>
      <w:r>
        <w:t>Table</w:t>
      </w:r>
    </w:p>
    <w:p>
      <w:pPr>
        <w:pStyle w:val="CodeBlock"/>
      </w:pPr>
      <w:r>
        <w:t>Element</w:t>
        <w:tab/>
        <w:t>কী দেখায়</w:t>
        <w:tab/>
        <w:t>কেন দরকার</w:t>
      </w:r>
    </w:p>
    <w:p>
      <w:pPr>
        <w:pStyle w:val="CodeBlock"/>
      </w:pPr>
      <w:r>
        <w:t>Live Calendar</w:t>
        <w:tab/>
        <w:t>কখন free, কখন booked</w:t>
        <w:tab/>
        <w:t>Instant booking, no back-forth</w:t>
      </w:r>
    </w:p>
    <w:p>
      <w:pPr>
        <w:pStyle w:val="CodeBlock"/>
      </w:pPr>
      <w:r>
        <w:t>Current Workload</w:t>
        <w:tab/>
        <w:t>"এই মাসে ২টা slot বাকি"</w:t>
        <w:tab/>
        <w:t>Scarcity + urgency</w:t>
      </w:r>
    </w:p>
    <w:p>
      <w:pPr>
        <w:pStyle w:val="CodeBlock"/>
      </w:pPr>
      <w:r>
        <w:t>Response Time Badge</w:t>
        <w:tab/>
        <w:t>"গড়ে ৩০ মিনিটে reply"</w:t>
        <w:tab/>
        <w:t>Expectation set</w:t>
      </w:r>
    </w:p>
    <w:p>
      <w:pPr>
        <w:pStyle w:val="CodeBlock"/>
      </w:pPr>
      <w:r>
        <w:t>Typical Project Duration</w:t>
        <w:tab/>
        <w:t>"Website: ২ সপ্তাহ, App: ২ মাস"</w:t>
        <w:tab/>
        <w:t>Scope clarity</w:t>
      </w:r>
    </w:p>
    <w:p>
      <w:pPr>
        <w:pStyle w:val="CodeBlock"/>
      </w:pPr>
      <w:r>
        <w:t>📱 PROFILE BUILDER UI — SIMPLE VIEW</w:t>
      </w:r>
    </w:p>
    <w:p>
      <w:pPr>
        <w:pStyle w:val="CodeBlock"/>
      </w:pPr>
      <w:r>
        <w:t>plain</w:t>
      </w:r>
    </w:p>
    <w:p>
      <w:pPr>
        <w:pStyle w:val="CodeBlock"/>
      </w:pPr>
      <w:r>
        <w:t>Copy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[COVER PHOTO — Professional workspace / team / result image]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┌────────┐  [▶ 60s Intro Video]  SaaS Growth Marketer          │</w:t>
      </w:r>
    </w:p>
    <w:p>
      <w:pPr>
        <w:pStyle w:val="CodeBlock"/>
      </w:pPr>
      <w:r>
        <w:t>│  │ [PHOTO]│  "3x Exit | €50M+ Revenue Generated | 50+ Clients"  │</w:t>
      </w:r>
    </w:p>
    <w:p>
      <w:pPr>
        <w:pStyle w:val="CodeBlock"/>
      </w:pPr>
      <w:r>
        <w:t>│  └────────┘                               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🏅 Badges: [✓ Identity] [✓ Finance] [✓ License] [⭐ Top 1%]    │</w:t>
      </w:r>
    </w:p>
    <w:p>
      <w:pPr>
        <w:pStyle w:val="CodeBlock"/>
      </w:pPr>
      <w:r>
        <w:t>│  📊 Stats: 3 Years | 72 Projects | 98% On-Time | 85% Repeat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💼 WORK SHOWCASE                                                │</w:t>
      </w:r>
    </w:p>
    <w:p>
      <w:pPr>
        <w:pStyle w:val="CodeBlock"/>
      </w:pPr>
      <w:r>
        <w:t>│  ┌─────────────┐ ┌─────────────┐ ┌─────────────┐              │</w:t>
      </w:r>
    </w:p>
    <w:p>
      <w:pPr>
        <w:pStyle w:val="CodeBlock"/>
      </w:pPr>
      <w:r>
        <w:t>│  │ EcoTech     │ │ MediAI      │ │ FinFlow      │              │</w:t>
      </w:r>
    </w:p>
    <w:p>
      <w:pPr>
        <w:pStyle w:val="CodeBlock"/>
      </w:pPr>
      <w:r>
        <w:t>│  │ "€2M→€10M   │ │ "0→100K     │ │ "Series A    │              │</w:t>
      </w:r>
    </w:p>
    <w:p>
      <w:pPr>
        <w:pStyle w:val="CodeBlock"/>
      </w:pPr>
      <w:r>
        <w:t>│  │  in 8mo"    │ │  users"      │ │  pitch deck" │              │</w:t>
      </w:r>
    </w:p>
    <w:p>
      <w:pPr>
        <w:pStyle w:val="CodeBlock"/>
      </w:pPr>
      <w:r>
        <w:t>│  │ [Before/After│ │ [Video]      │ │ [Case Study] │              │</w:t>
      </w:r>
    </w:p>
    <w:p>
      <w:pPr>
        <w:pStyle w:val="CodeBlock"/>
      </w:pPr>
      <w:r>
        <w:t>│  └─────────────┘ └─────────────┘ └─────────────┘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🎯 EXPERTISE                                                    │</w:t>
      </w:r>
    </w:p>
    <w:p>
      <w:pPr>
        <w:pStyle w:val="CodeBlock"/>
      </w:pPr>
      <w:r>
        <w:t>│  Strategy ████████████ 95%    Fintech ████████░░ 80%            │</w:t>
      </w:r>
    </w:p>
    <w:p>
      <w:pPr>
        <w:pStyle w:val="CodeBlock"/>
      </w:pPr>
      <w:r>
        <w:t>│  Execution ██████████░░ 85%   Health ██████░░░░ 60%             │</w:t>
      </w:r>
    </w:p>
    <w:p>
      <w:pPr>
        <w:pStyle w:val="CodeBlock"/>
      </w:pPr>
      <w:r>
        <w:t>│  Analytics ████████░░░░ 70%   SaaS ████████████ 90%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💬 WHAT CLIENTS SAY                                             │</w:t>
      </w:r>
    </w:p>
    <w:p>
      <w:pPr>
        <w:pStyle w:val="CodeBlock"/>
      </w:pPr>
      <w:r>
        <w:t>│  "Best marketer we hired. Revenue up 400% in 6 months."         │</w:t>
      </w:r>
    </w:p>
    <w:p>
      <w:pPr>
        <w:pStyle w:val="CodeBlock"/>
      </w:pPr>
      <w:r>
        <w:t>│  — Marie, CEO EcoTech [Video] [LinkedIn]  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📅 AVAILABILITY                                                 │</w:t>
      </w:r>
    </w:p>
    <w:p>
      <w:pPr>
        <w:pStyle w:val="CodeBlock"/>
      </w:pPr>
      <w:r>
        <w:t>│  This Week: [Booked] [Booked] [Free Thu] [Free Fri]              │</w:t>
      </w:r>
    </w:p>
    <w:p>
      <w:pPr>
        <w:pStyle w:val="CodeBlock"/>
      </w:pPr>
      <w:r>
        <w:t>│  Next Week: [Free Mon] [Free Tue] [Booked] [Booked]              │</w:t>
      </w:r>
    </w:p>
    <w:p>
      <w:pPr>
        <w:pStyle w:val="CodeBlock"/>
      </w:pPr>
      <w:r>
        <w:t>│  Avg Response: 28 minutes                 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[📩 Message] [📅 Book Call] [💼 Hire Now]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t>🔄 HOW IT FITS IN SERVICE PROVIDER FLOW</w:t>
      </w:r>
    </w:p>
    <w:p>
      <w:pPr>
        <w:pStyle w:val="CodeBlock"/>
      </w:pPr>
      <w:r>
        <w:t>Table</w:t>
      </w:r>
    </w:p>
    <w:p>
      <w:pPr>
        <w:pStyle w:val="CodeBlock"/>
      </w:pPr>
      <w:r>
        <w:t>Existing Phase</w:t>
        <w:tab/>
        <w:t>New Addition</w:t>
        <w:tab/>
        <w:t>Where</w:t>
      </w:r>
    </w:p>
    <w:p>
      <w:pPr>
        <w:pStyle w:val="CodeBlock"/>
      </w:pPr>
      <w:r>
        <w:t>Phase 2: License Verify</w:t>
        <w:tab/>
        <w:t>Portfolio Builder Access</w:t>
        <w:tab/>
        <w:t>After verification complete</w:t>
      </w:r>
    </w:p>
    <w:p>
      <w:pPr>
        <w:pStyle w:val="CodeBlock"/>
      </w:pPr>
      <w:r>
        <w:t>Phase 3: Service Catalog</w:t>
        <w:tab/>
        <w:t>Work Showcase Integration</w:t>
        <w:tab/>
        <w:t>Inside service listing</w:t>
      </w:r>
    </w:p>
    <w:p>
      <w:pPr>
        <w:pStyle w:val="CodeBlock"/>
      </w:pPr>
      <w:r>
        <w:t>Phase 4: Reputation Build</w:t>
        <w:tab/>
        <w:t>Full Portfolio Builder</w:t>
        <w:tab/>
        <w:t>Dedicated section</w:t>
      </w:r>
    </w:p>
    <w:p>
      <w:pPr>
        <w:pStyle w:val="CodeBlock"/>
      </w:pPr>
      <w:r>
        <w:t>Phase 5: Client Acquire</w:t>
        <w:tab/>
        <w:t>Portfolio as Lead Magnet</w:t>
        <w:tab/>
        <w:t>Search result, featured</w:t>
      </w:r>
    </w:p>
    <w:p>
      <w:pPr>
        <w:pStyle w:val="CodeBlock"/>
      </w:pPr>
      <w:r>
        <w:t>Phase 6: Deliver + Review</w:t>
        <w:tab/>
        <w:t>Auto-update Portfolio</w:t>
        <w:tab/>
        <w:t>New work auto-adds</w:t>
      </w:r>
    </w:p>
    <w:p>
      <w:pPr>
        <w:pStyle w:val="CodeBlock"/>
      </w:pPr>
      <w:r>
        <w:t>🎯 NEW MODULE NEEDED?</w:t>
      </w:r>
    </w:p>
    <w:p>
      <w:pPr>
        <w:pStyle w:val="CodeBlock"/>
      </w:pPr>
      <w:r>
        <w:t>Table</w:t>
      </w:r>
    </w:p>
    <w:p>
      <w:pPr>
        <w:pStyle w:val="CodeBlock"/>
      </w:pPr>
      <w:r>
        <w:t>Suggestion</w:t>
        <w:tab/>
        <w:t>Module Code</w:t>
        <w:tab/>
        <w:t>What It Does</w:t>
      </w:r>
    </w:p>
    <w:p>
      <w:pPr>
        <w:pStyle w:val="CodeBlock"/>
      </w:pPr>
      <w:r>
        <w:t>Portfolio Builder Engine</w:t>
        <w:tab/>
        <w:t>M51 ⭐</w:t>
        <w:tab/>
        <w:t>Drag-drop builder, templates, media upload</w:t>
      </w:r>
    </w:p>
    <w:p>
      <w:pPr>
        <w:pStyle w:val="CodeBlock"/>
      </w:pPr>
      <w:r>
        <w:t>Case Study Generator</w:t>
        <w:tab/>
        <w:t>M52</w:t>
        <w:tab/>
        <w:t>AI helps write "Problem → Solution → Result"</w:t>
      </w:r>
    </w:p>
    <w:p>
      <w:pPr>
        <w:pStyle w:val="CodeBlock"/>
      </w:pPr>
      <w:r>
        <w:t>Video Testimonial Collector</w:t>
        <w:tab/>
        <w:t>M53</w:t>
        <w:tab/>
        <w:t>Client record video directly in platform</w:t>
      </w:r>
    </w:p>
    <w:p>
      <w:pPr>
        <w:pStyle w:val="CodeBlock"/>
      </w:pPr>
      <w:r>
        <w:t>Before/After Comparison Tool</w:t>
        <w:tab/>
        <w:t>M54</w:t>
        <w:tab/>
        <w:t>Slider, split-screen, metric overlay</w:t>
      </w:r>
    </w:p>
    <w:p>
      <w:pPr>
        <w:pStyle w:val="CodeBlock"/>
      </w:pPr>
      <w:r>
        <w:t>Social Proof Aggregator</w:t>
        <w:tab/>
        <w:t>M55</w:t>
        <w:tab/>
        <w:t>Pull reviews from Clutch, Google, LinkedIn</w:t>
      </w:r>
    </w:p>
    <w:p>
      <w:pPr>
        <w:pStyle w:val="CodeBlock"/>
      </w:pPr>
      <w:r>
        <w:t>Live Availability Calendar</w:t>
        <w:tab/>
        <w:t>M56</w:t>
        <w:tab/>
        <w:t>Sync Google/Outlook, block time, book slot</w:t>
      </w:r>
    </w:p>
    <w:p>
      <w:pPr>
        <w:pStyle w:val="CodeBlock"/>
      </w:pPr>
      <w:r>
        <w:t>Profile Analytics</w:t>
        <w:tab/>
        <w:t>M57</w:t>
        <w:tab/>
        <w:t>Who viewed, what clicked, conversion rate</w:t>
      </w:r>
    </w:p>
    <w:p>
      <w:pPr>
        <w:pStyle w:val="CodeBlock"/>
      </w:pPr>
      <w:r>
        <w:t>💡 KEY INSIGHT</w:t>
      </w:r>
    </w:p>
    <w:p>
      <w:pPr>
        <w:pStyle w:val="CodeBlock"/>
      </w:pPr>
      <w:r>
        <w:t>Portfolio Builder = Trust Accelerator</w:t>
      </w:r>
    </w:p>
    <w:p>
      <w:pPr>
        <w:pStyle w:val="CodeBlock"/>
      </w:pPr>
      <w:r>
        <w:t>New provider ০ review নিয়ে শুরু করে — portfolio দিয়ে ১০-২০% trust recover করে।</w:t>
      </w:r>
    </w:p>
    <w:p>
      <w:pPr>
        <w:pStyle w:val="CodeBlock"/>
      </w:pPr>
      <w:r>
        <w:t>Established provider review নিয়ে আসে — portfolio দিয়ে premium pricing justify করে (২x-৩x charge)।</w:t>
      </w:r>
    </w:p>
    <w:p>
      <w:pPr>
        <w:pStyle w:val="CodeBlock"/>
      </w:pPr>
      <w:r>
        <w:t>সবাই win।</w:t>
      </w:r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/>
    </w:p>
    <w:p>
      <w:pPr>
        <w:pStyle w:val="CodeBlock"/>
      </w:pPr>
      <w:r>
        <w:t>আমি বুঝতে পারছি। আপনি চাইছেন Service Provider-দের জন্য Fiverr-style Gig System — যেখানে তারা:</w:t>
      </w:r>
    </w:p>
    <w:p>
      <w:pPr>
        <w:pStyle w:val="CodeBlock"/>
      </w:pPr>
      <w:r>
        <w:t>Gig Package বানাতে পারবে (Basic/Standard/Premium)</w:t>
      </w:r>
    </w:p>
    <w:p>
      <w:pPr>
        <w:pStyle w:val="CodeBlock"/>
      </w:pPr>
      <w:r>
        <w:t>Additional Service (Add-ons) যোগ করতে পারবে → extra income</w:t>
      </w:r>
    </w:p>
    <w:p>
      <w:pPr>
        <w:pStyle w:val="CodeBlock"/>
      </w:pPr>
      <w:r>
        <w:t>Earning Dashboard থাকবে — history + live deal earnings</w:t>
      </w:r>
    </w:p>
    <w:p>
      <w:pPr>
        <w:pStyle w:val="CodeBlock"/>
      </w:pPr>
      <w:r>
        <w:t>এটা Mondial.eco-র Service Provider flow-এ যোগ করছি:</w:t>
      </w:r>
    </w:p>
    <w:p>
      <w:pPr>
        <w:pStyle w:val="CodeBlock"/>
      </w:pPr>
      <w:r>
        <w:t>🛠️ SERVICE PROVIDER — GIG SYSTEM + EARNING DASHBOARD</w:t>
      </w:r>
    </w:p>
    <w:p>
      <w:pPr>
        <w:pStyle w:val="CodeBlock"/>
      </w:pPr>
      <w:r>
        <w:t>Mondial.eco | Fiverr-Style + Premium Add-ons</w:t>
      </w:r>
    </w:p>
    <w:p>
      <w:pPr>
        <w:pStyle w:val="CodeBlock"/>
      </w:pPr>
      <w:r>
        <w:t>PART 1: GIG PACKAGE BUILDER</w:t>
      </w:r>
    </w:p>
    <w:p>
      <w:pPr>
        <w:pStyle w:val="CodeBlock"/>
      </w:pPr>
      <w:r>
        <w:t>৩টা Tier — সবার জন্য clear</w:t>
      </w:r>
    </w:p>
    <w:p>
      <w:pPr>
        <w:pStyle w:val="CodeBlock"/>
      </w:pPr>
      <w:r>
        <w:t>Table</w:t>
      </w:r>
    </w:p>
    <w:p>
      <w:pPr>
        <w:pStyle w:val="CodeBlock"/>
      </w:pPr>
      <w:r>
        <w:t>Tier</w:t>
        <w:tab/>
        <w:t>Bangla Name</w:t>
        <w:tab/>
        <w:t>English</w:t>
        <w:tab/>
        <w:t>For Whom</w:t>
        <w:tab/>
        <w:t>Price Point</w:t>
      </w:r>
    </w:p>
    <w:p>
      <w:pPr>
        <w:pStyle w:val="CodeBlock"/>
      </w:pPr>
      <w:r>
        <w:t>Basic</w:t>
        <w:tab/>
        <w:t>শুরু</w:t>
        <w:tab/>
        <w:t>Starter</w:t>
        <w:tab/>
        <w:t>Small budget, test first</w:t>
        <w:tab/>
        <w:t>€50-500</w:t>
      </w:r>
    </w:p>
    <w:p>
      <w:pPr>
        <w:pStyle w:val="CodeBlock"/>
      </w:pPr>
      <w:r>
        <w:t>Standard</w:t>
        <w:tab/>
        <w:t>মানক</w:t>
        <w:tab/>
        <w:t>Professional</w:t>
        <w:tab/>
        <w:t>Most clients, full service</w:t>
        <w:tab/>
        <w:t>€500-2,500</w:t>
      </w:r>
    </w:p>
    <w:p>
      <w:pPr>
        <w:pStyle w:val="CodeBlock"/>
      </w:pPr>
      <w:r>
        <w:t>Premium</w:t>
        <w:tab/>
        <w:t>প্রিমিয়াম</w:t>
        <w:tab/>
        <w:t>Enterprise</w:t>
        <w:tab/>
        <w:t>Big need, fast delivery</w:t>
        <w:tab/>
        <w:t>€2,500-10,000+</w:t>
      </w:r>
    </w:p>
    <w:p>
      <w:pPr>
        <w:pStyle w:val="CodeBlock"/>
      </w:pPr>
      <w:r>
        <w:t>প্রতিটা Gig-এ কী থাকবে</w:t>
      </w:r>
    </w:p>
    <w:p>
      <w:pPr>
        <w:pStyle w:val="CodeBlock"/>
      </w:pPr>
      <w:r>
        <w:t>plain</w:t>
      </w:r>
    </w:p>
    <w:p>
      <w:pPr>
        <w:pStyle w:val="CodeBlock"/>
      </w:pPr>
      <w:r>
        <w:t>Copy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🎨 LOGO DESIGN GIG — by CreativeStudio           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┌─────────────┐ ┌─────────────┐ ┌─────────────┐              │</w:t>
      </w:r>
    </w:p>
    <w:p>
      <w:pPr>
        <w:pStyle w:val="CodeBlock"/>
      </w:pPr>
      <w:r>
        <w:t>│  │   শুরু      │ │   মানক      │ │  প্রিমিয়াম  │              │</w:t>
      </w:r>
    </w:p>
    <w:p>
      <w:pPr>
        <w:pStyle w:val="CodeBlock"/>
      </w:pPr>
      <w:r>
        <w:t>│  │  €150       │ │  €450       │ │  €1,200      │              │</w:t>
      </w:r>
    </w:p>
    <w:p>
      <w:pPr>
        <w:pStyle w:val="CodeBlock"/>
      </w:pPr>
      <w:r>
        <w:t>│  │  [Select]   │ │  [Select]   │ │  [Select]    │              │</w:t>
      </w:r>
    </w:p>
    <w:p>
      <w:pPr>
        <w:pStyle w:val="CodeBlock"/>
      </w:pPr>
      <w:r>
        <w:t>│  └─────────────┘ └─────────────┘ └─────────────┘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WHAT'S INCLUDED:                         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Logo Concepts        1          3           5                  │</w:t>
      </w:r>
    </w:p>
    <w:p>
      <w:pPr>
        <w:pStyle w:val="CodeBlock"/>
      </w:pPr>
      <w:r>
        <w:t>│  Revisions           2          5          Unlimited             │</w:t>
      </w:r>
    </w:p>
    <w:p>
      <w:pPr>
        <w:pStyle w:val="CodeBlock"/>
      </w:pPr>
      <w:r>
        <w:t>│  Source Files        ❌          ✅           ✅                  │</w:t>
      </w:r>
    </w:p>
    <w:p>
      <w:pPr>
        <w:pStyle w:val="CodeBlock"/>
      </w:pPr>
      <w:r>
        <w:t>│  Brand Guidelines    ❌          ❌           ✅                  │</w:t>
      </w:r>
    </w:p>
    <w:p>
      <w:pPr>
        <w:pStyle w:val="CodeBlock"/>
      </w:pPr>
      <w:r>
        <w:t>│  Social Media Kit    ❌          ❌           ✅                  │</w:t>
      </w:r>
    </w:p>
    <w:p>
      <w:pPr>
        <w:pStyle w:val="CodeBlock"/>
      </w:pPr>
      <w:r>
        <w:t>│  Delivery Time      5 days      3 days        1 day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⭐ ADDITIONAL SERVICES (Add-ons) — Extra Income!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[+] Extra Fast Delivery — 24h        +€100     [Add]           │</w:t>
      </w:r>
    </w:p>
    <w:p>
      <w:pPr>
        <w:pStyle w:val="CodeBlock"/>
      </w:pPr>
      <w:r>
        <w:t>│  [+] Additional Revision — 5 more   +€50      [Add]           │</w:t>
      </w:r>
    </w:p>
    <w:p>
      <w:pPr>
        <w:pStyle w:val="CodeBlock"/>
      </w:pPr>
      <w:r>
        <w:t>│  [+] Stationery Design — Business card +€200     [Add]           │</w:t>
      </w:r>
    </w:p>
    <w:p>
      <w:pPr>
        <w:pStyle w:val="CodeBlock"/>
      </w:pPr>
      <w:r>
        <w:t>│  [+] Animated Logo — GIF + MP4       +€300     [Add]           │</w:t>
      </w:r>
    </w:p>
    <w:p>
      <w:pPr>
        <w:pStyle w:val="CodeBlock"/>
      </w:pPr>
      <w:r>
        <w:t>│  [+] Brand Strategy — 1 hour call    +€150     [Add]           │</w:t>
      </w:r>
    </w:p>
    <w:p>
      <w:pPr>
        <w:pStyle w:val="CodeBlock"/>
      </w:pPr>
      <w:r>
        <w:t>│  [+] Priority Support — WhatsApp     +€75      [Add]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[💼 Order Now — Total: €450 + €200 + €75 = €725]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</w:pPr>
      <w:r>
        <w:t>PART 2: ADDITIONAL SERVICE (ADD-ONS) SYSTEM ⭐</w:t>
      </w:r>
    </w:p>
    <w:p>
      <w:pPr>
        <w:pStyle w:val="CodeBlock"/>
      </w:pPr>
      <w:r>
        <w:t>কেন দরকার?</w:t>
      </w:r>
    </w:p>
    <w:p>
      <w:pPr>
        <w:pStyle w:val="CodeBlock"/>
      </w:pPr>
      <w:r>
        <w:t>Table</w:t>
      </w:r>
    </w:p>
    <w:p>
      <w:pPr>
        <w:pStyle w:val="CodeBlock"/>
      </w:pPr>
      <w:r>
        <w:t>Without Add-ons</w:t>
        <w:tab/>
        <w:t>With Add-ons</w:t>
      </w:r>
    </w:p>
    <w:p>
      <w:pPr>
        <w:pStyle w:val="CodeBlock"/>
      </w:pPr>
      <w:r>
        <w:t>একটা gig বিক্রি → একটা income</w:t>
        <w:tab/>
        <w:t>একটা gig + ৩টা add-on → ২x-৩x income</w:t>
      </w:r>
    </w:p>
    <w:p>
      <w:pPr>
        <w:pStyle w:val="CodeBlock"/>
      </w:pPr>
      <w:r>
        <w:t>Client-এর need পুরো হয় না</w:t>
        <w:tab/>
        <w:t>Client one-stop-এ সব পায়</w:t>
      </w:r>
    </w:p>
    <w:p>
      <w:pPr>
        <w:pStyle w:val="CodeBlock"/>
      </w:pPr>
      <w:r>
        <w:t>Provider আরও বেশি কাজ পায় না</w:t>
        <w:tab/>
        <w:t>Provider expertise পুরো utilize করে</w:t>
      </w:r>
    </w:p>
    <w:p>
      <w:pPr>
        <w:pStyle w:val="CodeBlock"/>
      </w:pPr>
      <w:r>
        <w:t>Platform commission কম</w:t>
        <w:tab/>
        <w:t>Platform commission বেশি → win-win</w:t>
      </w:r>
    </w:p>
    <w:p>
      <w:pPr>
        <w:pStyle w:val="CodeBlock"/>
      </w:pPr>
      <w:r>
        <w:t>Add-on Categories</w:t>
      </w:r>
    </w:p>
    <w:p>
      <w:pPr>
        <w:pStyle w:val="CodeBlock"/>
      </w:pPr>
      <w:r>
        <w:t>Table</w:t>
      </w:r>
    </w:p>
    <w:p>
      <w:pPr>
        <w:pStyle w:val="CodeBlock"/>
      </w:pPr>
      <w:r>
        <w:t>Category</w:t>
        <w:tab/>
        <w:t>Examples</w:t>
        <w:tab/>
        <w:t>Typical Price</w:t>
      </w:r>
    </w:p>
    <w:p>
      <w:pPr>
        <w:pStyle w:val="CodeBlock"/>
      </w:pPr>
      <w:r>
        <w:t>Speed</w:t>
        <w:tab/>
        <w:t>24h delivery, weekend work, rush order</w:t>
        <w:tab/>
        <w:t>+20-50% of base</w:t>
      </w:r>
    </w:p>
    <w:p>
      <w:pPr>
        <w:pStyle w:val="CodeBlock"/>
      </w:pPr>
      <w:r>
        <w:t>Quantity</w:t>
        <w:tab/>
        <w:t>More revisions, more concepts, more pages</w:t>
        <w:tab/>
        <w:t>+€50-200 each</w:t>
      </w:r>
    </w:p>
    <w:p>
      <w:pPr>
        <w:pStyle w:val="CodeBlock"/>
      </w:pPr>
      <w:r>
        <w:t>Quality</w:t>
        <w:tab/>
        <w:t>4K output, premium material, expert review</w:t>
        <w:tab/>
        <w:t>+30-100% of base</w:t>
      </w:r>
    </w:p>
    <w:p>
      <w:pPr>
        <w:pStyle w:val="CodeBlock"/>
      </w:pPr>
      <w:r>
        <w:t>Scope</w:t>
        <w:tab/>
        <w:t>Extra feature, additional page, bonus service</w:t>
        <w:tab/>
        <w:t>+€100-500 each</w:t>
      </w:r>
    </w:p>
    <w:p>
      <w:pPr>
        <w:pStyle w:val="CodeBlock"/>
      </w:pPr>
      <w:r>
        <w:t>Support</w:t>
        <w:tab/>
        <w:t>Priority chat, video call, dedicated manager</w:t>
        <w:tab/>
        <w:t>+€50-150/month</w:t>
      </w:r>
    </w:p>
    <w:p>
      <w:pPr>
        <w:pStyle w:val="CodeBlock"/>
      </w:pPr>
      <w:r>
        <w:t>Future</w:t>
        <w:tab/>
        <w:t>1-month support, 6-month update, annual maintenance</w:t>
        <w:tab/>
        <w:t>+20-50% of base</w:t>
      </w:r>
    </w:p>
    <w:p>
      <w:pPr>
        <w:pStyle w:val="CodeBlock"/>
      </w:pPr>
      <w:r>
        <w:t>Smart Add-on Suggestions (AI-Powered)</w:t>
      </w:r>
    </w:p>
    <w:p>
      <w:pPr>
        <w:pStyle w:val="CodeBlock"/>
      </w:pPr>
      <w:r>
        <w:t>plain</w:t>
      </w:r>
    </w:p>
    <w:p>
      <w:pPr>
        <w:pStyle w:val="CodeBlock"/>
      </w:pPr>
      <w:r>
        <w:t>Copy</w:t>
      </w:r>
    </w:p>
    <w:p>
      <w:pPr>
        <w:pStyle w:val="CodeBlock"/>
      </w:pPr>
      <w:r>
        <w:t>Client selects: "Standard Logo Design — €450"</w:t>
      </w:r>
    </w:p>
    <w:p>
      <w:pPr>
        <w:pStyle w:val="CodeBlock"/>
      </w:pPr>
      <w:r>
        <w:t xml:space="preserve">     ↓</w:t>
      </w:r>
    </w:p>
    <w:p>
      <w:pPr>
        <w:pStyle w:val="CodeBlock"/>
      </w:pPr>
      <w:r>
        <w:t>AI suggests add-ons based on:</w:t>
      </w:r>
    </w:p>
    <w:p>
      <w:pPr>
        <w:pStyle w:val="CodeBlock"/>
      </w:pPr>
      <w:r>
        <w:t>- Client's industry (SaaS → "Social Media Kit" suggest হয়)</w:t>
      </w:r>
    </w:p>
    <w:p>
      <w:pPr>
        <w:pStyle w:val="CodeBlock"/>
      </w:pPr>
      <w:r>
        <w:t>- Client's stage (Seed → "Brand Strategy" suggest হয়)</w:t>
      </w:r>
    </w:p>
    <w:p>
      <w:pPr>
        <w:pStyle w:val="CodeBlock"/>
      </w:pPr>
      <w:r>
        <w:t>- Client's location (EU → "GDPR-compliant" suggest হয়)</w:t>
      </w:r>
    </w:p>
    <w:p>
      <w:pPr>
        <w:pStyle w:val="CodeBlock"/>
      </w:pPr>
      <w:r>
        <w:t>- Client's past orders (repeat → "Priority Support" suggest হয়)</w:t>
      </w:r>
    </w:p>
    <w:p>
      <w:pPr>
        <w:pStyle w:val="CodeBlock"/>
      </w:pPr>
      <w:r/>
    </w:p>
    <w:p>
      <w:pPr>
        <w:pStyle w:val="CodeBlock"/>
      </w:pPr>
      <w:r>
        <w:t>🤖 AI: "Most SaaS founders also add Brand Strategy (+€150)"</w:t>
      </w:r>
    </w:p>
    <w:p>
      <w:pPr>
        <w:pStyle w:val="CodeBlock"/>
      </w:pPr>
      <w:r>
        <w:t>Client: [✓ Add to order]</w:t>
      </w:r>
    </w:p>
    <w:p>
      <w:pPr>
        <w:pStyle w:val="CodeBlock"/>
      </w:pPr>
      <w:r>
        <w:t>PART 3: EARNING DASHBOARD ⭐</w:t>
      </w:r>
    </w:p>
    <w:p>
      <w:pPr>
        <w:pStyle w:val="CodeBlock"/>
      </w:pPr>
      <w:r>
        <w:t>"তোমার সব income — এক জায়গায়"</w:t>
      </w:r>
    </w:p>
    <w:p>
      <w:pPr>
        <w:pStyle w:val="CodeBlock"/>
      </w:pPr>
      <w:r>
        <w:t>Dashboard Layout</w:t>
      </w:r>
    </w:p>
    <w:p>
      <w:pPr>
        <w:pStyle w:val="CodeBlock"/>
      </w:pPr>
      <w:r>
        <w:t>plain</w:t>
      </w:r>
    </w:p>
    <w:p>
      <w:pPr>
        <w:pStyle w:val="CodeBlock"/>
      </w:pPr>
      <w:r>
        <w:t>Copy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💰 MON DASHBOARD DE REVENUS — CreativeStudio       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┌─────────────┐ ┌─────────────┐ ┌─────────────┐ ┌─────────┐ │</w:t>
      </w:r>
    </w:p>
    <w:p>
      <w:pPr>
        <w:pStyle w:val="CodeBlock"/>
      </w:pPr>
      <w:r>
        <w:t>│  │  €12,450    │ │   48        │ │   92%       │ │  €8,200 │ │</w:t>
      </w:r>
    </w:p>
    <w:p>
      <w:pPr>
        <w:pStyle w:val="CodeBlock"/>
      </w:pPr>
      <w:r>
        <w:t>│  │  Total Earned│ │  Orders     │ │  On-Time    │ │  This   │ │</w:t>
      </w:r>
    </w:p>
    <w:p>
      <w:pPr>
        <w:pStyle w:val="CodeBlock"/>
      </w:pPr>
      <w:r>
        <w:t>│  │  Lifetime    │ │  Completed  │ │  Delivery   │ │  Month  │ │</w:t>
      </w:r>
    </w:p>
    <w:p>
      <w:pPr>
        <w:pStyle w:val="CodeBlock"/>
      </w:pPr>
      <w:r>
        <w:t>│  └─────────────┘ └─────────────┘ └─────────────┘ └─────────┘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📈 EARNING TREND — Last 6 Months         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Jan ████████░░ €1,200    Apr ████████████ €2,100              │</w:t>
      </w:r>
    </w:p>
    <w:p>
      <w:pPr>
        <w:pStyle w:val="CodeBlock"/>
      </w:pPr>
      <w:r>
        <w:t>│  Feb ██████░░░░ €900     May ██████████████ €2,400 (🔥 Best)   │</w:t>
      </w:r>
    </w:p>
    <w:p>
      <w:pPr>
        <w:pStyle w:val="CodeBlock"/>
      </w:pPr>
      <w:r>
        <w:t>│  Mar ██████████ €1,500    Jun ██████████░░ €1,800 (projected)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🔄 LIVE DEALS — Currently Active (€4,500 pending)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┌───────────────────────────────────────────────────────────┐  │</w:t>
      </w:r>
    </w:p>
    <w:p>
      <w:pPr>
        <w:pStyle w:val="CodeBlock"/>
      </w:pPr>
      <w:r>
        <w:t>│  │ EcoTech — Logo + Brand Guidelines    €1,200    [70%]     │  │</w:t>
      </w:r>
    </w:p>
    <w:p>
      <w:pPr>
        <w:pStyle w:val="CodeBlock"/>
      </w:pPr>
      <w:r>
        <w:t>│  │ Milestone 2 of 3: Revision round                          │  │</w:t>
      </w:r>
    </w:p>
    <w:p>
      <w:pPr>
        <w:pStyle w:val="CodeBlock"/>
      </w:pPr>
      <w:r>
        <w:t>│  │ [Deliver] → Client approves → €400 released             │  │</w:t>
      </w:r>
    </w:p>
    <w:p>
      <w:pPr>
        <w:pStyle w:val="CodeBlock"/>
      </w:pPr>
      <w:r>
        <w:t>│  ├───────────────────────────────────────────────────────────┤  │</w:t>
      </w:r>
    </w:p>
    <w:p>
      <w:pPr>
        <w:pStyle w:val="CodeBlock"/>
      </w:pPr>
      <w:r>
        <w:t>│  │ MediAI — Pitch Deck Design           €800     [40%]      │  │</w:t>
      </w:r>
    </w:p>
    <w:p>
      <w:pPr>
        <w:pStyle w:val="CodeBlock"/>
      </w:pPr>
      <w:r>
        <w:t>│  │ Milestone 1 of 3: First draft                           │  │</w:t>
      </w:r>
    </w:p>
    <w:p>
      <w:pPr>
        <w:pStyle w:val="CodeBlock"/>
      </w:pPr>
      <w:r>
        <w:t>│  │ [Working] → Due in 2 days                                 │  │</w:t>
      </w:r>
    </w:p>
    <w:p>
      <w:pPr>
        <w:pStyle w:val="CodeBlock"/>
      </w:pPr>
      <w:r>
        <w:t>│  ├───────────────────────────────────────────────────────────┤  │</w:t>
      </w:r>
    </w:p>
    <w:p>
      <w:pPr>
        <w:pStyle w:val="CodeBlock"/>
      </w:pPr>
      <w:r>
        <w:t>│  │ FinFlow — Marketing Strategy           €2,500    [20%]    │  │</w:t>
      </w:r>
    </w:p>
    <w:p>
      <w:pPr>
        <w:pStyle w:val="CodeBlock"/>
      </w:pPr>
      <w:r>
        <w:t>│  │ Milestone 1 of 5: Strategy session                      │  │</w:t>
      </w:r>
    </w:p>
    <w:p>
      <w:pPr>
        <w:pStyle w:val="CodeBlock"/>
      </w:pPr>
      <w:r>
        <w:t>│  │ [Scheduled] → Tomorrow 10am CET                         │  │</w:t>
      </w:r>
    </w:p>
    <w:p>
      <w:pPr>
        <w:pStyle w:val="CodeBlock"/>
      </w:pPr>
      <w:r>
        <w:t>│  └───────────────────────────────────────────────────────────┘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💵 RECENT PAYMENTS                       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Yesterday — EcoTech (Milestone 1)     +€400     ✅ Released     │</w:t>
      </w:r>
    </w:p>
    <w:p>
      <w:pPr>
        <w:pStyle w:val="CodeBlock"/>
      </w:pPr>
      <w:r>
        <w:t>│  3 days ago — GreenPay (Final)         +€1,500   ✅ Released     │</w:t>
      </w:r>
    </w:p>
    <w:p>
      <w:pPr>
        <w:pStyle w:val="CodeBlock"/>
      </w:pPr>
      <w:r>
        <w:t>│  1 week ago — StartupX (Add-on)        +€200     ✅ Released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📊 BREAKDOWN — Where Money Comes From    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Base Gig Earnings        €8,200    66%  ████████████████      │</w:t>
      </w:r>
    </w:p>
    <w:p>
      <w:pPr>
        <w:pStyle w:val="CodeBlock"/>
      </w:pPr>
      <w:r>
        <w:t>│  Add-on Services          €3,500    28%  ██████░░░░░░░░░░       │</w:t>
      </w:r>
    </w:p>
    <w:p>
      <w:pPr>
        <w:pStyle w:val="CodeBlock"/>
      </w:pPr>
      <w:r>
        <w:t>│  Tips from Clients        €450      4%   █░░░░░░░░░░░░░░       │</w:t>
      </w:r>
    </w:p>
    <w:p>
      <w:pPr>
        <w:pStyle w:val="CodeBlock"/>
      </w:pPr>
      <w:r>
        <w:t>│  Platform Bonuses         €300      2%   ░░░░░░░░░░░░░░░░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━━━━━━━━━━━━━━━━━━━━━━━━━━━━━━━━━━━━━━━━━━━━━━━━━━━━━━━━━━━━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🏆 GIG PERFORMANCE                                              │</w:t>
      </w:r>
    </w:p>
    <w:p>
      <w:pPr>
        <w:pStyle w:val="CodeBlock"/>
      </w:pPr>
      <w:r>
        <w:t>│                                                                  │</w:t>
      </w:r>
    </w:p>
    <w:p>
      <w:pPr>
        <w:pStyle w:val="CodeBlock"/>
      </w:pPr>
      <w:r>
        <w:t>│  Logo Design Gig        24 orders   ⭐ 4.9    🔥 Trending Up    │</w:t>
      </w:r>
    </w:p>
    <w:p>
      <w:pPr>
        <w:pStyle w:val="CodeBlock"/>
      </w:pPr>
      <w:r>
        <w:t>│  Brand Strategy Gig     12 orders   ⭐ 5.0    📈 New Popular   │</w:t>
      </w:r>
    </w:p>
    <w:p>
      <w:pPr>
        <w:pStyle w:val="CodeBlock"/>
      </w:pPr>
      <w:r>
        <w:t xml:space="preserve">│  Pitch Deck Gig         8 orders    ⭐ 4.7   </w:t>
      </w:r>
    </w:p>
    <w:p>
      <w:pPr>
        <w:pStyle w:val="Heading3"/>
      </w:pPr>
      <w:r>
        <w:rPr>
          <w:rFonts w:ascii="Arial" w:hAnsi="Arial"/>
          <w:color w:val="0B1F3A"/>
        </w:rPr>
        <w:t>create_conversation_doc.py</w:t>
      </w:r>
    </w:p>
    <w:p>
      <w:pPr>
        <w:pStyle w:val="CodeBlock"/>
      </w:pPr>
      <w:r>
        <w:t>from docx import Document</w:t>
      </w:r>
    </w:p>
    <w:p>
      <w:pPr>
        <w:pStyle w:val="CodeBlock"/>
      </w:pPr>
      <w:r>
        <w:t>from docx.shared import Pt, Inches, RGBColor</w:t>
      </w:r>
    </w:p>
    <w:p>
      <w:pPr>
        <w:pStyle w:val="CodeBlock"/>
      </w:pPr>
      <w:r>
        <w:t>from docx.enum.text import WD_ALIGN_PARAGRAPH</w:t>
      </w:r>
    </w:p>
    <w:p>
      <w:pPr>
        <w:pStyle w:val="CodeBlock"/>
      </w:pPr>
      <w:r>
        <w:t>from docx.oxml import OxmlElement</w:t>
      </w:r>
    </w:p>
    <w:p>
      <w:pPr>
        <w:pStyle w:val="CodeBlock"/>
      </w:pPr>
      <w:r>
        <w:t>from docx.oxml.ns import qn</w:t>
      </w:r>
    </w:p>
    <w:p>
      <w:pPr>
        <w:pStyle w:val="CodeBlock"/>
      </w:pPr>
      <w:r>
        <w:t>from docx.enum.section import WD_SECTION</w:t>
      </w:r>
    </w:p>
    <w:p>
      <w:pPr>
        <w:pStyle w:val="CodeBlock"/>
      </w:pPr>
      <w:r>
        <w:t>from docx.enum.style import WD_STYLE_TYPE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/>
    </w:p>
    <w:p>
      <w:pPr>
        <w:pStyle w:val="CodeBlock"/>
      </w:pPr>
      <w:r>
        <w:t>OUT = '/mnt/data/mondial_eco_conversation_clean_document.docx'</w:t>
      </w:r>
    </w:p>
    <w:p>
      <w:pPr>
        <w:pStyle w:val="CodeBlock"/>
      </w:pPr>
      <w:r/>
    </w:p>
    <w:p>
      <w:pPr>
        <w:pStyle w:val="CodeBlock"/>
      </w:pPr>
      <w:r>
        <w:t># Clean transcript content from the visible conversation, focused on the Mondial Eco profile flows and messenger systems.</w:t>
      </w:r>
    </w:p>
    <w:p>
      <w:pPr>
        <w:pStyle w:val="CodeBlock"/>
      </w:pPr>
      <w:r>
        <w:t>exchanges =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'Service Provider Final Profile Flow',</w:t>
      </w:r>
    </w:p>
    <w:p>
      <w:pPr>
        <w:pStyle w:val="CodeBlock"/>
      </w:pPr>
      <w:r>
        <w:t xml:space="preserve">        'user': '''| Step | Bangla                  | English       | Ki hoy?                  |</w:t>
      </w:r>
    </w:p>
    <w:p>
      <w:pPr>
        <w:pStyle w:val="CodeBlock"/>
      </w:pPr>
      <w:r>
        <w:t>| :--- | :---------------------- | :------------ | :----------------------- |</w:t>
      </w:r>
    </w:p>
    <w:p>
      <w:pPr>
        <w:pStyle w:val="CodeBlock"/>
      </w:pPr>
      <w:r>
        <w:t>| 1    | 🆔 **তুমি কে?**         | Who are you?  | Sign up, verify ID       |</w:t>
      </w:r>
    </w:p>
    <w:p>
      <w:pPr>
        <w:pStyle w:val="CodeBlock"/>
      </w:pPr>
      <w:r>
        <w:t>| 2    | 📜 **License আছে?**     | Got license?  | Professional certificate |</w:t>
      </w:r>
    </w:p>
    <w:p>
      <w:pPr>
        <w:pStyle w:val="CodeBlock"/>
      </w:pPr>
      <w:r>
        <w:t>| 3    | 📋 **কী সার্ভিস?**      | What service? | List services, pricing   |</w:t>
      </w:r>
    </w:p>
    <w:p>
      <w:pPr>
        <w:pStyle w:val="CodeBlock"/>
      </w:pPr>
      <w:r>
        <w:t>| 4    | 🌟 **কাজ দেখাও**        | Show work     | Portfolio, case studies  |</w:t>
      </w:r>
    </w:p>
    <w:p>
      <w:pPr>
        <w:pStyle w:val="CodeBlock"/>
      </w:pPr>
      <w:r>
        <w:t>| 5    | 🔍 **ক্লায়েন্ট খুঁজো** | Find clients  | Marketplace listing      |</w:t>
      </w:r>
    </w:p>
    <w:p>
      <w:pPr>
        <w:pStyle w:val="CodeBlock"/>
      </w:pPr>
      <w:r>
        <w:t>| 6    | 📅 **বুকিং নাও**        | Get bookings  | Schedule, contract       |</w:t>
      </w:r>
    </w:p>
    <w:p>
      <w:pPr>
        <w:pStyle w:val="CodeBlock"/>
      </w:pPr>
      <w:r>
        <w:t>| 7    | ✅ **কাজ করো**           | Do the work   | Deliver, milestones      |</w:t>
      </w:r>
    </w:p>
    <w:p>
      <w:pPr>
        <w:pStyle w:val="CodeBlock"/>
      </w:pPr>
      <w:r>
        <w:t>| 8    | 💵 **টাকা নাও**         | Get paid      | Escrow, secure payment   |</w:t>
      </w:r>
    </w:p>
    <w:p>
      <w:pPr>
        <w:pStyle w:val="CodeBlock"/>
      </w:pPr>
      <w:r>
        <w:t>| 9    | ⭐ **রিভিউ নাও**         | Get reviews   | Build reputation         |</w:t>
      </w:r>
    </w:p>
    <w:p>
      <w:pPr>
        <w:pStyle w:val="CodeBlock"/>
      </w:pPr>
      <w:r/>
    </w:p>
    <w:p>
      <w:pPr>
        <w:pStyle w:val="CodeBlock"/>
      </w:pPr>
      <w:r>
        <w:t>make it a service provider final profile flow. and you have already service provider final profile flow''',</w:t>
      </w:r>
    </w:p>
    <w:p>
      <w:pPr>
        <w:pStyle w:val="CodeBlock"/>
      </w:pPr>
      <w:r>
        <w:t xml:space="preserve">        'ai': '''Yes — this is now the Service Provider Final Profile Flow.</w:t>
      </w:r>
    </w:p>
    <w:p>
      <w:pPr>
        <w:pStyle w:val="CodeBlock"/>
      </w:pPr>
      <w:r/>
    </w:p>
    <w:p>
      <w:pPr>
        <w:pStyle w:val="CodeBlock"/>
      </w:pPr>
      <w:r>
        <w:t>I will keep it as 9 steps, because it is more clear and easier for design/development than the old 5-phase version.</w:t>
      </w:r>
    </w:p>
    <w:p>
      <w:pPr>
        <w:pStyle w:val="CodeBlock"/>
      </w:pPr>
      <w:r/>
    </w:p>
    <w:p>
      <w:pPr>
        <w:pStyle w:val="CodeBlock"/>
      </w:pPr>
      <w:r>
        <w:t>Service Provider Final Profile Flow:</w:t>
      </w:r>
    </w:p>
    <w:p>
      <w:pPr>
        <w:pStyle w:val="CodeBlock"/>
      </w:pPr>
      <w:r>
        <w:t>1. তুমি কে? / Who are you? — Sign up, profile setup, ID verification.</w:t>
      </w:r>
    </w:p>
    <w:p>
      <w:pPr>
        <w:pStyle w:val="CodeBlock"/>
      </w:pPr>
      <w:r>
        <w:t>2. License আছে? / Got license? — Professional certificate, license, qualification check.</w:t>
      </w:r>
    </w:p>
    <w:p>
      <w:pPr>
        <w:pStyle w:val="CodeBlock"/>
      </w:pPr>
      <w:r>
        <w:t>3. কী সার্ভিস? / What service? — Service category, packages, pricing, delivery time.</w:t>
      </w:r>
    </w:p>
    <w:p>
      <w:pPr>
        <w:pStyle w:val="CodeBlock"/>
      </w:pPr>
      <w:r>
        <w:t>4. কাজ দেখাও / Show work — Portfolio, case studies, previous work, proof.</w:t>
      </w:r>
    </w:p>
    <w:p>
      <w:pPr>
        <w:pStyle w:val="CodeBlock"/>
      </w:pPr>
      <w:r>
        <w:t>5. ক্লায়েন্ট খুঁজো / Find clients — Marketplace listing, AI matching, client discovery.</w:t>
      </w:r>
    </w:p>
    <w:p>
      <w:pPr>
        <w:pStyle w:val="CodeBlock"/>
      </w:pPr>
      <w:r>
        <w:t>6. বুকিং নাও / Get bookings — Booking request, schedule, proposal, contract.</w:t>
      </w:r>
    </w:p>
    <w:p>
      <w:pPr>
        <w:pStyle w:val="CodeBlock"/>
      </w:pPr>
      <w:r>
        <w:t>7. কাজ করো / Do the work — Project delivery, files, milestones, revisions.</w:t>
      </w:r>
    </w:p>
    <w:p>
      <w:pPr>
        <w:pStyle w:val="CodeBlock"/>
      </w:pPr>
      <w:r>
        <w:t>8. টাকা নাও / Get paid — Escrow, secure payment, invoice, payout tracking.</w:t>
      </w:r>
    </w:p>
    <w:p>
      <w:pPr>
        <w:pStyle w:val="CodeBlock"/>
      </w:pPr>
      <w:r>
        <w:t>9. রিভিউ নাও / Get reviews — Client review, rating, reputation, trust score.</w:t>
      </w:r>
    </w:p>
    <w:p>
      <w:pPr>
        <w:pStyle w:val="CodeBlock"/>
      </w:pPr>
      <w:r/>
    </w:p>
    <w:p>
      <w:pPr>
        <w:pStyle w:val="CodeBlock"/>
      </w:pPr>
      <w:r>
        <w:t>Clean final version:</w:t>
      </w:r>
    </w:p>
    <w:p>
      <w:pPr>
        <w:pStyle w:val="CodeBlock"/>
      </w:pPr>
      <w:r>
        <w:t>SERVICE PROVIDER FINAL PROFILE FLOW</w:t>
      </w:r>
    </w:p>
    <w:p>
      <w:pPr>
        <w:pStyle w:val="CodeBlock"/>
      </w:pPr>
      <w:r/>
    </w:p>
    <w:p>
      <w:pPr>
        <w:pStyle w:val="CodeBlock"/>
      </w:pPr>
      <w:r>
        <w:t>Step 1: Who are you?</w:t>
      </w:r>
    </w:p>
    <w:p>
      <w:pPr>
        <w:pStyle w:val="CodeBlock"/>
      </w:pPr>
      <w:r>
        <w:t>→ Sign up, choose Service Provider role, create profile, verify identity.</w:t>
      </w:r>
    </w:p>
    <w:p>
      <w:pPr>
        <w:pStyle w:val="CodeBlock"/>
      </w:pPr>
      <w:r/>
    </w:p>
    <w:p>
      <w:pPr>
        <w:pStyle w:val="CodeBlock"/>
      </w:pPr>
      <w:r>
        <w:t>Step 2: Got license?</w:t>
      </w:r>
    </w:p>
    <w:p>
      <w:pPr>
        <w:pStyle w:val="CodeBlock"/>
      </w:pPr>
      <w:r>
        <w:t>→ Upload professional certificate, license, qualification, or proof of expertise.</w:t>
      </w:r>
    </w:p>
    <w:p>
      <w:pPr>
        <w:pStyle w:val="CodeBlock"/>
      </w:pPr>
      <w:r/>
    </w:p>
    <w:p>
      <w:pPr>
        <w:pStyle w:val="CodeBlock"/>
      </w:pPr>
      <w:r>
        <w:t>Step 3: What service?</w:t>
      </w:r>
    </w:p>
    <w:p>
      <w:pPr>
        <w:pStyle w:val="CodeBlock"/>
      </w:pPr>
      <w:r>
        <w:t>→ Create service listing, choose category, add packages, pricing, timeline, and deliverables.</w:t>
      </w:r>
    </w:p>
    <w:p>
      <w:pPr>
        <w:pStyle w:val="CodeBlock"/>
      </w:pPr>
      <w:r/>
    </w:p>
    <w:p>
      <w:pPr>
        <w:pStyle w:val="CodeBlock"/>
      </w:pPr>
      <w:r>
        <w:t>Step 4: Show work</w:t>
      </w:r>
    </w:p>
    <w:p>
      <w:pPr>
        <w:pStyle w:val="CodeBlock"/>
      </w:pPr>
      <w:r>
        <w:t>→ Add portfolio, case studies, previous projects, client proof, and examples.</w:t>
      </w:r>
    </w:p>
    <w:p>
      <w:pPr>
        <w:pStyle w:val="CodeBlock"/>
      </w:pPr>
      <w:r/>
    </w:p>
    <w:p>
      <w:pPr>
        <w:pStyle w:val="CodeBlock"/>
      </w:pPr>
      <w:r>
        <w:t>Step 5: Find clients</w:t>
      </w:r>
    </w:p>
    <w:p>
      <w:pPr>
        <w:pStyle w:val="CodeBlock"/>
      </w:pPr>
      <w:r>
        <w:t>→ Go live in marketplace, get matched with Creator, Entrepreneur, or Investor needs.</w:t>
      </w:r>
    </w:p>
    <w:p>
      <w:pPr>
        <w:pStyle w:val="CodeBlock"/>
      </w:pPr>
      <w:r/>
    </w:p>
    <w:p>
      <w:pPr>
        <w:pStyle w:val="CodeBlock"/>
      </w:pPr>
      <w:r>
        <w:t>Step 6: Get bookings</w:t>
      </w:r>
    </w:p>
    <w:p>
      <w:pPr>
        <w:pStyle w:val="CodeBlock"/>
      </w:pPr>
      <w:r>
        <w:t>→ Receive client request, send proposal, schedule work, sign contract.</w:t>
      </w:r>
    </w:p>
    <w:p>
      <w:pPr>
        <w:pStyle w:val="CodeBlock"/>
      </w:pPr>
      <w:r/>
    </w:p>
    <w:p>
      <w:pPr>
        <w:pStyle w:val="CodeBlock"/>
      </w:pPr>
      <w:r>
        <w:t>Step 7: Do the work</w:t>
      </w:r>
    </w:p>
    <w:p>
      <w:pPr>
        <w:pStyle w:val="CodeBlock"/>
      </w:pPr>
      <w:r>
        <w:t>→ Deliver project, manage milestones, upload files, handle revisions.</w:t>
      </w:r>
    </w:p>
    <w:p>
      <w:pPr>
        <w:pStyle w:val="CodeBlock"/>
      </w:pPr>
      <w:r/>
    </w:p>
    <w:p>
      <w:pPr>
        <w:pStyle w:val="CodeBlock"/>
      </w:pPr>
      <w:r>
        <w:t>Step 8: Get paid</w:t>
      </w:r>
    </w:p>
    <w:p>
      <w:pPr>
        <w:pStyle w:val="CodeBlock"/>
      </w:pPr>
      <w:r>
        <w:t>→ Escrow payment, secure release, invoice, payout tracking.</w:t>
      </w:r>
    </w:p>
    <w:p>
      <w:pPr>
        <w:pStyle w:val="CodeBlock"/>
      </w:pPr>
      <w:r/>
    </w:p>
    <w:p>
      <w:pPr>
        <w:pStyle w:val="CodeBlock"/>
      </w:pPr>
      <w:r>
        <w:t>Step 9: Get reviews</w:t>
      </w:r>
    </w:p>
    <w:p>
      <w:pPr>
        <w:pStyle w:val="CodeBlock"/>
      </w:pPr>
      <w:r>
        <w:t>→ Client gives review, rating increases, reputation grows, provider gets more trust.</w:t>
      </w:r>
    </w:p>
    <w:p>
      <w:pPr>
        <w:pStyle w:val="CodeBlock"/>
      </w:pPr>
      <w:r/>
    </w:p>
    <w:p>
      <w:pPr>
        <w:pStyle w:val="CodeBlock"/>
      </w:pPr>
      <w:r>
        <w:t>Important:</w:t>
      </w:r>
    </w:p>
    <w:p>
      <w:pPr>
        <w:pStyle w:val="CodeBlock"/>
      </w:pPr>
      <w:r>
        <w:t>The old 5-phase Service Provider flow can still be used as grouping, but this 9-step flow should be the real final user journey.</w:t>
      </w:r>
    </w:p>
    <w:p>
      <w:pPr>
        <w:pStyle w:val="CodeBlock"/>
      </w:pPr>
      <w:r/>
    </w:p>
    <w:p>
      <w:pPr>
        <w:pStyle w:val="CodeBlock"/>
      </w:pPr>
      <w:r>
        <w:t>Example grouping:</w:t>
      </w:r>
    </w:p>
    <w:p>
      <w:pPr>
        <w:pStyle w:val="CodeBlock"/>
      </w:pPr>
      <w:r>
        <w:t>Phase 1: Trust Setup → Step 1 + Step 2</w:t>
      </w:r>
    </w:p>
    <w:p>
      <w:pPr>
        <w:pStyle w:val="CodeBlock"/>
      </w:pPr>
      <w:r>
        <w:t>Phase 2: Service Setup → Step 3 + Step 4</w:t>
      </w:r>
    </w:p>
    <w:p>
      <w:pPr>
        <w:pStyle w:val="CodeBlock"/>
      </w:pPr>
      <w:r>
        <w:t>Phase 3: Client Acquisition → Step 5 + Step 6</w:t>
      </w:r>
    </w:p>
    <w:p>
      <w:pPr>
        <w:pStyle w:val="CodeBlock"/>
      </w:pPr>
      <w:r>
        <w:t>Phase 4: Delivery &amp; Payment → Step 7 + Step 8</w:t>
      </w:r>
    </w:p>
    <w:p>
      <w:pPr>
        <w:pStyle w:val="CodeBlock"/>
      </w:pPr>
      <w:r>
        <w:t>Phase 5: Reputation Growth → Step 9</w:t>
      </w:r>
    </w:p>
    <w:p>
      <w:pPr>
        <w:pStyle w:val="CodeBlock"/>
      </w:pPr>
      <w:r/>
    </w:p>
    <w:p>
      <w:pPr>
        <w:pStyle w:val="CodeBlock"/>
      </w:pPr>
      <w:r>
        <w:t>Final answer: Yes, this 9-step version is better. This is your Service Provider Final Profile Flow now.'''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'Service Provider Content Template',</w:t>
      </w:r>
    </w:p>
    <w:p>
      <w:pPr>
        <w:pStyle w:val="CodeBlock"/>
      </w:pPr>
      <w:r>
        <w:t xml:space="preserve">        'user': 'create on content template with everything about the service provider explain',</w:t>
      </w:r>
    </w:p>
    <w:p>
      <w:pPr>
        <w:pStyle w:val="CodeBlock"/>
      </w:pPr>
      <w:r>
        <w:t xml:space="preserve">        'ai': '''Done. I created the canvas: Service Provider Full Content Template.</w:t>
      </w:r>
    </w:p>
    <w:p>
      <w:pPr>
        <w:pStyle w:val="CodeBlock"/>
      </w:pPr>
      <w:r/>
    </w:p>
    <w:p>
      <w:pPr>
        <w:pStyle w:val="CodeBlock"/>
      </w:pPr>
      <w:r>
        <w:t>It includes everything:</w:t>
      </w:r>
    </w:p>
    <w:p>
      <w:pPr>
        <w:pStyle w:val="CodeBlock"/>
      </w:pPr>
      <w:r>
        <w:t>- Service Provider কী</w:t>
      </w:r>
    </w:p>
    <w:p>
      <w:pPr>
        <w:pStyle w:val="CodeBlock"/>
      </w:pPr>
      <w:r>
        <w:t>- Final 6-phase flow</w:t>
      </w:r>
    </w:p>
    <w:p>
      <w:pPr>
        <w:pStyle w:val="CodeBlock"/>
      </w:pPr>
      <w:r>
        <w:t>- Simple 9-step journey</w:t>
      </w:r>
    </w:p>
    <w:p>
      <w:pPr>
        <w:pStyle w:val="CodeBlock"/>
      </w:pPr>
      <w:r>
        <w:t>- Universal Identity Gate</w:t>
      </w:r>
    </w:p>
    <w:p>
      <w:pPr>
        <w:pStyle w:val="CodeBlock"/>
      </w:pPr>
      <w:r>
        <w:t>- Professional License Verification</w:t>
      </w:r>
    </w:p>
    <w:p>
      <w:pPr>
        <w:pStyle w:val="CodeBlock"/>
      </w:pPr>
      <w:r>
        <w:t>- Service Catalog</w:t>
      </w:r>
    </w:p>
    <w:p>
      <w:pPr>
        <w:pStyle w:val="CodeBlock"/>
      </w:pPr>
      <w:r>
        <w:t>- Gig Package System</w:t>
      </w:r>
    </w:p>
    <w:p>
      <w:pPr>
        <w:pStyle w:val="CodeBlock"/>
      </w:pPr>
      <w:r>
        <w:t>- Add-ons System</w:t>
      </w:r>
    </w:p>
    <w:p>
      <w:pPr>
        <w:pStyle w:val="CodeBlock"/>
      </w:pPr>
      <w:r>
        <w:t>- Portfolio/Profile Builder</w:t>
      </w:r>
    </w:p>
    <w:p>
      <w:pPr>
        <w:pStyle w:val="CodeBlock"/>
      </w:pPr>
      <w:r>
        <w:t>- Service Provider Directory</w:t>
      </w:r>
    </w:p>
    <w:p>
      <w:pPr>
        <w:pStyle w:val="CodeBlock"/>
      </w:pPr>
      <w:r>
        <w:t>- Client Acquisition</w:t>
      </w:r>
    </w:p>
    <w:p>
      <w:pPr>
        <w:pStyle w:val="CodeBlock"/>
      </w:pPr>
      <w:r>
        <w:t>- Proposal System</w:t>
      </w:r>
    </w:p>
    <w:p>
      <w:pPr>
        <w:pStyle w:val="CodeBlock"/>
      </w:pPr>
      <w:r>
        <w:t>- Booking System</w:t>
      </w:r>
    </w:p>
    <w:p>
      <w:pPr>
        <w:pStyle w:val="CodeBlock"/>
      </w:pPr>
      <w:r>
        <w:t>- Delivery Workroom</w:t>
      </w:r>
    </w:p>
    <w:p>
      <w:pPr>
        <w:pStyle w:val="CodeBlock"/>
      </w:pPr>
      <w:r>
        <w:t>- Payment &amp; Escrow</w:t>
      </w:r>
    </w:p>
    <w:p>
      <w:pPr>
        <w:pStyle w:val="CodeBlock"/>
      </w:pPr>
      <w:r>
        <w:t>- Earning Dashboard</w:t>
      </w:r>
    </w:p>
    <w:p>
      <w:pPr>
        <w:pStyle w:val="CodeBlock"/>
      </w:pPr>
      <w:r>
        <w:t>- Reviews &amp; Reputation</w:t>
      </w:r>
    </w:p>
    <w:p>
      <w:pPr>
        <w:pStyle w:val="CodeBlock"/>
      </w:pPr>
      <w:r>
        <w:t>- Dashboard structure</w:t>
      </w:r>
    </w:p>
    <w:p>
      <w:pPr>
        <w:pStyle w:val="CodeBlock"/>
      </w:pPr>
      <w:r>
        <w:t>- Notifications</w:t>
      </w:r>
    </w:p>
    <w:p>
      <w:pPr>
        <w:pStyle w:val="CodeBlock"/>
      </w:pPr>
      <w:r>
        <w:t>- Status system</w:t>
      </w:r>
    </w:p>
    <w:p>
      <w:pPr>
        <w:pStyle w:val="CodeBlock"/>
      </w:pPr>
      <w:r>
        <w:t>- Components</w:t>
      </w:r>
    </w:p>
    <w:p>
      <w:pPr>
        <w:pStyle w:val="CodeBlock"/>
      </w:pPr>
      <w:r>
        <w:t>- Developer data structure</w:t>
      </w:r>
    </w:p>
    <w:p>
      <w:pPr>
        <w:pStyle w:val="CodeBlock"/>
      </w:pPr>
      <w:r>
        <w:t>- Final summary</w:t>
      </w:r>
    </w:p>
    <w:p>
      <w:pPr>
        <w:pStyle w:val="CodeBlock"/>
      </w:pPr>
      <w:r/>
    </w:p>
    <w:p>
      <w:pPr>
        <w:pStyle w:val="CodeBlock"/>
      </w:pPr>
      <w:r>
        <w:t>I used your uploaded Service Provider final flow as the base.'''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'Service Provider Claude Design System Prompt',</w:t>
      </w:r>
    </w:p>
    <w:p>
      <w:pPr>
        <w:pStyle w:val="CodeBlock"/>
      </w:pPr>
      <w:r>
        <w:t xml:space="preserve">        'user': 'now you going to make it claude design full design system service provider',</w:t>
      </w:r>
    </w:p>
    <w:p>
      <w:pPr>
        <w:pStyle w:val="CodeBlock"/>
      </w:pPr>
      <w:r>
        <w:t xml:space="preserve">        'ai': '''Yes — this is the final Claude Design System Prompt for your Mondial Eco Service Provider Dashboard, using your Service Provider final flow + competitor-informed upgrades: tier verification, gig packages, add-ons, AI proposal generator, Stripe escrow, dispute system, agency accounts, response-time ranking, EU invoicing, analytics, and qualified ecosystem leads.</w:t>
      </w:r>
    </w:p>
    <w:p>
      <w:pPr>
        <w:pStyle w:val="CodeBlock"/>
      </w:pPr>
      <w:r/>
    </w:p>
    <w:p>
      <w:pPr>
        <w:pStyle w:val="CodeBlock"/>
      </w:pPr>
      <w:r>
        <w:t>The prompt instructed Claude to create a full design system with:</w:t>
      </w:r>
    </w:p>
    <w:p>
      <w:pPr>
        <w:pStyle w:val="CodeBlock"/>
      </w:pPr>
      <w:r>
        <w:t>- Product vision</w:t>
      </w:r>
    </w:p>
    <w:p>
      <w:pPr>
        <w:pStyle w:val="CodeBlock"/>
      </w:pPr>
      <w:r>
        <w:t>- Business model</w:t>
      </w:r>
    </w:p>
    <w:p>
      <w:pPr>
        <w:pStyle w:val="CodeBlock"/>
      </w:pPr>
      <w:r>
        <w:t>- Competitive positioning</w:t>
      </w:r>
    </w:p>
    <w:p>
      <w:pPr>
        <w:pStyle w:val="CodeBlock"/>
      </w:pPr>
      <w:r>
        <w:t>- Design principles</w:t>
      </w:r>
    </w:p>
    <w:p>
      <w:pPr>
        <w:pStyle w:val="CodeBlock"/>
      </w:pPr>
      <w:r>
        <w:t>- Design tokens</w:t>
      </w:r>
    </w:p>
    <w:p>
      <w:pPr>
        <w:pStyle w:val="CodeBlock"/>
      </w:pPr>
      <w:r>
        <w:t>- Information architecture</w:t>
      </w:r>
    </w:p>
    <w:p>
      <w:pPr>
        <w:pStyle w:val="CodeBlock"/>
      </w:pPr>
      <w:r>
        <w:t>- Main dashboard homepage</w:t>
      </w:r>
    </w:p>
    <w:p>
      <w:pPr>
        <w:pStyle w:val="CodeBlock"/>
      </w:pPr>
      <w:r>
        <w:t>- Universal Identity Gate</w:t>
      </w:r>
    </w:p>
    <w:p>
      <w:pPr>
        <w:pStyle w:val="CodeBlock"/>
      </w:pPr>
      <w:r>
        <w:t>- Professional License Verification</w:t>
      </w:r>
    </w:p>
    <w:p>
      <w:pPr>
        <w:pStyle w:val="CodeBlock"/>
      </w:pPr>
      <w:r>
        <w:t>- Service Catalog</w:t>
      </w:r>
    </w:p>
    <w:p>
      <w:pPr>
        <w:pStyle w:val="CodeBlock"/>
      </w:pPr>
      <w:r>
        <w:t>- Gig Package System</w:t>
      </w:r>
    </w:p>
    <w:p>
      <w:pPr>
        <w:pStyle w:val="CodeBlock"/>
      </w:pPr>
      <w:r>
        <w:t>- Add-ons System</w:t>
      </w:r>
    </w:p>
    <w:p>
      <w:pPr>
        <w:pStyle w:val="CodeBlock"/>
      </w:pPr>
      <w:r>
        <w:t>- Portfolio Builder + Reputation</w:t>
      </w:r>
    </w:p>
    <w:p>
      <w:pPr>
        <w:pStyle w:val="CodeBlock"/>
      </w:pPr>
      <w:r>
        <w:t>- Service Provider Directory</w:t>
      </w:r>
    </w:p>
    <w:p>
      <w:pPr>
        <w:pStyle w:val="CodeBlock"/>
      </w:pPr>
      <w:r>
        <w:t>- Client Acquisition</w:t>
      </w:r>
    </w:p>
    <w:p>
      <w:pPr>
        <w:pStyle w:val="CodeBlock"/>
      </w:pPr>
      <w:r>
        <w:t>- AI Proposal Generator</w:t>
      </w:r>
    </w:p>
    <w:p>
      <w:pPr>
        <w:pStyle w:val="CodeBlock"/>
      </w:pPr>
      <w:r>
        <w:t>- Proposal + Booking System</w:t>
      </w:r>
    </w:p>
    <w:p>
      <w:pPr>
        <w:pStyle w:val="CodeBlock"/>
      </w:pPr>
      <w:r>
        <w:t>- Delivery Workroom</w:t>
      </w:r>
    </w:p>
    <w:p>
      <w:pPr>
        <w:pStyle w:val="CodeBlock"/>
      </w:pPr>
      <w:r>
        <w:t>- Dispute Resolution</w:t>
      </w:r>
    </w:p>
    <w:p>
      <w:pPr>
        <w:pStyle w:val="CodeBlock"/>
      </w:pPr>
      <w:r>
        <w:t>- Payment + Escrow + Earnings Dashboard</w:t>
      </w:r>
    </w:p>
    <w:p>
      <w:pPr>
        <w:pStyle w:val="CodeBlock"/>
      </w:pPr>
      <w:r>
        <w:t>- EU Invoice + Tax Automation</w:t>
      </w:r>
    </w:p>
    <w:p>
      <w:pPr>
        <w:pStyle w:val="CodeBlock"/>
      </w:pPr>
      <w:r>
        <w:t>- Reviews + Reputation Growth</w:t>
      </w:r>
    </w:p>
    <w:p>
      <w:pPr>
        <w:pStyle w:val="CodeBlock"/>
      </w:pPr>
      <w:r>
        <w:t>- Analytics Dashboard</w:t>
      </w:r>
    </w:p>
    <w:p>
      <w:pPr>
        <w:pStyle w:val="CodeBlock"/>
      </w:pPr>
      <w:r>
        <w:t>- Team / Agency Account</w:t>
      </w:r>
    </w:p>
    <w:p>
      <w:pPr>
        <w:pStyle w:val="CodeBlock"/>
      </w:pPr>
      <w:r>
        <w:t>- Notification System</w:t>
      </w:r>
    </w:p>
    <w:p>
      <w:pPr>
        <w:pStyle w:val="CodeBlock"/>
      </w:pPr>
      <w:r>
        <w:t>- Status System</w:t>
      </w:r>
    </w:p>
    <w:p>
      <w:pPr>
        <w:pStyle w:val="CodeBlock"/>
      </w:pPr>
      <w:r>
        <w:t>- Component Library</w:t>
      </w:r>
    </w:p>
    <w:p>
      <w:pPr>
        <w:pStyle w:val="CodeBlock"/>
      </w:pPr>
      <w:r>
        <w:t>- Responsive Behavior</w:t>
      </w:r>
    </w:p>
    <w:p>
      <w:pPr>
        <w:pStyle w:val="CodeBlock"/>
      </w:pPr>
      <w:r>
        <w:t>- Developer Handoff Data Model</w:t>
      </w:r>
    </w:p>
    <w:p>
      <w:pPr>
        <w:pStyle w:val="CodeBlock"/>
      </w:pPr>
      <w:r>
        <w:t>- Final build recommendation</w:t>
      </w:r>
    </w:p>
    <w:p>
      <w:pPr>
        <w:pStyle w:val="CodeBlock"/>
      </w:pPr>
      <w:r/>
    </w:p>
    <w:p>
      <w:pPr>
        <w:pStyle w:val="CodeBlock"/>
      </w:pPr>
      <w:r>
        <w:t>Final product feeling:</w:t>
      </w:r>
    </w:p>
    <w:p>
      <w:pPr>
        <w:pStyle w:val="CodeBlock"/>
      </w:pPr>
      <w:r>
        <w:t>A premium business dashboard where Service Providers can verify themselves, prove professional qualification, list startup-specific services, sell gig packages and AI-suggested add-ons, win pre-qualified ecosystem leads, send tailored proposals, manage contracts, deliver milestones, receive escrow payments, automate invoices, collect reviews, and grow reputation.</w:t>
      </w:r>
    </w:p>
    <w:p>
      <w:pPr>
        <w:pStyle w:val="CodeBlock"/>
      </w:pPr>
      <w:r/>
    </w:p>
    <w:p>
      <w:pPr>
        <w:pStyle w:val="CodeBlock"/>
      </w:pPr>
      <w:r>
        <w:t>Final rule:</w:t>
      </w:r>
    </w:p>
    <w:p>
      <w:pPr>
        <w:pStyle w:val="CodeBlock"/>
      </w:pPr>
      <w:r>
        <w:t>Mondial.eco Service Providers are the execution engine of the ecosystem. The dashboard must make them trusted, discoverable, efficient, profitable, and reputation-driven.'''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'Universal Identity Gate After Role Selection',</w:t>
      </w:r>
    </w:p>
    <w:p>
      <w:pPr>
        <w:pStyle w:val="CodeBlock"/>
      </w:pPr>
      <w:r>
        <w:t xml:space="preserve">        'user': '''I want Google Stitch prompt. This I want after the select profile like, Creator, Entrepreneur, Investor, Services Provider. After that if someone select Creator profile then creators see are profile phase on here. Here phase 1 universal gates are required. If then they don't allow to skip and access the dashboard. So your task: tell me what you understand then generate the Google Stitch prompt.''',</w:t>
      </w:r>
    </w:p>
    <w:p>
      <w:pPr>
        <w:pStyle w:val="CodeBlock"/>
      </w:pPr>
      <w:r>
        <w:t xml:space="preserve">        'ai': '''I understood:</w:t>
      </w:r>
    </w:p>
    <w:p>
      <w:pPr>
        <w:pStyle w:val="CodeBlock"/>
      </w:pPr>
      <w:r/>
    </w:p>
    <w:p>
      <w:pPr>
        <w:pStyle w:val="CodeBlock"/>
      </w:pPr>
      <w:r>
        <w:t>You want a Universal Identity Gate popup/modal after Role Selection.</w:t>
      </w:r>
    </w:p>
    <w:p>
      <w:pPr>
        <w:pStyle w:val="CodeBlock"/>
      </w:pPr>
      <w:r/>
    </w:p>
    <w:p>
      <w:pPr>
        <w:pStyle w:val="CodeBlock"/>
      </w:pPr>
      <w:r>
        <w:t>Flow:</w:t>
      </w:r>
    </w:p>
    <w:p>
      <w:pPr>
        <w:pStyle w:val="CodeBlock"/>
      </w:pPr>
      <w:r>
        <w:t>User selects profile role</w:t>
      </w:r>
    </w:p>
    <w:p>
      <w:pPr>
        <w:pStyle w:val="CodeBlock"/>
      </w:pPr>
      <w:r>
        <w:t>→ Creator / Entrepreneur / Investor / Service Provider</w:t>
      </w:r>
    </w:p>
    <w:p>
      <w:pPr>
        <w:pStyle w:val="CodeBlock"/>
      </w:pPr>
      <w:r>
        <w:t>→ System shows selected role dashboard preview in background</w:t>
      </w:r>
    </w:p>
    <w:p>
      <w:pPr>
        <w:pStyle w:val="CodeBlock"/>
      </w:pPr>
      <w:r>
        <w:t>→ But dashboard is locked / blurred</w:t>
      </w:r>
    </w:p>
    <w:p>
      <w:pPr>
        <w:pStyle w:val="CodeBlock"/>
      </w:pPr>
      <w:r>
        <w:t>→ Phase 1 Universal Identity Gate appears as mandatory modal</w:t>
      </w:r>
    </w:p>
    <w:p>
      <w:pPr>
        <w:pStyle w:val="CodeBlock"/>
      </w:pPr>
      <w:r>
        <w:t>→ User cannot skip</w:t>
      </w:r>
    </w:p>
    <w:p>
      <w:pPr>
        <w:pStyle w:val="CodeBlock"/>
      </w:pPr>
      <w:r>
        <w:t>→ User must complete:</w:t>
      </w:r>
    </w:p>
    <w:p>
      <w:pPr>
        <w:pStyle w:val="CodeBlock"/>
      </w:pPr>
      <w:r>
        <w:t xml:space="preserve">   1. Identity Document</w:t>
      </w:r>
    </w:p>
    <w:p>
      <w:pPr>
        <w:pStyle w:val="CodeBlock"/>
      </w:pPr>
      <w:r>
        <w:t xml:space="preserve">   2. Facial Scan</w:t>
      </w:r>
    </w:p>
    <w:p>
      <w:pPr>
        <w:pStyle w:val="CodeBlock"/>
      </w:pPr>
      <w:r>
        <w:t xml:space="preserve">   3. Optional Proof of Address</w:t>
      </w:r>
    </w:p>
    <w:p>
      <w:pPr>
        <w:pStyle w:val="CodeBlock"/>
      </w:pPr>
      <w:r>
        <w:t>→ Verification complete হলে dashboard access unlock হবে.</w:t>
      </w:r>
    </w:p>
    <w:p>
      <w:pPr>
        <w:pStyle w:val="CodeBlock"/>
      </w:pPr>
      <w:r/>
    </w:p>
    <w:p>
      <w:pPr>
        <w:pStyle w:val="CodeBlock"/>
      </w:pPr>
      <w:r>
        <w:t>Important logic:</w:t>
      </w:r>
    </w:p>
    <w:p>
      <w:pPr>
        <w:pStyle w:val="CodeBlock"/>
      </w:pPr>
      <w:r>
        <w:t>Phase 1 Universal Gate is required for all 4 profiles.</w:t>
      </w:r>
    </w:p>
    <w:p>
      <w:pPr>
        <w:pStyle w:val="CodeBlock"/>
      </w:pPr>
      <w:r>
        <w:t>If someone selects Creator, they can see the Creator phase dashboard, but they cannot access it until Phase 1 is complete.</w:t>
      </w:r>
    </w:p>
    <w:p>
      <w:pPr>
        <w:pStyle w:val="CodeBlock"/>
      </w:pPr>
      <w:r/>
    </w:p>
    <w:p>
      <w:pPr>
        <w:pStyle w:val="CodeBlock"/>
      </w:pPr>
      <w:r>
        <w:t>The Google Stitch prompt defined:</w:t>
      </w:r>
    </w:p>
    <w:p>
      <w:pPr>
        <w:pStyle w:val="CodeBlock"/>
      </w:pPr>
      <w:r>
        <w:t>- Page name: Universal Identity Gate After Role Selection</w:t>
      </w:r>
    </w:p>
    <w:p>
      <w:pPr>
        <w:pStyle w:val="CodeBlock"/>
      </w:pPr>
      <w:r>
        <w:t>- Selected example role: Creator</w:t>
      </w:r>
    </w:p>
    <w:p>
      <w:pPr>
        <w:pStyle w:val="CodeBlock"/>
      </w:pPr>
      <w:r>
        <w:t>- Blurred locked dashboard background</w:t>
      </w:r>
    </w:p>
    <w:p>
      <w:pPr>
        <w:pStyle w:val="CodeBlock"/>
      </w:pPr>
      <w:r>
        <w:t>- Mandatory identity verification modal</w:t>
      </w:r>
    </w:p>
    <w:p>
      <w:pPr>
        <w:pStyle w:val="CodeBlock"/>
      </w:pPr>
      <w:r>
        <w:t>- Verification steps: document upload, facial scan, proof of address optional</w:t>
      </w:r>
    </w:p>
    <w:p>
      <w:pPr>
        <w:pStyle w:val="CodeBlock"/>
      </w:pPr>
      <w:r>
        <w:t>- Success state: Tier 2 Verified and Creator dashboard unlocked</w:t>
      </w:r>
    </w:p>
    <w:p>
      <w:pPr>
        <w:pStyle w:val="CodeBlock"/>
      </w:pPr>
      <w:r>
        <w:t>- Role-specific routing after verification:</w:t>
      </w:r>
    </w:p>
    <w:p>
      <w:pPr>
        <w:pStyle w:val="CodeBlock"/>
      </w:pPr>
      <w:r>
        <w:t xml:space="preserve">  Creator → Project Identity &amp; Branding</w:t>
      </w:r>
    </w:p>
    <w:p>
      <w:pPr>
        <w:pStyle w:val="CodeBlock"/>
      </w:pPr>
      <w:r>
        <w:t xml:space="preserve">  Entrepreneur → Company / Strategic Configuration</w:t>
      </w:r>
    </w:p>
    <w:p>
      <w:pPr>
        <w:pStyle w:val="CodeBlock"/>
      </w:pPr>
      <w:r>
        <w:t xml:space="preserve">  Investor → Finance Verification</w:t>
      </w:r>
    </w:p>
    <w:p>
      <w:pPr>
        <w:pStyle w:val="CodeBlock"/>
      </w:pPr>
      <w:r>
        <w:t xml:space="preserve">  Service Provider → Professional License Verification</w:t>
      </w:r>
    </w:p>
    <w:p>
      <w:pPr>
        <w:pStyle w:val="CodeBlock"/>
      </w:pPr>
      <w:r>
        <w:t>- UX rules: cannot skip verification, close button does not unlock dashboard, success unlocks role-specific dashboard.'''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'Step-by-Step Locked Profile Journey',</w:t>
      </w:r>
    </w:p>
    <w:p>
      <w:pPr>
        <w:pStyle w:val="CodeBlock"/>
      </w:pPr>
      <w:r>
        <w:t xml:space="preserve">        'user': 'here i want only step by step like phase 1 must be required then phase 2 then phase 3 like that.',</w:t>
      </w:r>
    </w:p>
    <w:p>
      <w:pPr>
        <w:pStyle w:val="CodeBlock"/>
      </w:pPr>
      <w:r>
        <w:t xml:space="preserve">        'ai': '''Yes, understood.</w:t>
      </w:r>
    </w:p>
    <w:p>
      <w:pPr>
        <w:pStyle w:val="CodeBlock"/>
      </w:pPr>
      <w:r/>
    </w:p>
    <w:p>
      <w:pPr>
        <w:pStyle w:val="CodeBlock"/>
      </w:pPr>
      <w:r>
        <w:t>You want a step-by-step locked journey after role selection.</w:t>
      </w:r>
    </w:p>
    <w:p>
      <w:pPr>
        <w:pStyle w:val="CodeBlock"/>
      </w:pPr>
      <w:r/>
    </w:p>
    <w:p>
      <w:pPr>
        <w:pStyle w:val="CodeBlock"/>
      </w:pPr>
      <w:r>
        <w:t>Meaning:</w:t>
      </w:r>
    </w:p>
    <w:p>
      <w:pPr>
        <w:pStyle w:val="CodeBlock"/>
      </w:pPr>
      <w:r>
        <w:t>User selects Creator</w:t>
      </w:r>
    </w:p>
    <w:p>
      <w:pPr>
        <w:pStyle w:val="CodeBlock"/>
      </w:pPr>
      <w:r>
        <w:t>→ Phase 1 Universal Identity Gate must be completed</w:t>
      </w:r>
    </w:p>
    <w:p>
      <w:pPr>
        <w:pStyle w:val="CodeBlock"/>
      </w:pPr>
      <w:r>
        <w:t>→ then Phase 2 unlocks</w:t>
      </w:r>
    </w:p>
    <w:p>
      <w:pPr>
        <w:pStyle w:val="CodeBlock"/>
      </w:pPr>
      <w:r>
        <w:t>→ then Phase 3 unlocks</w:t>
      </w:r>
    </w:p>
    <w:p>
      <w:pPr>
        <w:pStyle w:val="CodeBlock"/>
      </w:pPr>
      <w:r>
        <w:t>→ then Phase 4 unlocks</w:t>
      </w:r>
    </w:p>
    <w:p>
      <w:pPr>
        <w:pStyle w:val="CodeBlock"/>
      </w:pPr>
      <w:r>
        <w:t>→ then Phase 5 unlocks</w:t>
      </w:r>
    </w:p>
    <w:p>
      <w:pPr>
        <w:pStyle w:val="CodeBlock"/>
      </w:pPr>
      <w:r>
        <w:t>→ then Phase 6 unlocks</w:t>
      </w:r>
    </w:p>
    <w:p>
      <w:pPr>
        <w:pStyle w:val="CodeBlock"/>
      </w:pPr>
      <w:r/>
    </w:p>
    <w:p>
      <w:pPr>
        <w:pStyle w:val="CodeBlock"/>
      </w:pPr>
      <w:r>
        <w:t>User cannot skip Phase 1.</w:t>
      </w:r>
    </w:p>
    <w:p>
      <w:pPr>
        <w:pStyle w:val="CodeBlock"/>
      </w:pPr>
      <w:r>
        <w:t>If Phase 1 is not complete, Phase 2, Phase 3, dashboard, marketplace — nothing opens.</w:t>
      </w:r>
    </w:p>
    <w:p>
      <w:pPr>
        <w:pStyle w:val="CodeBlock"/>
      </w:pPr>
      <w:r/>
    </w:p>
    <w:p>
      <w:pPr>
        <w:pStyle w:val="CodeBlock"/>
      </w:pPr>
      <w:r>
        <w:t>The cleaner Google Stitch prompt was:</w:t>
      </w:r>
    </w:p>
    <w:p>
      <w:pPr>
        <w:pStyle w:val="CodeBlock"/>
      </w:pPr>
      <w:r>
        <w:t>Create a premium SaaS step-by-step profile flow UI for Mondial Eco.</w:t>
      </w:r>
    </w:p>
    <w:p>
      <w:pPr>
        <w:pStyle w:val="CodeBlock"/>
      </w:pPr>
      <w:r/>
    </w:p>
    <w:p>
      <w:pPr>
        <w:pStyle w:val="CodeBlock"/>
      </w:pPr>
      <w:r>
        <w:t>Page name:</w:t>
      </w:r>
    </w:p>
    <w:p>
      <w:pPr>
        <w:pStyle w:val="CodeBlock"/>
      </w:pPr>
      <w:r>
        <w:t>Creator Final Profile Flow — Step by Step Locked Journey</w:t>
      </w:r>
    </w:p>
    <w:p>
      <w:pPr>
        <w:pStyle w:val="CodeBlock"/>
      </w:pPr>
      <w:r/>
    </w:p>
    <w:p>
      <w:pPr>
        <w:pStyle w:val="CodeBlock"/>
      </w:pPr>
      <w:r>
        <w:t>Main concept:</w:t>
      </w:r>
    </w:p>
    <w:p>
      <w:pPr>
        <w:pStyle w:val="CodeBlock"/>
      </w:pPr>
      <w:r>
        <w:t>After the user selects a role, the system should show the selected profile flow as a step-by-step locked journey.</w:t>
      </w:r>
    </w:p>
    <w:p>
      <w:pPr>
        <w:pStyle w:val="CodeBlock"/>
      </w:pPr>
      <w:r/>
    </w:p>
    <w:p>
      <w:pPr>
        <w:pStyle w:val="CodeBlock"/>
      </w:pPr>
      <w:r>
        <w:t>Selected role:</w:t>
      </w:r>
    </w:p>
    <w:p>
      <w:pPr>
        <w:pStyle w:val="CodeBlock"/>
      </w:pPr>
      <w:r>
        <w:t>Creator</w:t>
      </w:r>
    </w:p>
    <w:p>
      <w:pPr>
        <w:pStyle w:val="CodeBlock"/>
      </w:pPr>
      <w:r/>
    </w:p>
    <w:p>
      <w:pPr>
        <w:pStyle w:val="CodeBlock"/>
      </w:pPr>
      <w:r>
        <w:t>Important rule:</w:t>
      </w:r>
    </w:p>
    <w:p>
      <w:pPr>
        <w:pStyle w:val="CodeBlock"/>
      </w:pPr>
      <w:r>
        <w:t>Phase 1 is mandatory.</w:t>
      </w:r>
    </w:p>
    <w:p>
      <w:pPr>
        <w:pStyle w:val="CodeBlock"/>
      </w:pPr>
      <w:r>
        <w:t>The user cannot skip Phase 1.</w:t>
      </w:r>
    </w:p>
    <w:p>
      <w:pPr>
        <w:pStyle w:val="CodeBlock"/>
      </w:pPr>
      <w:r>
        <w:t>Phase 2 stays locked until Phase 1 is completed.</w:t>
      </w:r>
    </w:p>
    <w:p>
      <w:pPr>
        <w:pStyle w:val="CodeBlock"/>
      </w:pPr>
      <w:r>
        <w:t>Phase 3 stays locked until Phase 2 is completed.</w:t>
      </w:r>
    </w:p>
    <w:p>
      <w:pPr>
        <w:pStyle w:val="CodeBlock"/>
      </w:pPr>
      <w:r>
        <w:t>Phase 4 stays locked until Phase 3 is completed.</w:t>
      </w:r>
    </w:p>
    <w:p>
      <w:pPr>
        <w:pStyle w:val="CodeBlock"/>
      </w:pPr>
      <w:r>
        <w:t>Phase 5 stays locked until Phase 4 is completed.</w:t>
      </w:r>
    </w:p>
    <w:p>
      <w:pPr>
        <w:pStyle w:val="CodeBlock"/>
      </w:pPr>
      <w:r>
        <w:t>Phase 6 stays locked until Phase 5 is completed.</w:t>
      </w:r>
    </w:p>
    <w:p>
      <w:pPr>
        <w:pStyle w:val="CodeBlock"/>
      </w:pPr>
      <w:r/>
    </w:p>
    <w:p>
      <w:pPr>
        <w:pStyle w:val="CodeBlock"/>
      </w:pPr>
      <w:r>
        <w:t>Phase 1: Universal Identity Gate — Required / Active</w:t>
      </w:r>
    </w:p>
    <w:p>
      <w:pPr>
        <w:pStyle w:val="CodeBlock"/>
      </w:pPr>
      <w:r>
        <w:t>Phase 2: Project Identity &amp; Branding — Locked</w:t>
      </w:r>
    </w:p>
    <w:p>
      <w:pPr>
        <w:pStyle w:val="CodeBlock"/>
      </w:pPr>
      <w:r>
        <w:t>Phase 3: Project Intelligence &amp; AI Tools — Locked</w:t>
      </w:r>
    </w:p>
    <w:p>
      <w:pPr>
        <w:pStyle w:val="CodeBlock"/>
      </w:pPr>
      <w:r>
        <w:t>Phase 4: Offer &amp; Resource Setup — Locked</w:t>
      </w:r>
    </w:p>
    <w:p>
      <w:pPr>
        <w:pStyle w:val="CodeBlock"/>
      </w:pPr>
      <w:r>
        <w:t>Phase 5: The Crossroads — Locked</w:t>
      </w:r>
    </w:p>
    <w:p>
      <w:pPr>
        <w:pStyle w:val="CodeBlock"/>
      </w:pPr>
      <w:r>
        <w:t>Phase 6: Verified Entrepreneur Level Up — Locked</w:t>
      </w:r>
    </w:p>
    <w:p>
      <w:pPr>
        <w:pStyle w:val="CodeBlock"/>
      </w:pPr>
      <w:r/>
    </w:p>
    <w:p>
      <w:pPr>
        <w:pStyle w:val="CodeBlock"/>
      </w:pPr>
      <w:r>
        <w:t>UI rules:</w:t>
      </w:r>
    </w:p>
    <w:p>
      <w:pPr>
        <w:pStyle w:val="CodeBlock"/>
      </w:pPr>
      <w:r>
        <w:t>- Only Phase 1 is clickable at first</w:t>
      </w:r>
    </w:p>
    <w:p>
      <w:pPr>
        <w:pStyle w:val="CodeBlock"/>
      </w:pPr>
      <w:r>
        <w:t>- Phase 2–6 are locked</w:t>
      </w:r>
    </w:p>
    <w:p>
      <w:pPr>
        <w:pStyle w:val="CodeBlock"/>
      </w:pPr>
      <w:r>
        <w:t>- Completing a phase unlocks the next phase</w:t>
      </w:r>
    </w:p>
    <w:p>
      <w:pPr>
        <w:pStyle w:val="CodeBlock"/>
      </w:pPr>
      <w:r>
        <w:t>- No skipping phases</w:t>
      </w:r>
    </w:p>
    <w:p>
      <w:pPr>
        <w:pStyle w:val="CodeBlock"/>
      </w:pPr>
      <w:r>
        <w:t>- No dashboard access before Phase 1 is complete</w:t>
      </w:r>
    </w:p>
    <w:p>
      <w:pPr>
        <w:pStyle w:val="CodeBlock"/>
      </w:pPr>
      <w:r>
        <w:t>- Completed phase gets green check icon</w:t>
      </w:r>
    </w:p>
    <w:p>
      <w:pPr>
        <w:pStyle w:val="CodeBlock"/>
      </w:pPr>
      <w:r>
        <w:t>- Current phase gets active blue badge</w:t>
      </w:r>
    </w:p>
    <w:p>
      <w:pPr>
        <w:pStyle w:val="CodeBlock"/>
      </w:pPr>
      <w:r>
        <w:t>- Locked phase gets gray card and lock icon</w:t>
      </w:r>
    </w:p>
    <w:p>
      <w:pPr>
        <w:pStyle w:val="CodeBlock"/>
      </w:pPr>
      <w:r>
        <w:t>- Final state shows confetti, golden trophy, LEVEL UP: Verified Entrepreneur, and Enter Entrepreneur Dashboard button.'''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'Creator Final Profile Flow',</w:t>
      </w:r>
    </w:p>
    <w:p>
      <w:pPr>
        <w:pStyle w:val="CodeBlock"/>
      </w:pPr>
      <w:r>
        <w:t xml:space="preserve">        'user': "give me the creator pofile flow. but no new one or you don't need the make it. here already created just give me that one",</w:t>
      </w:r>
    </w:p>
    <w:p>
      <w:pPr>
        <w:pStyle w:val="CodeBlock"/>
      </w:pPr>
      <w:r>
        <w:t xml:space="preserve">        'ai': '''Yes — here is the already-created Creator Final Profile Flow. No new version.</w:t>
      </w:r>
    </w:p>
    <w:p>
      <w:pPr>
        <w:pStyle w:val="CodeBlock"/>
      </w:pPr>
      <w:r/>
    </w:p>
    <w:p>
      <w:pPr>
        <w:pStyle w:val="CodeBlock"/>
      </w:pPr>
      <w:r>
        <w:t>Phase 1: Profile Setup and Identity Verification</w:t>
      </w:r>
    </w:p>
    <w:p>
      <w:pPr>
        <w:pStyle w:val="CodeBlock"/>
      </w:pPr>
      <w:r>
        <w:t>শুরু এবং ট্রাস্ট বিল্ডআপ</w:t>
      </w:r>
    </w:p>
    <w:p>
      <w:pPr>
        <w:pStyle w:val="CodeBlock"/>
      </w:pPr>
      <w:r/>
    </w:p>
    <w:p>
      <w:pPr>
        <w:pStyle w:val="CodeBlock"/>
      </w:pPr>
      <w:r>
        <w:t>Creator role select করে basic profile তৈরি করবে:</w:t>
      </w:r>
    </w:p>
    <w:p>
      <w:pPr>
        <w:pStyle w:val="CodeBlock"/>
      </w:pPr>
      <w:r>
        <w:t>- Name</w:t>
      </w:r>
    </w:p>
    <w:p>
      <w:pPr>
        <w:pStyle w:val="CodeBlock"/>
      </w:pPr>
      <w:r>
        <w:t>- Photo</w:t>
      </w:r>
    </w:p>
    <w:p>
      <w:pPr>
        <w:pStyle w:val="CodeBlock"/>
      </w:pPr>
      <w:r>
        <w:t>- Bio</w:t>
      </w:r>
    </w:p>
    <w:p>
      <w:pPr>
        <w:pStyle w:val="CodeBlock"/>
      </w:pPr>
      <w:r>
        <w:t>- Contact</w:t>
      </w:r>
    </w:p>
    <w:p>
      <w:pPr>
        <w:pStyle w:val="CodeBlock"/>
      </w:pPr>
      <w:r>
        <w:t>- Email / Phone OTP</w:t>
      </w:r>
    </w:p>
    <w:p>
      <w:pPr>
        <w:pStyle w:val="CodeBlock"/>
      </w:pPr>
      <w:r>
        <w:t>- ID / Passport upload</w:t>
      </w:r>
    </w:p>
    <w:p>
      <w:pPr>
        <w:pStyle w:val="CodeBlock"/>
      </w:pPr>
      <w:r>
        <w:t>- Face scan</w:t>
      </w:r>
    </w:p>
    <w:p>
      <w:pPr>
        <w:pStyle w:val="CodeBlock"/>
      </w:pPr>
      <w:r>
        <w:t>- Verification complete</w:t>
      </w:r>
    </w:p>
    <w:p>
      <w:pPr>
        <w:pStyle w:val="CodeBlock"/>
      </w:pPr>
      <w:r>
        <w:t>- Access to Innovation Dashboard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Fake user filter হবে। Only verified Creator dashboard access পাবে.</w:t>
      </w:r>
    </w:p>
    <w:p>
      <w:pPr>
        <w:pStyle w:val="CodeBlock"/>
      </w:pPr>
      <w:r/>
    </w:p>
    <w:p>
      <w:pPr>
        <w:pStyle w:val="CodeBlock"/>
      </w:pPr>
      <w:r>
        <w:t>Phase 2: Project Identity and Branding</w:t>
      </w:r>
    </w:p>
    <w:p>
      <w:pPr>
        <w:pStyle w:val="CodeBlock"/>
      </w:pPr>
      <w:r>
        <w:t>আইডিয়াকে রূপ দেওয়া</w:t>
      </w:r>
    </w:p>
    <w:p>
      <w:pPr>
        <w:pStyle w:val="CodeBlock"/>
      </w:pPr>
      <w:r/>
    </w:p>
    <w:p>
      <w:pPr>
        <w:pStyle w:val="CodeBlock"/>
      </w:pPr>
      <w:r>
        <w:t>Creator তার project identity তৈরি করবে:</w:t>
      </w:r>
    </w:p>
    <w:p>
      <w:pPr>
        <w:pStyle w:val="CodeBlock"/>
      </w:pPr>
      <w:r>
        <w:t>- Project name</w:t>
      </w:r>
    </w:p>
    <w:p>
      <w:pPr>
        <w:pStyle w:val="CodeBlock"/>
      </w:pPr>
      <w:r>
        <w:t>- Problem statement</w:t>
      </w:r>
    </w:p>
    <w:p>
      <w:pPr>
        <w:pStyle w:val="CodeBlock"/>
      </w:pPr>
      <w:r>
        <w:t>- Concept finalization</w:t>
      </w:r>
    </w:p>
    <w:p>
      <w:pPr>
        <w:pStyle w:val="CodeBlock"/>
      </w:pPr>
      <w:r>
        <w:t>- Target audience</w:t>
      </w:r>
    </w:p>
    <w:p>
      <w:pPr>
        <w:pStyle w:val="CodeBlock"/>
      </w:pPr>
      <w:r>
        <w:t>- One-line pitch</w:t>
      </w:r>
    </w:p>
    <w:p>
      <w:pPr>
        <w:pStyle w:val="CodeBlock"/>
      </w:pPr>
      <w:r>
        <w:t>- Logo / branding</w:t>
      </w:r>
    </w:p>
    <w:p>
      <w:pPr>
        <w:pStyle w:val="CodeBlock"/>
      </w:pPr>
      <w:r/>
    </w:p>
    <w:p>
      <w:pPr>
        <w:pStyle w:val="CodeBlock"/>
      </w:pPr>
      <w:r>
        <w:t>Branding option:</w:t>
      </w:r>
    </w:p>
    <w:p>
      <w:pPr>
        <w:pStyle w:val="CodeBlock"/>
      </w:pPr>
      <w:r>
        <w:t>- Mondial Eco M50 verified designer hire</w:t>
      </w:r>
    </w:p>
    <w:p>
      <w:pPr>
        <w:pStyle w:val="CodeBlock"/>
      </w:pPr>
      <w:r>
        <w:t>- অথবা AI logo / branding tool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Creator বাইরে Fiverr/Upwork যেতে হবে না। Platform-এর ভেতরেই Service Provider কাজ পাবে.</w:t>
      </w:r>
    </w:p>
    <w:p>
      <w:pPr>
        <w:pStyle w:val="CodeBlock"/>
      </w:pPr>
      <w:r/>
    </w:p>
    <w:p>
      <w:pPr>
        <w:pStyle w:val="CodeBlock"/>
      </w:pPr>
      <w:r>
        <w:t>Phase 3: Project Intelligence and AI Tools</w:t>
      </w:r>
    </w:p>
    <w:p>
      <w:pPr>
        <w:pStyle w:val="CodeBlock"/>
      </w:pPr>
      <w:r>
        <w:t>সবচেয়ে বড় ম্যাজিক</w:t>
      </w:r>
    </w:p>
    <w:p>
      <w:pPr>
        <w:pStyle w:val="CodeBlock"/>
      </w:pPr>
      <w:r/>
    </w:p>
    <w:p>
      <w:pPr>
        <w:pStyle w:val="CodeBlock"/>
      </w:pPr>
      <w:r>
        <w:t>AI Creator-কে investor-ready বানাবে:</w:t>
      </w:r>
    </w:p>
    <w:p>
      <w:pPr>
        <w:pStyle w:val="CodeBlock"/>
      </w:pPr>
      <w:r>
        <w:t>- AI financial forecast</w:t>
      </w:r>
    </w:p>
    <w:p>
      <w:pPr>
        <w:pStyle w:val="CodeBlock"/>
      </w:pPr>
      <w:r>
        <w:t>- 1–3 year forecast</w:t>
      </w:r>
    </w:p>
    <w:p>
      <w:pPr>
        <w:pStyle w:val="CodeBlock"/>
      </w:pPr>
      <w:r>
        <w:t>- Cost / revenue projection</w:t>
      </w:r>
    </w:p>
    <w:p>
      <w:pPr>
        <w:pStyle w:val="CodeBlock"/>
      </w:pPr>
      <w:r>
        <w:t>- AI business plan</w:t>
      </w:r>
    </w:p>
    <w:p>
      <w:pPr>
        <w:pStyle w:val="CodeBlock"/>
      </w:pPr>
      <w:r>
        <w:t>- Legal / structural checklist</w:t>
      </w:r>
    </w:p>
    <w:p>
      <w:pPr>
        <w:pStyle w:val="CodeBlock"/>
      </w:pPr>
      <w:r>
        <w:t>- Formation Generator</w:t>
      </w:r>
    </w:p>
    <w:p>
      <w:pPr>
        <w:pStyle w:val="CodeBlock"/>
      </w:pPr>
      <w:r>
        <w:t>- Skill gap analysis</w:t>
      </w:r>
    </w:p>
    <w:p>
      <w:pPr>
        <w:pStyle w:val="CodeBlock"/>
      </w:pPr>
      <w:r>
        <w:t>- Service Provider recommendation</w:t>
      </w:r>
    </w:p>
    <w:p>
      <w:pPr>
        <w:pStyle w:val="CodeBlock"/>
      </w:pPr>
      <w:r>
        <w:t>- Co-founder/support suggestion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Creator-এর MBA বা finance knowledge না থাকলেও AI তাকে business-ready করে তুলবে.</w:t>
      </w:r>
    </w:p>
    <w:p>
      <w:pPr>
        <w:pStyle w:val="CodeBlock"/>
      </w:pPr>
      <w:r/>
    </w:p>
    <w:p>
      <w:pPr>
        <w:pStyle w:val="CodeBlock"/>
      </w:pPr>
      <w:r>
        <w:t>Phase 4: Offer and Resource Setup</w:t>
      </w:r>
    </w:p>
    <w:p>
      <w:pPr>
        <w:pStyle w:val="CodeBlock"/>
      </w:pPr>
      <w:r>
        <w:t>মার্কেটে যাওয়ার প্রস্তুতি</w:t>
      </w:r>
    </w:p>
    <w:p>
      <w:pPr>
        <w:pStyle w:val="CodeBlock"/>
      </w:pPr>
      <w:r/>
    </w:p>
    <w:p>
      <w:pPr>
        <w:pStyle w:val="CodeBlock"/>
      </w:pPr>
      <w:r>
        <w:t>Creator তার offer এবং resources setup করবে:</w:t>
      </w:r>
    </w:p>
    <w:p>
      <w:pPr>
        <w:pStyle w:val="CodeBlock"/>
      </w:pPr>
      <w:r>
        <w:t>- Product / service packages</w:t>
      </w:r>
    </w:p>
    <w:p>
      <w:pPr>
        <w:pStyle w:val="CodeBlock"/>
      </w:pPr>
      <w:r>
        <w:t>- Pricing</w:t>
      </w:r>
    </w:p>
    <w:p>
      <w:pPr>
        <w:pStyle w:val="CodeBlock"/>
      </w:pPr>
      <w:r>
        <w:t>- Resource needs</w:t>
      </w:r>
    </w:p>
    <w:p>
      <w:pPr>
        <w:pStyle w:val="CodeBlock"/>
      </w:pPr>
      <w:r>
        <w:t>- SaaS / tech architecture</w:t>
      </w:r>
    </w:p>
    <w:p>
      <w:pPr>
        <w:pStyle w:val="CodeBlock"/>
      </w:pPr>
      <w:r>
        <w:t>- Launch cost calculation</w:t>
      </w:r>
    </w:p>
    <w:p>
      <w:pPr>
        <w:pStyle w:val="CodeBlock"/>
      </w:pPr>
      <w:r>
        <w:t>- Website / landing page</w:t>
      </w:r>
    </w:p>
    <w:p>
      <w:pPr>
        <w:pStyle w:val="CodeBlock"/>
      </w:pPr>
      <w:r>
        <w:t>- Marketing / GTM strategy</w:t>
      </w:r>
    </w:p>
    <w:p>
      <w:pPr>
        <w:pStyle w:val="CodeBlock"/>
      </w:pPr>
      <w:r>
        <w:t>- Service Provider matching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Investor দেখতে পাবে product কীভাবে sell হবে, কী resource লাগবে, launch cost কত.</w:t>
      </w:r>
    </w:p>
    <w:p>
      <w:pPr>
        <w:pStyle w:val="CodeBlock"/>
      </w:pPr>
      <w:r/>
    </w:p>
    <w:p>
      <w:pPr>
        <w:pStyle w:val="CodeBlock"/>
      </w:pPr>
      <w:r>
        <w:t>Phase 5: The Crossroads</w:t>
      </w:r>
    </w:p>
    <w:p>
      <w:pPr>
        <w:pStyle w:val="CodeBlock"/>
      </w:pPr>
      <w:r>
        <w:t>সবচেয়ে গুরুত্বপূর্ণ decision point</w:t>
      </w:r>
    </w:p>
    <w:p>
      <w:pPr>
        <w:pStyle w:val="CodeBlock"/>
      </w:pPr>
      <w:r/>
    </w:p>
    <w:p>
      <w:pPr>
        <w:pStyle w:val="CodeBlock"/>
      </w:pPr>
      <w:r>
        <w:t>Creator দুইটা path পাবে:</w:t>
      </w:r>
    </w:p>
    <w:p>
      <w:pPr>
        <w:pStyle w:val="CodeBlock"/>
      </w:pPr>
      <w:r/>
    </w:p>
    <w:p>
      <w:pPr>
        <w:pStyle w:val="CodeBlock"/>
      </w:pPr>
      <w:r>
        <w:t>Option A: Marketplace Push</w:t>
      </w:r>
    </w:p>
    <w:p>
      <w:pPr>
        <w:pStyle w:val="CodeBlock"/>
      </w:pPr>
      <w:r>
        <w:t>Idea sell/license করা</w:t>
      </w:r>
    </w:p>
    <w:p>
      <w:pPr>
        <w:pStyle w:val="CodeBlock"/>
      </w:pPr>
      <w:r>
        <w:t>- AI IP valuation</w:t>
      </w:r>
    </w:p>
    <w:p>
      <w:pPr>
        <w:pStyle w:val="CodeBlock"/>
      </w:pPr>
      <w:r>
        <w:t>- Ready-to-build marketplace listing</w:t>
      </w:r>
    </w:p>
    <w:p>
      <w:pPr>
        <w:pStyle w:val="CodeBlock"/>
      </w:pPr>
      <w:r>
        <w:t>- Entrepreneur matchmaking</w:t>
      </w:r>
    </w:p>
    <w:p>
      <w:pPr>
        <w:pStyle w:val="CodeBlock"/>
      </w:pPr>
      <w:r>
        <w:t>- IP transfer</w:t>
      </w:r>
    </w:p>
    <w:p>
      <w:pPr>
        <w:pStyle w:val="CodeBlock"/>
      </w:pPr>
      <w:r>
        <w:t>- Royalty / license model</w:t>
      </w:r>
    </w:p>
    <w:p>
      <w:pPr>
        <w:pStyle w:val="CodeBlock"/>
      </w:pPr>
      <w:r>
        <w:t>- Escrow payment</w:t>
      </w:r>
    </w:p>
    <w:p>
      <w:pPr>
        <w:pStyle w:val="CodeBlock"/>
      </w:pPr>
      <w:r/>
    </w:p>
    <w:p>
      <w:pPr>
        <w:pStyle w:val="CodeBlock"/>
      </w:pPr>
      <w:r>
        <w:t>Meaning: Creator company না বানিয়ে idea monetize করতে পারবে.</w:t>
      </w:r>
    </w:p>
    <w:p>
      <w:pPr>
        <w:pStyle w:val="CodeBlock"/>
      </w:pPr>
      <w:r/>
    </w:p>
    <w:p>
      <w:pPr>
        <w:pStyle w:val="CodeBlock"/>
      </w:pPr>
      <w:r>
        <w:t>Option B: The Big Jump</w:t>
      </w:r>
    </w:p>
    <w:p>
      <w:pPr>
        <w:pStyle w:val="CodeBlock"/>
      </w:pPr>
      <w:r>
        <w:t>নিজে company build করা</w:t>
      </w:r>
    </w:p>
    <w:p>
      <w:pPr>
        <w:pStyle w:val="CodeBlock"/>
      </w:pPr>
      <w:r>
        <w:t>- Company formation</w:t>
      </w:r>
    </w:p>
    <w:p>
      <w:pPr>
        <w:pStyle w:val="CodeBlock"/>
      </w:pPr>
      <w:r>
        <w:t>- Shareholder module</w:t>
      </w:r>
    </w:p>
    <w:p>
      <w:pPr>
        <w:pStyle w:val="CodeBlock"/>
      </w:pPr>
      <w:r>
        <w:t>- Legal setup</w:t>
      </w:r>
    </w:p>
    <w:p>
      <w:pPr>
        <w:pStyle w:val="CodeBlock"/>
      </w:pPr>
      <w:r>
        <w:t>- Seed funding request</w:t>
      </w:r>
    </w:p>
    <w:p>
      <w:pPr>
        <w:pStyle w:val="CodeBlock"/>
      </w:pPr>
      <w:r>
        <w:t>- Entrepreneur transition preparation</w:t>
      </w:r>
    </w:p>
    <w:p>
      <w:pPr>
        <w:pStyle w:val="CodeBlock"/>
      </w:pPr>
      <w:r/>
    </w:p>
    <w:p>
      <w:pPr>
        <w:pStyle w:val="CodeBlock"/>
      </w:pPr>
      <w:r>
        <w:t>Meaning: Creator নিজে company বানিয়ে Entrepreneur হতে যাবে.</w:t>
      </w:r>
    </w:p>
    <w:p>
      <w:pPr>
        <w:pStyle w:val="CodeBlock"/>
      </w:pPr>
      <w:r/>
    </w:p>
    <w:p>
      <w:pPr>
        <w:pStyle w:val="CodeBlock"/>
      </w:pPr>
      <w:r>
        <w:t>Phase 6: Promotion to Verified Entrepreneur</w:t>
      </w:r>
    </w:p>
    <w:p>
      <w:pPr>
        <w:pStyle w:val="CodeBlock"/>
      </w:pPr>
      <w:r>
        <w:t>Level Up moment</w:t>
      </w:r>
    </w:p>
    <w:p>
      <w:pPr>
        <w:pStyle w:val="CodeBlock"/>
      </w:pPr>
      <w:r/>
    </w:p>
    <w:p>
      <w:pPr>
        <w:pStyle w:val="CodeBlock"/>
      </w:pPr>
      <w:r>
        <w:t>Creator যদি Option B choose করে এবং previous steps complete করে:</w:t>
      </w:r>
    </w:p>
    <w:p>
      <w:pPr>
        <w:pStyle w:val="CodeBlock"/>
      </w:pPr>
      <w:r>
        <w:t>- Confetti</w:t>
      </w:r>
    </w:p>
    <w:p>
      <w:pPr>
        <w:pStyle w:val="CodeBlock"/>
      </w:pPr>
      <w:r>
        <w:t>- Trophy</w:t>
      </w:r>
    </w:p>
    <w:p>
      <w:pPr>
        <w:pStyle w:val="CodeBlock"/>
      </w:pPr>
      <w:r>
        <w:t>- Golden badge</w:t>
      </w:r>
    </w:p>
    <w:p>
      <w:pPr>
        <w:pStyle w:val="CodeBlock"/>
      </w:pPr>
      <w:r>
        <w:t>- LEVEL UP: Verified Entrepreneur</w:t>
      </w:r>
    </w:p>
    <w:p>
      <w:pPr>
        <w:pStyle w:val="CodeBlock"/>
      </w:pPr>
      <w:r>
        <w:t>- Creator dashboard থেকে Entrepreneur dashboard transition</w:t>
      </w:r>
    </w:p>
    <w:p>
      <w:pPr>
        <w:pStyle w:val="CodeBlock"/>
      </w:pPr>
      <w:r>
        <w:t>- Investor Smart Matchmaking unlock</w:t>
      </w:r>
    </w:p>
    <w:p>
      <w:pPr>
        <w:pStyle w:val="CodeBlock"/>
      </w:pPr>
      <w:r>
        <w:t>- Scaling / maturity path শুরু</w:t>
      </w:r>
    </w:p>
    <w:p>
      <w:pPr>
        <w:pStyle w:val="CodeBlock"/>
      </w:pPr>
      <w:r/>
    </w:p>
    <w:p>
      <w:pPr>
        <w:pStyle w:val="CodeBlock"/>
      </w:pPr>
      <w:r>
        <w:t>Logic:</w:t>
      </w:r>
    </w:p>
    <w:p>
      <w:pPr>
        <w:pStyle w:val="CodeBlock"/>
      </w:pPr>
      <w:r>
        <w:t>Creator আর শুধু idea holder না — সে এখন Verified Entrepreneur.'''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'Complete Service Provider Google Stitch Prompt',</w:t>
      </w:r>
    </w:p>
    <w:p>
      <w:pPr>
        <w:pStyle w:val="CodeBlock"/>
      </w:pPr>
      <w:r>
        <w:t xml:space="preserve">        'user': 'ok now you going to make it prompt for google stitch complete the service provider like you have everything messenger system with notification system.',</w:t>
      </w:r>
    </w:p>
    <w:p>
      <w:pPr>
        <w:pStyle w:val="CodeBlock"/>
      </w:pPr>
      <w:r>
        <w:t xml:space="preserve">        'ai': '''Yes — you want a Google Stitch prompt where the full Service Provider system is included:</w:t>
      </w:r>
    </w:p>
    <w:p>
      <w:pPr>
        <w:pStyle w:val="CodeBlock"/>
      </w:pPr>
      <w:r>
        <w:t>Service Provider dashboard + final profile flow + marketplace/gig system + earning dashboard + messenger system + notification system.</w:t>
      </w:r>
    </w:p>
    <w:p>
      <w:pPr>
        <w:pStyle w:val="CodeBlock"/>
      </w:pPr>
      <w:r/>
    </w:p>
    <w:p>
      <w:pPr>
        <w:pStyle w:val="CodeBlock"/>
      </w:pPr>
      <w:r>
        <w:t>The prompt created a complete premium SaaS UI prototype for Mondial Eco:</w:t>
      </w:r>
    </w:p>
    <w:p>
      <w:pPr>
        <w:pStyle w:val="CodeBlock"/>
      </w:pPr>
      <w:r/>
    </w:p>
    <w:p>
      <w:pPr>
        <w:pStyle w:val="CodeBlock"/>
      </w:pPr>
      <w:r>
        <w:t>Page/System name:</w:t>
      </w:r>
    </w:p>
    <w:p>
      <w:pPr>
        <w:pStyle w:val="CodeBlock"/>
      </w:pPr>
      <w:r>
        <w:t>Service Provider Complete Dashboard + Messenger + Notification System</w:t>
      </w:r>
    </w:p>
    <w:p>
      <w:pPr>
        <w:pStyle w:val="CodeBlock"/>
      </w:pPr>
      <w:r/>
    </w:p>
    <w:p>
      <w:pPr>
        <w:pStyle w:val="CodeBlock"/>
      </w:pPr>
      <w:r>
        <w:t>Included systems:</w:t>
      </w:r>
    </w:p>
    <w:p>
      <w:pPr>
        <w:pStyle w:val="CodeBlock"/>
      </w:pPr>
      <w:r>
        <w:t>- Final profile flow</w:t>
      </w:r>
    </w:p>
    <w:p>
      <w:pPr>
        <w:pStyle w:val="CodeBlock"/>
      </w:pPr>
      <w:r>
        <w:t>- Verification gate</w:t>
      </w:r>
    </w:p>
    <w:p>
      <w:pPr>
        <w:pStyle w:val="CodeBlock"/>
      </w:pPr>
      <w:r>
        <w:t>- Service catalog</w:t>
      </w:r>
    </w:p>
    <w:p>
      <w:pPr>
        <w:pStyle w:val="CodeBlock"/>
      </w:pPr>
      <w:r>
        <w:t>- Gig packages</w:t>
      </w:r>
    </w:p>
    <w:p>
      <w:pPr>
        <w:pStyle w:val="CodeBlock"/>
      </w:pPr>
      <w:r>
        <w:t>- Add-ons</w:t>
      </w:r>
    </w:p>
    <w:p>
      <w:pPr>
        <w:pStyle w:val="CodeBlock"/>
      </w:pPr>
      <w:r>
        <w:t>- Portfolio builder</w:t>
      </w:r>
    </w:p>
    <w:p>
      <w:pPr>
        <w:pStyle w:val="CodeBlock"/>
      </w:pPr>
      <w:r>
        <w:t>- Client acquisition</w:t>
      </w:r>
    </w:p>
    <w:p>
      <w:pPr>
        <w:pStyle w:val="CodeBlock"/>
      </w:pPr>
      <w:r>
        <w:t>- Proposal and booking</w:t>
      </w:r>
    </w:p>
    <w:p>
      <w:pPr>
        <w:pStyle w:val="CodeBlock"/>
      </w:pPr>
      <w:r>
        <w:t>- Delivery workroom</w:t>
      </w:r>
    </w:p>
    <w:p>
      <w:pPr>
        <w:pStyle w:val="CodeBlock"/>
      </w:pPr>
      <w:r>
        <w:t>- Escrow payment</w:t>
      </w:r>
    </w:p>
    <w:p>
      <w:pPr>
        <w:pStyle w:val="CodeBlock"/>
      </w:pPr>
      <w:r>
        <w:t>- Earnings dashboard</w:t>
      </w:r>
    </w:p>
    <w:p>
      <w:pPr>
        <w:pStyle w:val="CodeBlock"/>
      </w:pPr>
      <w:r>
        <w:t>- Reviews and reputation</w:t>
      </w:r>
    </w:p>
    <w:p>
      <w:pPr>
        <w:pStyle w:val="CodeBlock"/>
      </w:pPr>
      <w:r>
        <w:t>- Messenger system</w:t>
      </w:r>
    </w:p>
    <w:p>
      <w:pPr>
        <w:pStyle w:val="CodeBlock"/>
      </w:pPr>
      <w:r>
        <w:t>- Notification system</w:t>
      </w:r>
    </w:p>
    <w:p>
      <w:pPr>
        <w:pStyle w:val="CodeBlock"/>
      </w:pPr>
      <w:r/>
    </w:p>
    <w:p>
      <w:pPr>
        <w:pStyle w:val="CodeBlock"/>
      </w:pPr>
      <w:r>
        <w:t>Positioning:</w:t>
      </w:r>
    </w:p>
    <w:p>
      <w:pPr>
        <w:pStyle w:val="CodeBlock"/>
      </w:pPr>
      <w:r>
        <w:t>Mondial Eco Service Providers are not generic freelancers. They are the execution engine of the startup ecosystem — verified, matched, and deployed where Creators, Entrepreneurs, and Investors need them most.</w:t>
      </w:r>
    </w:p>
    <w:p>
      <w:pPr>
        <w:pStyle w:val="CodeBlock"/>
      </w:pPr>
      <w:r/>
    </w:p>
    <w:p>
      <w:pPr>
        <w:pStyle w:val="CodeBlock"/>
      </w:pPr>
      <w:r>
        <w:t>Simple 9-step journey:</w:t>
      </w:r>
    </w:p>
    <w:p>
      <w:pPr>
        <w:pStyle w:val="CodeBlock"/>
      </w:pPr>
      <w:r>
        <w:t>1. তুমি কে? / Who are you?</w:t>
      </w:r>
    </w:p>
    <w:p>
      <w:pPr>
        <w:pStyle w:val="CodeBlock"/>
      </w:pPr>
      <w:r>
        <w:t>2. License আছে? / Got license?</w:t>
      </w:r>
    </w:p>
    <w:p>
      <w:pPr>
        <w:pStyle w:val="CodeBlock"/>
      </w:pPr>
      <w:r>
        <w:t>3. কী সার্ভিস? / What service?</w:t>
      </w:r>
    </w:p>
    <w:p>
      <w:pPr>
        <w:pStyle w:val="CodeBlock"/>
      </w:pPr>
      <w:r>
        <w:t>4. কাজ দেখাও / Show work</w:t>
      </w:r>
    </w:p>
    <w:p>
      <w:pPr>
        <w:pStyle w:val="CodeBlock"/>
      </w:pPr>
      <w:r>
        <w:t>5. ক্লায়েন্ট খুঁজো / Find clients</w:t>
      </w:r>
    </w:p>
    <w:p>
      <w:pPr>
        <w:pStyle w:val="CodeBlock"/>
      </w:pPr>
      <w:r>
        <w:t>6. বুকিং নাও / Get bookings</w:t>
      </w:r>
    </w:p>
    <w:p>
      <w:pPr>
        <w:pStyle w:val="CodeBlock"/>
      </w:pPr>
      <w:r>
        <w:t>7. কাজ করো / Do the work</w:t>
      </w:r>
    </w:p>
    <w:p>
      <w:pPr>
        <w:pStyle w:val="CodeBlock"/>
      </w:pPr>
      <w:r>
        <w:t>8. টাকা নাও / Get paid</w:t>
      </w:r>
    </w:p>
    <w:p>
      <w:pPr>
        <w:pStyle w:val="CodeBlock"/>
      </w:pPr>
      <w:r>
        <w:t>9. রিভিউ নাও / Get reviews</w:t>
      </w:r>
    </w:p>
    <w:p>
      <w:pPr>
        <w:pStyle w:val="CodeBlock"/>
      </w:pPr>
      <w:r/>
    </w:p>
    <w:p>
      <w:pPr>
        <w:pStyle w:val="CodeBlock"/>
      </w:pPr>
      <w:r>
        <w:t>Full phase flow:</w:t>
      </w:r>
    </w:p>
    <w:p>
      <w:pPr>
        <w:pStyle w:val="CodeBlock"/>
      </w:pPr>
      <w:r>
        <w:t>Phase 1: Universal Identity Gate</w:t>
      </w:r>
    </w:p>
    <w:p>
      <w:pPr>
        <w:pStyle w:val="CodeBlock"/>
      </w:pPr>
      <w:r>
        <w:t>Phase 2: Professional License Verification</w:t>
      </w:r>
    </w:p>
    <w:p>
      <w:pPr>
        <w:pStyle w:val="CodeBlock"/>
      </w:pPr>
      <w:r>
        <w:t>Phase 3: Service Catalog</w:t>
      </w:r>
    </w:p>
    <w:p>
      <w:pPr>
        <w:pStyle w:val="CodeBlock"/>
      </w:pPr>
      <w:r>
        <w:t>Phase 4: Reputation Building + Portfolio Builder</w:t>
      </w:r>
    </w:p>
    <w:p>
      <w:pPr>
        <w:pStyle w:val="CodeBlock"/>
      </w:pPr>
      <w:r>
        <w:t>Phase 5: Client Acquisition</w:t>
      </w:r>
    </w:p>
    <w:p>
      <w:pPr>
        <w:pStyle w:val="CodeBlock"/>
      </w:pPr>
      <w:r>
        <w:t>Phase 6: Delivery + Revenue + Reviews</w:t>
      </w:r>
    </w:p>
    <w:p>
      <w:pPr>
        <w:pStyle w:val="CodeBlock"/>
      </w:pPr>
      <w:r/>
    </w:p>
    <w:p>
      <w:pPr>
        <w:pStyle w:val="CodeBlock"/>
      </w:pPr>
      <w:r>
        <w:t>Messenger system:</w:t>
      </w:r>
    </w:p>
    <w:p>
      <w:pPr>
        <w:pStyle w:val="CodeBlock"/>
      </w:pPr>
      <w:r>
        <w:t>- Lead Chat</w:t>
      </w:r>
    </w:p>
    <w:p>
      <w:pPr>
        <w:pStyle w:val="CodeBlock"/>
      </w:pPr>
      <w:r>
        <w:t>- Proposal Chat</w:t>
      </w:r>
    </w:p>
    <w:p>
      <w:pPr>
        <w:pStyle w:val="CodeBlock"/>
      </w:pPr>
      <w:r>
        <w:t>- Booking Chat</w:t>
      </w:r>
    </w:p>
    <w:p>
      <w:pPr>
        <w:pStyle w:val="CodeBlock"/>
      </w:pPr>
      <w:r>
        <w:t>- Project Workroom Chat</w:t>
      </w:r>
    </w:p>
    <w:p>
      <w:pPr>
        <w:pStyle w:val="CodeBlock"/>
      </w:pPr>
      <w:r>
        <w:t>- Escrow/Payment Chat</w:t>
      </w:r>
    </w:p>
    <w:p>
      <w:pPr>
        <w:pStyle w:val="CodeBlock"/>
      </w:pPr>
      <w:r>
        <w:t>- Review Chat</w:t>
      </w:r>
    </w:p>
    <w:p>
      <w:pPr>
        <w:pStyle w:val="CodeBlock"/>
      </w:pPr>
      <w:r>
        <w:t>- Support/Dispute Chat</w:t>
      </w:r>
    </w:p>
    <w:p>
      <w:pPr>
        <w:pStyle w:val="CodeBlock"/>
      </w:pPr>
      <w:r/>
    </w:p>
    <w:p>
      <w:pPr>
        <w:pStyle w:val="CodeBlock"/>
      </w:pPr>
      <w:r>
        <w:t>Notification system:</w:t>
      </w:r>
    </w:p>
    <w:p>
      <w:pPr>
        <w:pStyle w:val="CodeBlock"/>
      </w:pPr>
      <w:r>
        <w:t>- Urgent</w:t>
      </w:r>
    </w:p>
    <w:p>
      <w:pPr>
        <w:pStyle w:val="CodeBlock"/>
      </w:pPr>
      <w:r>
        <w:t>- Important</w:t>
      </w:r>
    </w:p>
    <w:p>
      <w:pPr>
        <w:pStyle w:val="CodeBlock"/>
      </w:pPr>
      <w:r>
        <w:t>- Normal</w:t>
      </w:r>
    </w:p>
    <w:p>
      <w:pPr>
        <w:pStyle w:val="CodeBlock"/>
      </w:pPr>
      <w:r>
        <w:t>- Completed</w:t>
      </w:r>
    </w:p>
    <w:p>
      <w:pPr>
        <w:pStyle w:val="CodeBlock"/>
      </w:pPr>
      <w:r/>
    </w:p>
    <w:p>
      <w:pPr>
        <w:pStyle w:val="CodeBlock"/>
      </w:pPr>
      <w:r>
        <w:t>Final rule:</w:t>
      </w:r>
    </w:p>
    <w:p>
      <w:pPr>
        <w:pStyle w:val="CodeBlock"/>
      </w:pPr>
      <w:r>
        <w:t>Service Provider dashboard must make the provider trusted, discoverable, efficient, profitable, and reputation-driven inside Mondial Eco.'''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'Simple Upwork/Fiverr-Style Onboarding',</w:t>
      </w:r>
    </w:p>
    <w:p>
      <w:pPr>
        <w:pStyle w:val="CodeBlock"/>
      </w:pPr>
      <w:r>
        <w:t xml:space="preserve">        'user': 'example like fiverr and upwork. ekhane amar lgbo jeivahe singup kora por jei vabe simple vabe upwork question kore thik temon kore amar design lgbo keep it mind simple',</w:t>
      </w:r>
    </w:p>
    <w:p>
      <w:pPr>
        <w:pStyle w:val="CodeBlock"/>
      </w:pPr>
      <w:r>
        <w:t xml:space="preserve">        'ai': '''Yes, understood.</w:t>
      </w:r>
    </w:p>
    <w:p>
      <w:pPr>
        <w:pStyle w:val="CodeBlock"/>
      </w:pPr>
      <w:r/>
    </w:p>
    <w:p>
      <w:pPr>
        <w:pStyle w:val="CodeBlock"/>
      </w:pPr>
      <w:r>
        <w:t>You do not want the heavy dashboard first. You want:</w:t>
      </w:r>
    </w:p>
    <w:p>
      <w:pPr>
        <w:pStyle w:val="CodeBlock"/>
      </w:pPr>
      <w:r>
        <w:t>Signup complete</w:t>
      </w:r>
    </w:p>
    <w:p>
      <w:pPr>
        <w:pStyle w:val="CodeBlock"/>
      </w:pPr>
      <w:r>
        <w:t>→ Select Service Provider</w:t>
      </w:r>
    </w:p>
    <w:p>
      <w:pPr>
        <w:pStyle w:val="CodeBlock"/>
      </w:pPr>
      <w:r>
        <w:t>→ Simple Upwork/Fiverr-style questions</w:t>
      </w:r>
    </w:p>
    <w:p>
      <w:pPr>
        <w:pStyle w:val="CodeBlock"/>
      </w:pPr>
      <w:r>
        <w:t>→ One question per step</w:t>
      </w:r>
    </w:p>
    <w:p>
      <w:pPr>
        <w:pStyle w:val="CodeBlock"/>
      </w:pPr>
      <w:r>
        <w:t>→ Easy onboarding</w:t>
      </w:r>
    </w:p>
    <w:p>
      <w:pPr>
        <w:pStyle w:val="CodeBlock"/>
      </w:pPr>
      <w:r>
        <w:t>→ After all required info complete</w:t>
      </w:r>
    </w:p>
    <w:p>
      <w:pPr>
        <w:pStyle w:val="CodeBlock"/>
      </w:pPr>
      <w:r>
        <w:t>→ Then dashboard unlock</w:t>
      </w:r>
    </w:p>
    <w:p>
      <w:pPr>
        <w:pStyle w:val="CodeBlock"/>
      </w:pPr>
      <w:r/>
    </w:p>
    <w:p>
      <w:pPr>
        <w:pStyle w:val="CodeBlock"/>
      </w:pPr>
      <w:r>
        <w:t>Meaning: first simple onboarding questions, then full dashboard.</w:t>
      </w:r>
    </w:p>
    <w:p>
      <w:pPr>
        <w:pStyle w:val="CodeBlock"/>
      </w:pPr>
      <w:r/>
    </w:p>
    <w:p>
      <w:pPr>
        <w:pStyle w:val="CodeBlock"/>
      </w:pPr>
      <w:r>
        <w:t>The simplified Google Stitch prompt was:</w:t>
      </w:r>
    </w:p>
    <w:p>
      <w:pPr>
        <w:pStyle w:val="CodeBlock"/>
      </w:pPr>
      <w:r/>
    </w:p>
    <w:p>
      <w:pPr>
        <w:pStyle w:val="CodeBlock"/>
      </w:pPr>
      <w:r>
        <w:t>Create a simple premium SaaS onboarding flow for Mondial Eco Service Provider.</w:t>
      </w:r>
    </w:p>
    <w:p>
      <w:pPr>
        <w:pStyle w:val="CodeBlock"/>
      </w:pPr>
      <w:r/>
    </w:p>
    <w:p>
      <w:pPr>
        <w:pStyle w:val="CodeBlock"/>
      </w:pPr>
      <w:r>
        <w:t>Design goal:</w:t>
      </w:r>
    </w:p>
    <w:p>
      <w:pPr>
        <w:pStyle w:val="CodeBlock"/>
      </w:pPr>
      <w:r>
        <w:t>After signup, the user selects Service Provider. Then the platform asks simple step-by-step questions like Upwork/Fiverr onboarding. Do not show the full dashboard first. Keep it simple, clean, and easy.</w:t>
      </w:r>
    </w:p>
    <w:p>
      <w:pPr>
        <w:pStyle w:val="CodeBlock"/>
      </w:pPr>
      <w:r/>
    </w:p>
    <w:p>
      <w:pPr>
        <w:pStyle w:val="CodeBlock"/>
      </w:pPr>
      <w:r>
        <w:t>Flow title:</w:t>
      </w:r>
    </w:p>
    <w:p>
      <w:pPr>
        <w:pStyle w:val="CodeBlock"/>
      </w:pPr>
      <w:r>
        <w:t>Service Provider Setup</w:t>
      </w:r>
    </w:p>
    <w:p>
      <w:pPr>
        <w:pStyle w:val="CodeBlock"/>
      </w:pPr>
      <w:r/>
    </w:p>
    <w:p>
      <w:pPr>
        <w:pStyle w:val="CodeBlock"/>
      </w:pPr>
      <w:r>
        <w:t>Progress:</w:t>
      </w:r>
    </w:p>
    <w:p>
      <w:pPr>
        <w:pStyle w:val="CodeBlock"/>
      </w:pPr>
      <w:r>
        <w:t>Step 1 of 9, Step 2 of 9, etc.</w:t>
      </w:r>
    </w:p>
    <w:p>
      <w:pPr>
        <w:pStyle w:val="CodeBlock"/>
      </w:pPr>
      <w:r/>
    </w:p>
    <w:p>
      <w:pPr>
        <w:pStyle w:val="CodeBlock"/>
      </w:pPr>
      <w:r>
        <w:t>Step 1: Who are you?</w:t>
      </w:r>
    </w:p>
    <w:p>
      <w:pPr>
        <w:pStyle w:val="CodeBlock"/>
      </w:pPr>
      <w:r>
        <w:t>Fields: full name, professional title, profile photo, short bio, location, language.</w:t>
      </w:r>
    </w:p>
    <w:p>
      <w:pPr>
        <w:pStyle w:val="CodeBlock"/>
      </w:pPr>
      <w:r/>
    </w:p>
    <w:p>
      <w:pPr>
        <w:pStyle w:val="CodeBlock"/>
      </w:pPr>
      <w:r>
        <w:t>Step 2: Do you have a license or certificate?</w:t>
      </w:r>
    </w:p>
    <w:p>
      <w:pPr>
        <w:pStyle w:val="CodeBlock"/>
      </w:pPr>
      <w:r>
        <w:t>Fields/options: license upload, certificate upload, education proof, work experience; Yes / Not required / Upload later.</w:t>
      </w:r>
    </w:p>
    <w:p>
      <w:pPr>
        <w:pStyle w:val="CodeBlock"/>
      </w:pPr>
      <w:r/>
    </w:p>
    <w:p>
      <w:pPr>
        <w:pStyle w:val="CodeBlock"/>
      </w:pPr>
      <w:r>
        <w:t>Step 3: What service do you provide?</w:t>
      </w:r>
    </w:p>
    <w:p>
      <w:pPr>
        <w:pStyle w:val="CodeBlock"/>
      </w:pPr>
      <w:r>
        <w:t>Categories: Legal, Accounting, Design, Development, Marketing, Consulting, Finance, Due Diligence, Pitch Deck, AI Automation, Strategy, Other.</w:t>
      </w:r>
    </w:p>
    <w:p>
      <w:pPr>
        <w:pStyle w:val="CodeBlock"/>
      </w:pPr>
      <w:r/>
    </w:p>
    <w:p>
      <w:pPr>
        <w:pStyle w:val="CodeBlock"/>
      </w:pPr>
      <w:r>
        <w:t>Step 4: What do you want to sell?</w:t>
      </w:r>
    </w:p>
    <w:p>
      <w:pPr>
        <w:pStyle w:val="CodeBlock"/>
      </w:pPr>
      <w:r>
        <w:t>Fields: service title, short description, included, not included, delivery time.</w:t>
      </w:r>
    </w:p>
    <w:p>
      <w:pPr>
        <w:pStyle w:val="CodeBlock"/>
      </w:pPr>
      <w:r/>
    </w:p>
    <w:p>
      <w:pPr>
        <w:pStyle w:val="CodeBlock"/>
      </w:pPr>
      <w:r>
        <w:t>Step 5: How do you want to price your service?</w:t>
      </w:r>
    </w:p>
    <w:p>
      <w:pPr>
        <w:pStyle w:val="CodeBlock"/>
      </w:pPr>
      <w:r>
        <w:t>Show Basic / Standard / Premium package cards.</w:t>
      </w:r>
    </w:p>
    <w:p>
      <w:pPr>
        <w:pStyle w:val="CodeBlock"/>
      </w:pPr>
      <w:r/>
    </w:p>
    <w:p>
      <w:pPr>
        <w:pStyle w:val="CodeBlock"/>
      </w:pPr>
      <w:r>
        <w:t>Step 6: Do you want to add extra services?</w:t>
      </w:r>
    </w:p>
    <w:p>
      <w:pPr>
        <w:pStyle w:val="CodeBlock"/>
      </w:pPr>
      <w:r>
        <w:t>Add-ons: fast delivery, extra revision, strategy call, priority support, extra document review, monthly support.</w:t>
      </w:r>
    </w:p>
    <w:p>
      <w:pPr>
        <w:pStyle w:val="CodeBlock"/>
      </w:pPr>
      <w:r/>
    </w:p>
    <w:p>
      <w:pPr>
        <w:pStyle w:val="CodeBlock"/>
      </w:pPr>
      <w:r>
        <w:t>Step 7: Show your work.</w:t>
      </w:r>
    </w:p>
    <w:p>
      <w:pPr>
        <w:pStyle w:val="CodeBlock"/>
      </w:pPr>
      <w:r>
        <w:t>Fields: portfolio link, work sample, case study, testimonial, LinkedIn recommendation.</w:t>
      </w:r>
    </w:p>
    <w:p>
      <w:pPr>
        <w:pStyle w:val="CodeBlock"/>
      </w:pPr>
      <w:r/>
    </w:p>
    <w:p>
      <w:pPr>
        <w:pStyle w:val="CodeBlock"/>
      </w:pPr>
      <w:r>
        <w:t>Step 8: When are you available?</w:t>
      </w:r>
    </w:p>
    <w:p>
      <w:pPr>
        <w:pStyle w:val="CodeBlock"/>
      </w:pPr>
      <w:r>
        <w:t>Fields: weekly availability, response time, project capacity, calendar connection.</w:t>
      </w:r>
    </w:p>
    <w:p>
      <w:pPr>
        <w:pStyle w:val="CodeBlock"/>
      </w:pPr>
      <w:r/>
    </w:p>
    <w:p>
      <w:pPr>
        <w:pStyle w:val="CodeBlock"/>
      </w:pPr>
      <w:r>
        <w:t>Step 9: How will you get paid?</w:t>
      </w:r>
    </w:p>
    <w:p>
      <w:pPr>
        <w:pStyle w:val="CodeBlock"/>
      </w:pPr>
      <w:r>
        <w:t>Fields: payout method, billing country, invoice info, tax/VAT info.</w:t>
      </w:r>
    </w:p>
    <w:p>
      <w:pPr>
        <w:pStyle w:val="CodeBlock"/>
      </w:pPr>
      <w:r/>
    </w:p>
    <w:p>
      <w:pPr>
        <w:pStyle w:val="CodeBlock"/>
      </w:pPr>
      <w:r>
        <w:t>Final screen:</w:t>
      </w:r>
    </w:p>
    <w:p>
      <w:pPr>
        <w:pStyle w:val="CodeBlock"/>
      </w:pPr>
      <w:r>
        <w:t>Your Service Provider profile is ready.</w:t>
      </w:r>
    </w:p>
    <w:p>
      <w:pPr>
        <w:pStyle w:val="CodeBlock"/>
      </w:pPr>
      <w:r/>
    </w:p>
    <w:p>
      <w:pPr>
        <w:pStyle w:val="CodeBlock"/>
      </w:pPr>
      <w:r>
        <w:t>Show checklist:</w:t>
      </w:r>
    </w:p>
    <w:p>
      <w:pPr>
        <w:pStyle w:val="CodeBlock"/>
      </w:pPr>
      <w:r>
        <w:t>- Identity setup complete</w:t>
      </w:r>
    </w:p>
    <w:p>
      <w:pPr>
        <w:pStyle w:val="CodeBlock"/>
      </w:pPr>
      <w:r>
        <w:t>- Service category selected</w:t>
      </w:r>
    </w:p>
    <w:p>
      <w:pPr>
        <w:pStyle w:val="CodeBlock"/>
      </w:pPr>
      <w:r>
        <w:t>- First service created</w:t>
      </w:r>
    </w:p>
    <w:p>
      <w:pPr>
        <w:pStyle w:val="CodeBlock"/>
      </w:pPr>
      <w:r>
        <w:t>- Pricing added</w:t>
      </w:r>
    </w:p>
    <w:p>
      <w:pPr>
        <w:pStyle w:val="CodeBlock"/>
      </w:pPr>
      <w:r>
        <w:t>- Portfolio added</w:t>
      </w:r>
    </w:p>
    <w:p>
      <w:pPr>
        <w:pStyle w:val="CodeBlock"/>
      </w:pPr>
      <w:r>
        <w:t>- Availability added</w:t>
      </w:r>
    </w:p>
    <w:p>
      <w:pPr>
        <w:pStyle w:val="CodeBlock"/>
      </w:pPr>
      <w:r>
        <w:t>- Payment setup complete</w:t>
      </w:r>
    </w:p>
    <w:p>
      <w:pPr>
        <w:pStyle w:val="CodeBlock"/>
      </w:pPr>
      <w:r/>
    </w:p>
    <w:p>
      <w:pPr>
        <w:pStyle w:val="CodeBlock"/>
      </w:pPr>
      <w:r>
        <w:t>Badge:</w:t>
      </w:r>
    </w:p>
    <w:p>
      <w:pPr>
        <w:pStyle w:val="CodeBlock"/>
      </w:pPr>
      <w:r>
        <w:t>Service Provider Dashboard Unlocked</w:t>
      </w:r>
    </w:p>
    <w:p>
      <w:pPr>
        <w:pStyle w:val="CodeBlock"/>
      </w:pPr>
      <w:r/>
    </w:p>
    <w:p>
      <w:pPr>
        <w:pStyle w:val="CodeBlock"/>
      </w:pPr>
      <w:r>
        <w:t>Buttons:</w:t>
      </w:r>
    </w:p>
    <w:p>
      <w:pPr>
        <w:pStyle w:val="CodeBlock"/>
      </w:pPr>
      <w:r>
        <w:t>- Enter Dashboard</w:t>
      </w:r>
    </w:p>
    <w:p>
      <w:pPr>
        <w:pStyle w:val="CodeBlock"/>
      </w:pPr>
      <w:r>
        <w:t>- Preview Public Profile</w:t>
      </w:r>
    </w:p>
    <w:p>
      <w:pPr>
        <w:pStyle w:val="CodeBlock"/>
      </w:pPr>
      <w:r>
        <w:t>- Create Another Service</w:t>
      </w:r>
    </w:p>
    <w:p>
      <w:pPr>
        <w:pStyle w:val="CodeBlock"/>
      </w:pPr>
      <w:r/>
    </w:p>
    <w:p>
      <w:pPr>
        <w:pStyle w:val="CodeBlock"/>
      </w:pPr>
      <w:r>
        <w:t>From now on, for Service Provider design, I will keep this direction: simple Upwork/Fiverr-style question onboarding first, dashboard after.'''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'Service Provider Messenger System HTML Canvas',</w:t>
      </w:r>
    </w:p>
    <w:p>
      <w:pPr>
        <w:pStyle w:val="CodeBlock"/>
      </w:pPr>
      <w:r>
        <w:t xml:space="preserve">        'user': 'could you generated the html canvas service provider messenger system?',</w:t>
      </w:r>
    </w:p>
    <w:p>
      <w:pPr>
        <w:pStyle w:val="CodeBlock"/>
      </w:pPr>
      <w:r>
        <w:t xml:space="preserve">        'ai': '''Done. I created the Service Provider Messenger System HTML Visual Canvas.</w:t>
      </w:r>
    </w:p>
    <w:p>
      <w:pPr>
        <w:pStyle w:val="CodeBlock"/>
      </w:pPr>
      <w:r/>
    </w:p>
    <w:p>
      <w:pPr>
        <w:pStyle w:val="CodeBlock"/>
      </w:pPr>
      <w:r>
        <w:t>It includes:</w:t>
      </w:r>
    </w:p>
    <w:p>
      <w:pPr>
        <w:pStyle w:val="CodeBlock"/>
      </w:pPr>
      <w:r>
        <w:t>- Service Provider messenger UI</w:t>
      </w:r>
    </w:p>
    <w:p>
      <w:pPr>
        <w:pStyle w:val="CodeBlock"/>
      </w:pPr>
      <w:r>
        <w:t>- Left conversation sidebar</w:t>
      </w:r>
    </w:p>
    <w:p>
      <w:pPr>
        <w:pStyle w:val="CodeBlock"/>
      </w:pPr>
      <w:r>
        <w:t>- Main chat/workroom area</w:t>
      </w:r>
    </w:p>
    <w:p>
      <w:pPr>
        <w:pStyle w:val="CodeBlock"/>
      </w:pPr>
      <w:r>
        <w:t>- Right client/deal context panel</w:t>
      </w:r>
    </w:p>
    <w:p>
      <w:pPr>
        <w:pStyle w:val="CodeBlock"/>
      </w:pPr>
      <w:r>
        <w:t>- Lead Chat</w:t>
      </w:r>
    </w:p>
    <w:p>
      <w:pPr>
        <w:pStyle w:val="CodeBlock"/>
      </w:pPr>
      <w:r>
        <w:t>- Proposal Chat</w:t>
      </w:r>
    </w:p>
    <w:p>
      <w:pPr>
        <w:pStyle w:val="CodeBlock"/>
      </w:pPr>
      <w:r>
        <w:t>- Booking Chat</w:t>
      </w:r>
    </w:p>
    <w:p>
      <w:pPr>
        <w:pStyle w:val="CodeBlock"/>
      </w:pPr>
      <w:r>
        <w:t>- Project Workroom</w:t>
      </w:r>
    </w:p>
    <w:p>
      <w:pPr>
        <w:pStyle w:val="CodeBlock"/>
      </w:pPr>
      <w:r>
        <w:t>- Escrow / Payment Chat</w:t>
      </w:r>
    </w:p>
    <w:p>
      <w:pPr>
        <w:pStyle w:val="CodeBlock"/>
      </w:pPr>
      <w:r>
        <w:t>- Review Chat</w:t>
      </w:r>
    </w:p>
    <w:p>
      <w:pPr>
        <w:pStyle w:val="CodeBlock"/>
      </w:pPr>
      <w:r>
        <w:t>- Support / Dispute Chat</w:t>
      </w:r>
    </w:p>
    <w:p>
      <w:pPr>
        <w:pStyle w:val="CodeBlock"/>
      </w:pPr>
      <w:r>
        <w:t>- Agency Team Chat</w:t>
      </w:r>
    </w:p>
    <w:p>
      <w:pPr>
        <w:pStyle w:val="CodeBlock"/>
      </w:pPr>
      <w:r>
        <w:t>- Smart action buttons</w:t>
      </w:r>
    </w:p>
    <w:p>
      <w:pPr>
        <w:pStyle w:val="CodeBlock"/>
      </w:pPr>
      <w:r>
        <w:t>- AI proposal draft card</w:t>
      </w:r>
    </w:p>
    <w:p>
      <w:pPr>
        <w:pStyle w:val="CodeBlock"/>
      </w:pPr>
      <w:r>
        <w:t>- Match score</w:t>
      </w:r>
    </w:p>
    <w:p>
      <w:pPr>
        <w:pStyle w:val="CodeBlock"/>
      </w:pPr>
      <w:r>
        <w:t>- Response timer</w:t>
      </w:r>
    </w:p>
    <w:p>
      <w:pPr>
        <w:pStyle w:val="CodeBlock"/>
      </w:pPr>
      <w:r>
        <w:t>- Escrow preview</w:t>
      </w:r>
    </w:p>
    <w:p>
      <w:pPr>
        <w:pStyle w:val="CodeBlock"/>
      </w:pPr>
      <w:r>
        <w:t>- Lead → Proposal → Booking flow</w:t>
      </w:r>
    </w:p>
    <w:p>
      <w:pPr>
        <w:pStyle w:val="CodeBlock"/>
      </w:pPr>
      <w:r>
        <w:t>- Workroom → Payment → Review flow</w:t>
      </w:r>
    </w:p>
    <w:p>
      <w:pPr>
        <w:pStyle w:val="CodeBlock"/>
      </w:pPr>
      <w:r>
        <w:t>- Messenger-connected notification examples</w:t>
      </w:r>
    </w:p>
    <w:p>
      <w:pPr>
        <w:pStyle w:val="CodeBlock"/>
      </w:pPr>
      <w:r/>
    </w:p>
    <w:p>
      <w:pPr>
        <w:pStyle w:val="CodeBlock"/>
      </w:pPr>
      <w:r>
        <w:t>Language is Bangla-English mix, and the design follows your direction: simple, business-focused, like Fiverr/Upwork workflow but adapted to Mondial Eco.'''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'Creator Messenger System HTML Canvas',</w:t>
      </w:r>
    </w:p>
    <w:p>
      <w:pPr>
        <w:pStyle w:val="CodeBlock"/>
      </w:pPr>
      <w:r>
        <w:t xml:space="preserve">        'user': 'could you generated the html canvas creator messenger system?',</w:t>
      </w:r>
    </w:p>
    <w:p>
      <w:pPr>
        <w:pStyle w:val="CodeBlock"/>
      </w:pPr>
      <w:r>
        <w:t xml:space="preserve">        'ai': '''Done. I created the Creator Messenger System HTML Visual Canvas.</w:t>
      </w:r>
    </w:p>
    <w:p>
      <w:pPr>
        <w:pStyle w:val="CodeBlock"/>
      </w:pPr>
      <w:r/>
    </w:p>
    <w:p>
      <w:pPr>
        <w:pStyle w:val="CodeBlock"/>
      </w:pPr>
      <w:r>
        <w:t>I also searched current marketplace/workroom patterns first: Upwork’s workroom/messaging model connects messages with files, contracts, payments, and milestones, while Fiverr’s order flow uses requirements, delivery, revision, milestones, and extras/add-ons. I used that structure as inspiration, but adapted it for Creator → AI Coach → M50 Providers → Marketplace/IP Deal → Big Jump → Level Up.</w:t>
      </w:r>
    </w:p>
    <w:p>
      <w:pPr>
        <w:pStyle w:val="CodeBlock"/>
      </w:pPr>
      <w:r/>
    </w:p>
    <w:p>
      <w:pPr>
        <w:pStyle w:val="CodeBlock"/>
      </w:pPr>
      <w:r>
        <w:t>The canvas includes:</w:t>
      </w:r>
    </w:p>
    <w:p>
      <w:pPr>
        <w:pStyle w:val="CodeBlock"/>
      </w:pPr>
      <w:r>
        <w:t>- Creator Messenger 3-column layout</w:t>
      </w:r>
    </w:p>
    <w:p>
      <w:pPr>
        <w:pStyle w:val="CodeBlock"/>
      </w:pPr>
      <w:r>
        <w:t>- AI Project Coach chat</w:t>
      </w:r>
    </w:p>
    <w:p>
      <w:pPr>
        <w:pStyle w:val="CodeBlock"/>
      </w:pPr>
      <w:r>
        <w:t>- M50 Branding Provider thread</w:t>
      </w:r>
    </w:p>
    <w:p>
      <w:pPr>
        <w:pStyle w:val="CodeBlock"/>
      </w:pPr>
      <w:r>
        <w:t>- Finance Provider thread</w:t>
      </w:r>
    </w:p>
    <w:p>
      <w:pPr>
        <w:pStyle w:val="CodeBlock"/>
      </w:pPr>
      <w:r>
        <w:t>- Legal/IP Provider thread</w:t>
      </w:r>
    </w:p>
    <w:p>
      <w:pPr>
        <w:pStyle w:val="CodeBlock"/>
      </w:pPr>
      <w:r>
        <w:t>- Entrepreneur Match Chat</w:t>
      </w:r>
    </w:p>
    <w:p>
      <w:pPr>
        <w:pStyle w:val="CodeBlock"/>
      </w:pPr>
      <w:r>
        <w:t>- Company Formation Chat</w:t>
      </w:r>
    </w:p>
    <w:p>
      <w:pPr>
        <w:pStyle w:val="CodeBlock"/>
      </w:pPr>
      <w:r>
        <w:t>- Level-Up thread</w:t>
      </w:r>
    </w:p>
    <w:p>
      <w:pPr>
        <w:pStyle w:val="CodeBlock"/>
      </w:pPr>
      <w:r>
        <w:t>- Right-side project context panel</w:t>
      </w:r>
    </w:p>
    <w:p>
      <w:pPr>
        <w:pStyle w:val="CodeBlock"/>
      </w:pPr>
      <w:r>
        <w:t>- Creator phase tracker</w:t>
      </w:r>
    </w:p>
    <w:p>
      <w:pPr>
        <w:pStyle w:val="CodeBlock"/>
      </w:pPr>
      <w:r>
        <w:t>- Document readiness status</w:t>
      </w:r>
    </w:p>
    <w:p>
      <w:pPr>
        <w:pStyle w:val="CodeBlock"/>
      </w:pPr>
      <w:r>
        <w:t>- Smart action buttons</w:t>
      </w:r>
    </w:p>
    <w:p>
      <w:pPr>
        <w:pStyle w:val="CodeBlock"/>
      </w:pPr>
      <w:r>
        <w:t>- Forecast/business plan file cards</w:t>
      </w:r>
    </w:p>
    <w:p>
      <w:pPr>
        <w:pStyle w:val="CodeBlock"/>
      </w:pPr>
      <w:r>
        <w:t>- Crossroads preview</w:t>
      </w:r>
    </w:p>
    <w:p>
      <w:pPr>
        <w:pStyle w:val="CodeBlock"/>
      </w:pPr>
      <w:r>
        <w:t>- Creator support flow</w:t>
      </w:r>
    </w:p>
    <w:p>
      <w:pPr>
        <w:pStyle w:val="CodeBlock"/>
      </w:pPr>
      <w:r>
        <w:t>- Marketplace Push / Big Jump flow</w:t>
      </w:r>
    </w:p>
    <w:p>
      <w:pPr>
        <w:pStyle w:val="CodeBlock"/>
      </w:pPr>
      <w:r>
        <w:t>- Messenger-connected notifications.'''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'Entrepreneur Messenger System HTML Canvas',</w:t>
      </w:r>
    </w:p>
    <w:p>
      <w:pPr>
        <w:pStyle w:val="CodeBlock"/>
      </w:pPr>
      <w:r>
        <w:t xml:space="preserve">        'user': 'now generated the entrepreneur',</w:t>
      </w:r>
    </w:p>
    <w:p>
      <w:pPr>
        <w:pStyle w:val="CodeBlock"/>
      </w:pPr>
      <w:r>
        <w:t xml:space="preserve">        'ai': '''Done. I created the Entrepreneur Messenger System HTML Visual Canvas.</w:t>
      </w:r>
    </w:p>
    <w:p>
      <w:pPr>
        <w:pStyle w:val="CodeBlock"/>
      </w:pPr>
      <w:r/>
    </w:p>
    <w:p>
      <w:pPr>
        <w:pStyle w:val="CodeBlock"/>
      </w:pPr>
      <w:r>
        <w:t>It follows your final Entrepreneur flow:</w:t>
      </w:r>
    </w:p>
    <w:p>
      <w:pPr>
        <w:pStyle w:val="CodeBlock"/>
      </w:pPr>
      <w:r>
        <w:t>1. Identity &amp; Strategic Configuration</w:t>
      </w:r>
    </w:p>
    <w:p>
      <w:pPr>
        <w:pStyle w:val="CodeBlock"/>
      </w:pPr>
      <w:r>
        <w:t>2. Creator Marketplace &amp; Intelligent Discovery</w:t>
      </w:r>
    </w:p>
    <w:p>
      <w:pPr>
        <w:pStyle w:val="CodeBlock"/>
      </w:pPr>
      <w:r>
        <w:t>3. Deal Room &amp; Acquisition</w:t>
      </w:r>
    </w:p>
    <w:p>
      <w:pPr>
        <w:pStyle w:val="CodeBlock"/>
      </w:pPr>
      <w:r>
        <w:t>4. Execution &amp; Construction</w:t>
      </w:r>
    </w:p>
    <w:p>
      <w:pPr>
        <w:pStyle w:val="CodeBlock"/>
      </w:pPr>
      <w:r>
        <w:t>5. Maturity, Valuation &amp; Funding</w:t>
      </w:r>
    </w:p>
    <w:p>
      <w:pPr>
        <w:pStyle w:val="CodeBlock"/>
      </w:pPr>
      <w:r/>
    </w:p>
    <w:p>
      <w:pPr>
        <w:pStyle w:val="CodeBlock"/>
      </w:pPr>
      <w:r>
        <w:t>It includes:</w:t>
      </w:r>
    </w:p>
    <w:p>
      <w:pPr>
        <w:pStyle w:val="CodeBlock"/>
      </w:pPr>
      <w:r>
        <w:t>- Entrepreneur Messenger 3-column layout</w:t>
      </w:r>
    </w:p>
    <w:p>
      <w:pPr>
        <w:pStyle w:val="CodeBlock"/>
      </w:pPr>
      <w:r>
        <w:t>- Creator IP Deal Chat</w:t>
      </w:r>
    </w:p>
    <w:p>
      <w:pPr>
        <w:pStyle w:val="CodeBlock"/>
      </w:pPr>
      <w:r>
        <w:t>- Deal Room Chat</w:t>
      </w:r>
    </w:p>
    <w:p>
      <w:pPr>
        <w:pStyle w:val="CodeBlock"/>
      </w:pPr>
      <w:r>
        <w:t>- Service Workroom</w:t>
      </w:r>
    </w:p>
    <w:p>
      <w:pPr>
        <w:pStyle w:val="CodeBlock"/>
      </w:pPr>
      <w:r>
        <w:t>- Company Formation Chat</w:t>
      </w:r>
    </w:p>
    <w:p>
      <w:pPr>
        <w:pStyle w:val="CodeBlock"/>
      </w:pPr>
      <w:r>
        <w:t>- AI CTO / Build Support</w:t>
      </w:r>
    </w:p>
    <w:p>
      <w:pPr>
        <w:pStyle w:val="CodeBlock"/>
      </w:pPr>
      <w:r>
        <w:t>- Investor Chat</w:t>
      </w:r>
    </w:p>
    <w:p>
      <w:pPr>
        <w:pStyle w:val="CodeBlock"/>
      </w:pPr>
      <w:r>
        <w:t>- Data Room Chat</w:t>
      </w:r>
    </w:p>
    <w:p>
      <w:pPr>
        <w:pStyle w:val="CodeBlock"/>
      </w:pPr>
      <w:r>
        <w:t>- Growth + Portfolio Updates</w:t>
      </w:r>
    </w:p>
    <w:p>
      <w:pPr>
        <w:pStyle w:val="CodeBlock"/>
      </w:pPr>
      <w:r>
        <w:t>- Right-side deal context panel</w:t>
      </w:r>
    </w:p>
    <w:p>
      <w:pPr>
        <w:pStyle w:val="CodeBlock"/>
      </w:pPr>
      <w:r>
        <w:t>- Phase tracker</w:t>
      </w:r>
    </w:p>
    <w:p>
      <w:pPr>
        <w:pStyle w:val="CodeBlock"/>
      </w:pPr>
      <w:r>
        <w:t>- Creator IP valuation</w:t>
      </w:r>
    </w:p>
    <w:p>
      <w:pPr>
        <w:pStyle w:val="CodeBlock"/>
      </w:pPr>
      <w:r>
        <w:t>- NDA / locked document status</w:t>
      </w:r>
    </w:p>
    <w:p>
      <w:pPr>
        <w:pStyle w:val="CodeBlock"/>
      </w:pPr>
      <w:r>
        <w:t>- Smart action buttons</w:t>
      </w:r>
    </w:p>
    <w:p>
      <w:pPr>
        <w:pStyle w:val="CodeBlock"/>
      </w:pPr>
      <w:r>
        <w:t>- License/buyout offer draft</w:t>
      </w:r>
    </w:p>
    <w:p>
      <w:pPr>
        <w:pStyle w:val="CodeBlock"/>
      </w:pPr>
      <w:r>
        <w:t>- Acquisition → execution flow</w:t>
      </w:r>
    </w:p>
    <w:p>
      <w:pPr>
        <w:pStyle w:val="CodeBlock"/>
      </w:pPr>
      <w:r>
        <w:t>- Execution → funding flow</w:t>
      </w:r>
    </w:p>
    <w:p>
      <w:pPr>
        <w:pStyle w:val="CodeBlock"/>
      </w:pPr>
      <w:r>
        <w:t>- Messenger-connected notifications.'''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'title': 'DOCX Export Request',</w:t>
      </w:r>
    </w:p>
    <w:p>
      <w:pPr>
        <w:pStyle w:val="CodeBlock"/>
      </w:pPr>
      <w:r>
        <w:t xml:space="preserve">        'user': '''Create a clean document file from this conversation.</w:t>
      </w:r>
    </w:p>
    <w:p>
      <w:pPr>
        <w:pStyle w:val="CodeBlock"/>
      </w:pPr>
      <w:r/>
    </w:p>
    <w:p>
      <w:pPr>
        <w:pStyle w:val="CodeBlock"/>
      </w:pPr>
      <w:r>
        <w:t>Requirements:</w:t>
      </w:r>
    </w:p>
    <w:p>
      <w:pPr>
        <w:pStyle w:val="CodeBlock"/>
      </w:pPr>
      <w:r>
        <w:t>- Include the user prompt</w:t>
      </w:r>
    </w:p>
    <w:p>
      <w:pPr>
        <w:pStyle w:val="CodeBlock"/>
      </w:pPr>
      <w:r>
        <w:t>- Include the AI response</w:t>
      </w:r>
    </w:p>
    <w:p>
      <w:pPr>
        <w:pStyle w:val="CodeBlock"/>
      </w:pPr>
      <w:r>
        <w:t>- Minimal formatting</w:t>
      </w:r>
    </w:p>
    <w:p>
      <w:pPr>
        <w:pStyle w:val="CodeBlock"/>
      </w:pPr>
      <w:r>
        <w:t>- No fancy design</w:t>
      </w:r>
    </w:p>
    <w:p>
      <w:pPr>
        <w:pStyle w:val="CodeBlock"/>
      </w:pPr>
      <w:r>
        <w:t>- Professional and clean layout</w:t>
      </w:r>
    </w:p>
    <w:p>
      <w:pPr>
        <w:pStyle w:val="CodeBlock"/>
      </w:pPr>
      <w:r/>
    </w:p>
    <w:p>
      <w:pPr>
        <w:pStyle w:val="CodeBlock"/>
      </w:pPr>
      <w:r>
        <w:t>Export as a DOCX file for download.''',</w:t>
      </w:r>
    </w:p>
    <w:p>
      <w:pPr>
        <w:pStyle w:val="CodeBlock"/>
      </w:pPr>
      <w:r>
        <w:t xml:space="preserve">        'ai': '''A DOCX file was created with a clean professional transcript format, including user prompts and AI responses from the visible conversation context. The document uses minimal formatting and is prepared for download.'''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]</w:t>
      </w:r>
    </w:p>
    <w:p>
      <w:pPr>
        <w:pStyle w:val="CodeBlock"/>
      </w:pPr>
      <w:r/>
    </w:p>
    <w:p>
      <w:pPr>
        <w:pStyle w:val="CodeBlock"/>
      </w:pPr>
      <w:r>
        <w:t>def set_cell_shading(cell, fill):</w:t>
      </w:r>
    </w:p>
    <w:p>
      <w:pPr>
        <w:pStyle w:val="CodeBlock"/>
      </w:pPr>
      <w:r>
        <w:t xml:space="preserve">    tcPr = cell._tc.get_or_add_tcPr()</w:t>
      </w:r>
    </w:p>
    <w:p>
      <w:pPr>
        <w:pStyle w:val="CodeBlock"/>
      </w:pPr>
      <w:r>
        <w:t xml:space="preserve">    shd = OxmlElement('w:shd')</w:t>
      </w:r>
    </w:p>
    <w:p>
      <w:pPr>
        <w:pStyle w:val="CodeBlock"/>
      </w:pPr>
      <w:r>
        <w:t xml:space="preserve">    shd.set(qn('w:fill'), fill)</w:t>
      </w:r>
    </w:p>
    <w:p>
      <w:pPr>
        <w:pStyle w:val="CodeBlock"/>
      </w:pPr>
      <w:r>
        <w:t xml:space="preserve">    tcPr.append(shd)</w:t>
      </w:r>
    </w:p>
    <w:p>
      <w:pPr>
        <w:pStyle w:val="CodeBlock"/>
      </w:pPr>
      <w:r/>
    </w:p>
    <w:p>
      <w:pPr>
        <w:pStyle w:val="CodeBlock"/>
      </w:pPr>
      <w:r>
        <w:t>def set_cell_border(cell, **kwargs):</w:t>
      </w:r>
    </w:p>
    <w:p>
      <w:pPr>
        <w:pStyle w:val="CodeBlock"/>
      </w:pPr>
      <w:r>
        <w:t xml:space="preserve">    tc = cell._tc</w:t>
      </w:r>
    </w:p>
    <w:p>
      <w:pPr>
        <w:pStyle w:val="CodeBlock"/>
      </w:pPr>
      <w:r>
        <w:t xml:space="preserve">    tcPr = tc.get_or_add_tcPr()</w:t>
      </w:r>
    </w:p>
    <w:p>
      <w:pPr>
        <w:pStyle w:val="CodeBlock"/>
      </w:pPr>
      <w:r>
        <w:t xml:space="preserve">    tcBorders = tcPr.first_child_found_in('w:tcBorders')</w:t>
      </w:r>
    </w:p>
    <w:p>
      <w:pPr>
        <w:pStyle w:val="CodeBlock"/>
      </w:pPr>
      <w:r>
        <w:t xml:space="preserve">    if tcBorders is None:</w:t>
      </w:r>
    </w:p>
    <w:p>
      <w:pPr>
        <w:pStyle w:val="CodeBlock"/>
      </w:pPr>
      <w:r>
        <w:t xml:space="preserve">        tcBorders = OxmlElement('w:tcBorders')</w:t>
      </w:r>
    </w:p>
    <w:p>
      <w:pPr>
        <w:pStyle w:val="CodeBlock"/>
      </w:pPr>
      <w:r>
        <w:t xml:space="preserve">        tcPr.append(tcBorders)</w:t>
      </w:r>
    </w:p>
    <w:p>
      <w:pPr>
        <w:pStyle w:val="CodeBlock"/>
      </w:pPr>
      <w:r>
        <w:t xml:space="preserve">    for edge in ('top','left','bottom','right','insideH','insideV'):</w:t>
      </w:r>
    </w:p>
    <w:p>
      <w:pPr>
        <w:pStyle w:val="CodeBlock"/>
      </w:pPr>
      <w:r>
        <w:t xml:space="preserve">        if edge in kwargs:</w:t>
      </w:r>
    </w:p>
    <w:p>
      <w:pPr>
        <w:pStyle w:val="CodeBlock"/>
      </w:pPr>
      <w:r>
        <w:t xml:space="preserve">            edge_data = kwargs.get(edge)</w:t>
      </w:r>
    </w:p>
    <w:p>
      <w:pPr>
        <w:pStyle w:val="CodeBlock"/>
      </w:pPr>
      <w:r>
        <w:t xml:space="preserve">            tag = 'w:{}'.format(edge)</w:t>
      </w:r>
    </w:p>
    <w:p>
      <w:pPr>
        <w:pStyle w:val="CodeBlock"/>
      </w:pPr>
      <w:r>
        <w:t xml:space="preserve">            element = tcBorders.find(qn(tag))</w:t>
      </w:r>
    </w:p>
    <w:p>
      <w:pPr>
        <w:pStyle w:val="CodeBlock"/>
      </w:pPr>
      <w:r>
        <w:t xml:space="preserve">            if element is None:</w:t>
      </w:r>
    </w:p>
    <w:p>
      <w:pPr>
        <w:pStyle w:val="CodeBlock"/>
      </w:pPr>
      <w:r>
        <w:t xml:space="preserve">                element = OxmlElement(tag)</w:t>
      </w:r>
    </w:p>
    <w:p>
      <w:pPr>
        <w:pStyle w:val="CodeBlock"/>
      </w:pPr>
      <w:r>
        <w:t xml:space="preserve">                tcBorders.append(element)</w:t>
      </w:r>
    </w:p>
    <w:p>
      <w:pPr>
        <w:pStyle w:val="CodeBlock"/>
      </w:pPr>
      <w:r>
        <w:t xml:space="preserve">            for key in ['sz','val','color','space']:</w:t>
      </w:r>
    </w:p>
    <w:p>
      <w:pPr>
        <w:pStyle w:val="CodeBlock"/>
      </w:pPr>
      <w:r>
        <w:t xml:space="preserve">                if key in edge_data:</w:t>
      </w:r>
    </w:p>
    <w:p>
      <w:pPr>
        <w:pStyle w:val="CodeBlock"/>
      </w:pPr>
      <w:r>
        <w:t xml:space="preserve">                    element.set(qn('w:{}'.format(key)), str(edge_data[key]))</w:t>
      </w:r>
    </w:p>
    <w:p>
      <w:pPr>
        <w:pStyle w:val="CodeBlock"/>
      </w:pPr>
      <w:r/>
    </w:p>
    <w:p>
      <w:pPr>
        <w:pStyle w:val="CodeBlock"/>
      </w:pPr>
      <w:r>
        <w:t>def add_multiline(doc, text, style=None):</w:t>
      </w:r>
    </w:p>
    <w:p>
      <w:pPr>
        <w:pStyle w:val="CodeBlock"/>
      </w:pPr>
      <w:r>
        <w:t xml:space="preserve">    # Preserve simple lines, code arrows, and bullets without fancy formatting.</w:t>
      </w:r>
    </w:p>
    <w:p>
      <w:pPr>
        <w:pStyle w:val="CodeBlock"/>
      </w:pPr>
      <w:r>
        <w:t xml:space="preserve">    lines = text.split('\n')</w:t>
      </w:r>
    </w:p>
    <w:p>
      <w:pPr>
        <w:pStyle w:val="CodeBlock"/>
      </w:pPr>
      <w:r>
        <w:t xml:space="preserve">    for line in lines:</w:t>
      </w:r>
    </w:p>
    <w:p>
      <w:pPr>
        <w:pStyle w:val="CodeBlock"/>
      </w:pPr>
      <w:r>
        <w:t xml:space="preserve">        if not line.strip():</w:t>
      </w:r>
    </w:p>
    <w:p>
      <w:pPr>
        <w:pStyle w:val="CodeBlock"/>
      </w:pPr>
      <w:r>
        <w:t xml:space="preserve">            doc.add_paragraph('')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>        p = doc.add_paragraph(style=style)</w:t>
      </w:r>
    </w:p>
    <w:p>
      <w:pPr>
        <w:pStyle w:val="CodeBlock"/>
      </w:pPr>
      <w:r>
        <w:t xml:space="preserve">        run = p.add_run(line)</w:t>
      </w:r>
    </w:p>
    <w:p>
      <w:pPr>
        <w:pStyle w:val="CodeBlock"/>
      </w:pPr>
      <w:r>
        <w:t xml:space="preserve">        run.font.name = 'Noto Sans Bengali'</w:t>
      </w:r>
    </w:p>
    <w:p>
      <w:pPr>
        <w:pStyle w:val="CodeBlock"/>
      </w:pPr>
      <w:r>
        <w:t xml:space="preserve">        run._element.rPr.rFonts.set(qn('w:eastAsia'), 'Noto Sans Bengali')</w:t>
      </w:r>
    </w:p>
    <w:p>
      <w:pPr>
        <w:pStyle w:val="CodeBlock"/>
      </w:pPr>
      <w:r>
        <w:t xml:space="preserve">        run.font.size = Pt(10)</w:t>
      </w:r>
    </w:p>
    <w:p>
      <w:pPr>
        <w:pStyle w:val="CodeBlock"/>
      </w:pPr>
      <w:r/>
    </w:p>
    <w:p>
      <w:pPr>
        <w:pStyle w:val="CodeBlock"/>
      </w:pPr>
      <w:r>
        <w:t># Create document</w:t>
      </w:r>
    </w:p>
    <w:p>
      <w:pPr>
        <w:pStyle w:val="CodeBlock"/>
      </w:pPr>
      <w:r/>
    </w:p>
    <w:p>
      <w:pPr>
        <w:pStyle w:val="CodeBlock"/>
      </w:pPr>
      <w:r>
        <w:t>doc = Document()</w:t>
      </w:r>
    </w:p>
    <w:p>
      <w:pPr>
        <w:pStyle w:val="CodeBlock"/>
      </w:pPr>
      <w:r>
        <w:t>sec = doc.sections[0]</w:t>
      </w:r>
    </w:p>
    <w:p>
      <w:pPr>
        <w:pStyle w:val="CodeBlock"/>
      </w:pPr>
      <w:r>
        <w:t>sec.top_margin = Inches(0.7)</w:t>
      </w:r>
    </w:p>
    <w:p>
      <w:pPr>
        <w:pStyle w:val="CodeBlock"/>
      </w:pPr>
      <w:r>
        <w:t>sec.bottom_margin = Inches(0.7)</w:t>
      </w:r>
    </w:p>
    <w:p>
      <w:pPr>
        <w:pStyle w:val="CodeBlock"/>
      </w:pPr>
      <w:r>
        <w:t>sec.left_margin = Inches(0.75)</w:t>
      </w:r>
    </w:p>
    <w:p>
      <w:pPr>
        <w:pStyle w:val="CodeBlock"/>
      </w:pPr>
      <w:r>
        <w:t>sec.right_margin = Inches(0.75)</w:t>
      </w:r>
    </w:p>
    <w:p>
      <w:pPr>
        <w:pStyle w:val="CodeBlock"/>
      </w:pPr>
      <w:r/>
    </w:p>
    <w:p>
      <w:pPr>
        <w:pStyle w:val="CodeBlock"/>
      </w:pPr>
      <w:r>
        <w:t>styles = doc.styles</w:t>
      </w:r>
    </w:p>
    <w:p>
      <w:pPr>
        <w:pStyle w:val="CodeBlock"/>
      </w:pPr>
      <w:r>
        <w:t>styles['Normal'].font.name = 'Noto Sans Bengali'</w:t>
      </w:r>
    </w:p>
    <w:p>
      <w:pPr>
        <w:pStyle w:val="CodeBlock"/>
      </w:pPr>
      <w:r>
        <w:t>styles['Normal']._element.rPr.rFonts.set(qn('w:eastAsia'), 'Noto Sans Bengali')</w:t>
      </w:r>
    </w:p>
    <w:p>
      <w:pPr>
        <w:pStyle w:val="CodeBlock"/>
      </w:pPr>
      <w:r>
        <w:t>styles['Normal'].font.size = Pt(10)</w:t>
      </w:r>
    </w:p>
    <w:p>
      <w:pPr>
        <w:pStyle w:val="CodeBlock"/>
      </w:pPr>
      <w:r>
        <w:t>styles['Normal'].paragraph_format.space_after = Pt(5)</w:t>
      </w:r>
    </w:p>
    <w:p>
      <w:pPr>
        <w:pStyle w:val="CodeBlock"/>
      </w:pPr>
      <w:r>
        <w:t>styles['Normal'].paragraph_format.line_spacing = 1.08</w:t>
      </w:r>
    </w:p>
    <w:p>
      <w:pPr>
        <w:pStyle w:val="CodeBlock"/>
      </w:pPr>
      <w:r/>
    </w:p>
    <w:p>
      <w:pPr>
        <w:pStyle w:val="CodeBlock"/>
      </w:pPr>
      <w:r>
        <w:t>for stylename, size, bold, color in [</w:t>
      </w:r>
    </w:p>
    <w:p>
      <w:pPr>
        <w:pStyle w:val="CodeBlock"/>
      </w:pPr>
      <w:r>
        <w:t xml:space="preserve">    ('Title', 18, True, '0B1F3A'),</w:t>
      </w:r>
    </w:p>
    <w:p>
      <w:pPr>
        <w:pStyle w:val="CodeBlock"/>
      </w:pPr>
      <w:r>
        <w:t xml:space="preserve">    ('Heading 1', 14, True, '0B1F3A'),</w:t>
      </w:r>
    </w:p>
    <w:p>
      <w:pPr>
        <w:pStyle w:val="CodeBlock"/>
      </w:pPr>
      <w:r>
        <w:t xml:space="preserve">    ('Heading 2', 12, True, '0B1F3A'),</w:t>
      </w:r>
    </w:p>
    <w:p>
      <w:pPr>
        <w:pStyle w:val="CodeBlock"/>
      </w:pPr>
      <w:r>
        <w:t>]:</w:t>
      </w:r>
    </w:p>
    <w:p>
      <w:pPr>
        <w:pStyle w:val="CodeBlock"/>
      </w:pPr>
      <w:r>
        <w:t xml:space="preserve">    style = styles[stylename]</w:t>
      </w:r>
    </w:p>
    <w:p>
      <w:pPr>
        <w:pStyle w:val="CodeBlock"/>
      </w:pPr>
      <w:r>
        <w:t xml:space="preserve">    style.font.name = 'Noto Sans Bengali'</w:t>
      </w:r>
    </w:p>
    <w:p>
      <w:pPr>
        <w:pStyle w:val="CodeBlock"/>
      </w:pPr>
      <w:r>
        <w:t xml:space="preserve">    style._element.rPr.rFonts.set(qn('w:eastAsia'), 'Noto Sans Bengali')</w:t>
      </w:r>
    </w:p>
    <w:p>
      <w:pPr>
        <w:pStyle w:val="CodeBlock"/>
      </w:pPr>
      <w:r>
        <w:t xml:space="preserve">    style.font.size = Pt(size)</w:t>
      </w:r>
    </w:p>
    <w:p>
      <w:pPr>
        <w:pStyle w:val="CodeBlock"/>
      </w:pPr>
      <w:r>
        <w:t xml:space="preserve">    style.font.bold = bold</w:t>
      </w:r>
    </w:p>
    <w:p>
      <w:pPr>
        <w:pStyle w:val="CodeBlock"/>
      </w:pPr>
      <w:r>
        <w:t xml:space="preserve">    style.font.color.rgb = RGBColor.from_string(color)</w:t>
      </w:r>
    </w:p>
    <w:p>
      <w:pPr>
        <w:pStyle w:val="CodeBlock"/>
      </w:pPr>
      <w:r/>
    </w:p>
    <w:p>
      <w:pPr>
        <w:pStyle w:val="CodeBlock"/>
      </w:pPr>
      <w:r>
        <w:t># Title</w:t>
      </w:r>
    </w:p>
    <w:p>
      <w:pPr>
        <w:pStyle w:val="CodeBlock"/>
      </w:pPr>
      <w:r>
        <w:t>p = doc.add_paragraph()</w:t>
      </w:r>
    </w:p>
    <w:p>
      <w:pPr>
        <w:pStyle w:val="CodeBlock"/>
      </w:pPr>
      <w:r>
        <w:t>p.alignment = WD_ALIGN_PARAGRAPH.CENTER</w:t>
      </w:r>
    </w:p>
    <w:p>
      <w:pPr>
        <w:pStyle w:val="CodeBlock"/>
      </w:pPr>
      <w:r>
        <w:t>r = p.add_run('Mondial Eco Conversation Document')</w:t>
      </w:r>
    </w:p>
    <w:p>
      <w:pPr>
        <w:pStyle w:val="CodeBlock"/>
      </w:pPr>
      <w:r>
        <w:t>r.font.name = 'Noto Sans Bengali'</w:t>
      </w:r>
    </w:p>
    <w:p>
      <w:pPr>
        <w:pStyle w:val="CodeBlock"/>
      </w:pPr>
      <w:r>
        <w:t>r._element.rPr.rFonts.set(qn('w:eastAsia'), 'Noto Sans Bengali')</w:t>
      </w:r>
    </w:p>
    <w:p>
      <w:pPr>
        <w:pStyle w:val="CodeBlock"/>
      </w:pPr>
      <w:r>
        <w:t>r.font.size = Pt(18)</w:t>
      </w:r>
    </w:p>
    <w:p>
      <w:pPr>
        <w:pStyle w:val="CodeBlock"/>
      </w:pPr>
      <w:r>
        <w:t>r.font.bold = True</w:t>
      </w:r>
    </w:p>
    <w:p>
      <w:pPr>
        <w:pStyle w:val="CodeBlock"/>
      </w:pPr>
      <w:r>
        <w:t>r.font.color.rgb = RGBColor(11,31,58)</w:t>
      </w:r>
    </w:p>
    <w:p>
      <w:pPr>
        <w:pStyle w:val="CodeBlock"/>
      </w:pPr>
      <w:r/>
    </w:p>
    <w:p>
      <w:pPr>
        <w:pStyle w:val="CodeBlock"/>
      </w:pPr>
      <w:r>
        <w:t>p = doc.add_paragraph()</w:t>
      </w:r>
    </w:p>
    <w:p>
      <w:pPr>
        <w:pStyle w:val="CodeBlock"/>
      </w:pPr>
      <w:r>
        <w:t>p.alignment = WD_ALIGN_PARAGRAPH.CENTER</w:t>
      </w:r>
    </w:p>
    <w:p>
      <w:pPr>
        <w:pStyle w:val="CodeBlock"/>
      </w:pPr>
      <w:r>
        <w:t>r = p.add_run('Clean transcript of user prompts and AI responses')</w:t>
      </w:r>
    </w:p>
    <w:p>
      <w:pPr>
        <w:pStyle w:val="CodeBlock"/>
      </w:pPr>
      <w:r>
        <w:t>r.font.name = 'Noto Sans Bengali'</w:t>
      </w:r>
    </w:p>
    <w:p>
      <w:pPr>
        <w:pStyle w:val="CodeBlock"/>
      </w:pPr>
      <w:r>
        <w:t>r._element.rPr.rFonts.set(qn('w:eastAsia'), 'Noto Sans Bengali')</w:t>
      </w:r>
    </w:p>
    <w:p>
      <w:pPr>
        <w:pStyle w:val="CodeBlock"/>
      </w:pPr>
      <w:r>
        <w:t>r.font.size = Pt(10)</w:t>
      </w:r>
    </w:p>
    <w:p>
      <w:pPr>
        <w:pStyle w:val="CodeBlock"/>
      </w:pPr>
      <w:r>
        <w:t>r.font.color.rgb = RGBColor(102,112,133)</w:t>
      </w:r>
    </w:p>
    <w:p>
      <w:pPr>
        <w:pStyle w:val="CodeBlock"/>
      </w:pPr>
      <w:r/>
    </w:p>
    <w:p>
      <w:pPr>
        <w:pStyle w:val="CodeBlock"/>
      </w:pPr>
      <w:r>
        <w:t>p = doc.add_paragraph()</w:t>
      </w:r>
    </w:p>
    <w:p>
      <w:pPr>
        <w:pStyle w:val="CodeBlock"/>
      </w:pPr>
      <w:r>
        <w:t>p.alignment = WD_ALIGN_PARAGRAPH.CENTER</w:t>
      </w:r>
    </w:p>
    <w:p>
      <w:pPr>
        <w:pStyle w:val="CodeBlock"/>
      </w:pPr>
      <w:r>
        <w:t>r = p.add_run(f'Generated: {datetime.now().strftime("%Y-%m-%d")}' )</w:t>
      </w:r>
    </w:p>
    <w:p>
      <w:pPr>
        <w:pStyle w:val="CodeBlock"/>
      </w:pPr>
      <w:r>
        <w:t>r.font.name = 'Noto Sans Bengali'</w:t>
      </w:r>
    </w:p>
    <w:p>
      <w:pPr>
        <w:pStyle w:val="CodeBlock"/>
      </w:pPr>
      <w:r>
        <w:t>r._element.rPr.rFonts.set(qn('w:eastAsia'), 'Noto Sans Bengali')</w:t>
      </w:r>
    </w:p>
    <w:p>
      <w:pPr>
        <w:pStyle w:val="CodeBlock"/>
      </w:pPr>
      <w:r>
        <w:t>r.font.size = Pt(9)</w:t>
      </w:r>
    </w:p>
    <w:p>
      <w:pPr>
        <w:pStyle w:val="CodeBlock"/>
      </w:pPr>
      <w:r>
        <w:t>r.font.color.rgb = RGBColor(102,112,133)</w:t>
      </w:r>
    </w:p>
    <w:p>
      <w:pPr>
        <w:pStyle w:val="CodeBlock"/>
      </w:pPr>
      <w:r/>
    </w:p>
    <w:p>
      <w:pPr>
        <w:pStyle w:val="CodeBlock"/>
      </w:pPr>
      <w:r>
        <w:t>doc.add_paragraph('')</w:t>
      </w:r>
    </w:p>
    <w:p>
      <w:pPr>
        <w:pStyle w:val="CodeBlock"/>
      </w:pPr>
      <w:r/>
    </w:p>
    <w:p>
      <w:pPr>
        <w:pStyle w:val="CodeBlock"/>
      </w:pPr>
      <w:r>
        <w:t># Scope note</w:t>
      </w:r>
    </w:p>
    <w:p>
      <w:pPr>
        <w:pStyle w:val="CodeBlock"/>
      </w:pPr>
      <w:r>
        <w:t>heading = doc.add_paragraph()</w:t>
      </w:r>
    </w:p>
    <w:p>
      <w:pPr>
        <w:pStyle w:val="CodeBlock"/>
      </w:pPr>
      <w:r>
        <w:t>r = heading.add_run('Scope')</w:t>
      </w:r>
    </w:p>
    <w:p>
      <w:pPr>
        <w:pStyle w:val="CodeBlock"/>
      </w:pPr>
      <w:r>
        <w:t>r.font.bold = True</w:t>
      </w:r>
    </w:p>
    <w:p>
      <w:pPr>
        <w:pStyle w:val="CodeBlock"/>
      </w:pPr>
      <w:r>
        <w:t>r.font.size = Pt(12)</w:t>
      </w:r>
    </w:p>
    <w:p>
      <w:pPr>
        <w:pStyle w:val="CodeBlock"/>
      </w:pPr>
      <w:r>
        <w:t>r.font.name = 'Noto Sans Bengali'</w:t>
      </w:r>
    </w:p>
    <w:p>
      <w:pPr>
        <w:pStyle w:val="CodeBlock"/>
      </w:pPr>
      <w:r>
        <w:t>r._element.rPr.rFonts.set(qn('w:eastAsia'), 'Noto Sans Bengali')</w:t>
      </w:r>
    </w:p>
    <w:p>
      <w:pPr>
        <w:pStyle w:val="CodeBlock"/>
      </w:pPr>
      <w:r/>
    </w:p>
    <w:p>
      <w:pPr>
        <w:pStyle w:val="CodeBlock"/>
      </w:pPr>
      <w:r>
        <w:t>scope = ('This document contains a clean professional record of the accessible prompts and AI responses '</w:t>
      </w:r>
    </w:p>
    <w:p>
      <w:pPr>
        <w:pStyle w:val="CodeBlock"/>
      </w:pPr>
      <w:r>
        <w:t xml:space="preserve">         'from the conversation context. Canvas/tool actions are represented by the AI response summaries '</w:t>
      </w:r>
    </w:p>
    <w:p>
      <w:pPr>
        <w:pStyle w:val="CodeBlock"/>
      </w:pPr>
      <w:r>
        <w:t xml:space="preserve">         'shown in the chat, not by the full underlying HTML code.')</w:t>
      </w:r>
    </w:p>
    <w:p>
      <w:pPr>
        <w:pStyle w:val="CodeBlock"/>
      </w:pPr>
      <w:r>
        <w:t>add_multiline(doc, scope)</w:t>
      </w:r>
    </w:p>
    <w:p>
      <w:pPr>
        <w:pStyle w:val="CodeBlock"/>
      </w:pPr>
      <w:r/>
    </w:p>
    <w:p>
      <w:pPr>
        <w:pStyle w:val="CodeBlock"/>
      </w:pPr>
      <w:r>
        <w:t>doc.add_paragraph('')</w:t>
      </w:r>
    </w:p>
    <w:p>
      <w:pPr>
        <w:pStyle w:val="CodeBlock"/>
      </w:pPr>
      <w:r/>
    </w:p>
    <w:p>
      <w:pPr>
        <w:pStyle w:val="CodeBlock"/>
      </w:pPr>
      <w:r>
        <w:t># Add exchanges</w:t>
      </w:r>
    </w:p>
    <w:p>
      <w:pPr>
        <w:pStyle w:val="CodeBlock"/>
      </w:pPr>
      <w:r>
        <w:t>for i, ex in enumerate(exchanges, 1):</w:t>
      </w:r>
    </w:p>
    <w:p>
      <w:pPr>
        <w:pStyle w:val="CodeBlock"/>
      </w:pPr>
      <w:r>
        <w:t xml:space="preserve">    h = doc.add_paragraph(style='Heading 1')</w:t>
      </w:r>
    </w:p>
    <w:p>
      <w:pPr>
        <w:pStyle w:val="CodeBlock"/>
      </w:pPr>
      <w:r>
        <w:t xml:space="preserve">    h.add_run(f'{i}. {ex["title"]}')</w:t>
      </w:r>
    </w:p>
    <w:p>
      <w:pPr>
        <w:pStyle w:val="CodeBlock"/>
      </w:pPr>
      <w:r/>
    </w:p>
    <w:p>
      <w:pPr>
        <w:pStyle w:val="CodeBlock"/>
      </w:pPr>
      <w:r>
        <w:t xml:space="preserve">    label = doc.add_paragraph()</w:t>
      </w:r>
    </w:p>
    <w:p>
      <w:pPr>
        <w:pStyle w:val="CodeBlock"/>
      </w:pPr>
      <w:r>
        <w:t xml:space="preserve">    run = label.add_run('User Prompt')</w:t>
      </w:r>
    </w:p>
    <w:p>
      <w:pPr>
        <w:pStyle w:val="CodeBlock"/>
      </w:pPr>
      <w:r>
        <w:t xml:space="preserve">    run.bold = True</w:t>
      </w:r>
    </w:p>
    <w:p>
      <w:pPr>
        <w:pStyle w:val="CodeBlock"/>
      </w:pPr>
      <w:r>
        <w:t xml:space="preserve">    run.font.name = 'Noto Sans Bengali'</w:t>
      </w:r>
    </w:p>
    <w:p>
      <w:pPr>
        <w:pStyle w:val="CodeBlock"/>
      </w:pPr>
      <w:r>
        <w:t xml:space="preserve">    run._element.rPr.rFonts.set(qn('w:eastAsia'), 'Noto Sans Bengali')</w:t>
      </w:r>
    </w:p>
    <w:p>
      <w:pPr>
        <w:pStyle w:val="CodeBlock"/>
      </w:pPr>
      <w:r>
        <w:t xml:space="preserve">    run.font.size = Pt(11)</w:t>
      </w:r>
    </w:p>
    <w:p>
      <w:pPr>
        <w:pStyle w:val="CodeBlock"/>
      </w:pPr>
      <w:r>
        <w:t xml:space="preserve">    run.font.color.rgb = RGBColor(37,99,235)</w:t>
      </w:r>
    </w:p>
    <w:p>
      <w:pPr>
        <w:pStyle w:val="CodeBlock"/>
      </w:pPr>
      <w:r/>
    </w:p>
    <w:p>
      <w:pPr>
        <w:pStyle w:val="CodeBlock"/>
      </w:pPr>
      <w:r>
        <w:t xml:space="preserve">    # Prompt box as one-cell table for clean separation</w:t>
      </w:r>
    </w:p>
    <w:p>
      <w:pPr>
        <w:pStyle w:val="CodeBlock"/>
      </w:pPr>
      <w:r>
        <w:t xml:space="preserve">    table = doc.add_table(rows=1, cols=1)</w:t>
      </w:r>
    </w:p>
    <w:p>
      <w:pPr>
        <w:pStyle w:val="CodeBlock"/>
      </w:pPr>
      <w:r>
        <w:t xml:space="preserve">    table.autofit = True</w:t>
      </w:r>
    </w:p>
    <w:p>
      <w:pPr>
        <w:pStyle w:val="CodeBlock"/>
      </w:pPr>
      <w:r>
        <w:t xml:space="preserve">    cell = table.cell(0,0)</w:t>
      </w:r>
    </w:p>
    <w:p>
      <w:pPr>
        <w:pStyle w:val="CodeBlock"/>
      </w:pPr>
      <w:r>
        <w:t xml:space="preserve">    set_cell_shading(cell, 'F8FAFC')</w:t>
      </w:r>
    </w:p>
    <w:p>
      <w:pPr>
        <w:pStyle w:val="CodeBlock"/>
      </w:pPr>
      <w:r>
        <w:t xml:space="preserve">    set_cell_border(cell, top={'val':'single','sz':'4','color':'DBE4EE'}, bottom={'val':'single','sz':'4','color':'DBE4EE'}, left={'val':'single','sz':'4','color':'DBE4EE'}, right={'val':'single','sz':'4','color':'DBE4EE'})</w:t>
      </w:r>
    </w:p>
    <w:p>
      <w:pPr>
        <w:pStyle w:val="CodeBlock"/>
      </w:pPr>
      <w:r>
        <w:t xml:space="preserve">    # clear default paragraph</w:t>
      </w:r>
    </w:p>
    <w:p>
      <w:pPr>
        <w:pStyle w:val="CodeBlock"/>
      </w:pPr>
      <w:r>
        <w:t xml:space="preserve">    cell.text = ''</w:t>
      </w:r>
    </w:p>
    <w:p>
      <w:pPr>
        <w:pStyle w:val="CodeBlock"/>
      </w:pPr>
      <w:r>
        <w:t xml:space="preserve">    for line in ex['user'].split('\n'):</w:t>
      </w:r>
    </w:p>
    <w:p>
      <w:pPr>
        <w:pStyle w:val="CodeBlock"/>
      </w:pPr>
      <w:r>
        <w:t xml:space="preserve">        p = cell.add_paragraph()</w:t>
      </w:r>
    </w:p>
    <w:p>
      <w:pPr>
        <w:pStyle w:val="CodeBlock"/>
      </w:pPr>
      <w:r>
        <w:t xml:space="preserve">        r = p.add_run(line)</w:t>
      </w:r>
    </w:p>
    <w:p>
      <w:pPr>
        <w:pStyle w:val="CodeBlock"/>
      </w:pPr>
      <w:r>
        <w:t xml:space="preserve">        r.font.name = 'Noto Sans Bengali'</w:t>
      </w:r>
    </w:p>
    <w:p>
      <w:pPr>
        <w:pStyle w:val="CodeBlock"/>
      </w:pPr>
      <w:r>
        <w:t xml:space="preserve">        r._element.rPr.rFonts.set(qn('w:eastAsia'), 'Noto Sans Bengali')</w:t>
      </w:r>
    </w:p>
    <w:p>
      <w:pPr>
        <w:pStyle w:val="CodeBlock"/>
      </w:pPr>
      <w:r>
        <w:t xml:space="preserve">        r.font.size = Pt(9.5)</w:t>
      </w:r>
    </w:p>
    <w:p>
      <w:pPr>
        <w:pStyle w:val="CodeBlock"/>
      </w:pPr>
      <w:r/>
    </w:p>
    <w:p>
      <w:pPr>
        <w:pStyle w:val="CodeBlock"/>
      </w:pPr>
      <w:r>
        <w:t xml:space="preserve">    label = doc.add_paragraph()</w:t>
      </w:r>
    </w:p>
    <w:p>
      <w:pPr>
        <w:pStyle w:val="CodeBlock"/>
      </w:pPr>
      <w:r>
        <w:t xml:space="preserve">    run = label.add_run('AI Response')</w:t>
      </w:r>
    </w:p>
    <w:p>
      <w:pPr>
        <w:pStyle w:val="CodeBlock"/>
      </w:pPr>
      <w:r>
        <w:t xml:space="preserve">    run.bold = True</w:t>
      </w:r>
    </w:p>
    <w:p>
      <w:pPr>
        <w:pStyle w:val="CodeBlock"/>
      </w:pPr>
      <w:r>
        <w:t xml:space="preserve">    run.font.name = 'Noto Sans Bengali'</w:t>
      </w:r>
    </w:p>
    <w:p>
      <w:pPr>
        <w:pStyle w:val="CodeBlock"/>
      </w:pPr>
      <w:r>
        <w:t xml:space="preserve">    run._element.rPr.rFonts.set(qn('w:eastAsia'), 'Noto Sans Bengali')</w:t>
      </w:r>
    </w:p>
    <w:p>
      <w:pPr>
        <w:pStyle w:val="CodeBlock"/>
      </w:pPr>
      <w:r>
        <w:t xml:space="preserve">    run.font.size = Pt(11)</w:t>
      </w:r>
    </w:p>
    <w:p>
      <w:pPr>
        <w:pStyle w:val="CodeBlock"/>
      </w:pPr>
      <w:r>
        <w:t xml:space="preserve">    run.font.color.rgb = RGBColor(20,184,166)</w:t>
      </w:r>
    </w:p>
    <w:p>
      <w:pPr>
        <w:pStyle w:val="CodeBlock"/>
      </w:pPr>
      <w:r/>
    </w:p>
    <w:p>
      <w:pPr>
        <w:pStyle w:val="CodeBlock"/>
      </w:pPr>
      <w:r>
        <w:t xml:space="preserve">    add_multiline(doc, ex['ai'])</w:t>
      </w:r>
    </w:p>
    <w:p>
      <w:pPr>
        <w:pStyle w:val="CodeBlock"/>
      </w:pPr>
      <w:r/>
    </w:p>
    <w:p>
      <w:pPr>
        <w:pStyle w:val="CodeBlock"/>
      </w:pPr>
      <w:r>
        <w:t xml:space="preserve">    if i != len(exchanges):</w:t>
      </w:r>
    </w:p>
    <w:p>
      <w:pPr>
        <w:pStyle w:val="CodeBlock"/>
      </w:pPr>
      <w:r>
        <w:t xml:space="preserve">        p = doc.add_paragraph()</w:t>
      </w:r>
    </w:p>
    <w:p>
      <w:pPr>
        <w:pStyle w:val="CodeBlock"/>
      </w:pPr>
      <w:r>
        <w:t xml:space="preserve">        p.paragraph_format.space_before = Pt(4)</w:t>
      </w:r>
    </w:p>
    <w:p>
      <w:pPr>
        <w:pStyle w:val="CodeBlock"/>
      </w:pPr>
      <w:r>
        <w:t xml:space="preserve">        p.paragraph_format.space_after = Pt(8)</w:t>
      </w:r>
    </w:p>
    <w:p>
      <w:pPr>
        <w:pStyle w:val="CodeBlock"/>
      </w:pPr>
      <w:r>
        <w:t xml:space="preserve">        r = p.add_run('—' * 50)</w:t>
      </w:r>
    </w:p>
    <w:p>
      <w:pPr>
        <w:pStyle w:val="CodeBlock"/>
      </w:pPr>
      <w:r>
        <w:t xml:space="preserve">        r.font.color.rgb = RGBColor(219,228,238)</w:t>
      </w:r>
    </w:p>
    <w:p>
      <w:pPr>
        <w:pStyle w:val="CodeBlock"/>
      </w:pPr>
      <w:r>
        <w:t xml:space="preserve">        r.font.name = 'Noto Sans Bengali'</w:t>
      </w:r>
    </w:p>
    <w:p>
      <w:pPr>
        <w:pStyle w:val="CodeBlock"/>
      </w:pPr>
      <w:r>
        <w:t xml:space="preserve">        r._element.rPr.rFonts.set(qn('w:eastAsia'), 'Noto Sans Bengali')</w:t>
      </w:r>
    </w:p>
    <w:p>
      <w:pPr>
        <w:pStyle w:val="CodeBlock"/>
      </w:pPr>
      <w:r/>
    </w:p>
    <w:p>
      <w:pPr>
        <w:pStyle w:val="CodeBlock"/>
      </w:pPr>
      <w:r>
        <w:t># Footer</w:t>
      </w:r>
    </w:p>
    <w:p>
      <w:pPr>
        <w:pStyle w:val="CodeBlock"/>
      </w:pPr>
      <w:r>
        <w:t>for section in doc.sections:</w:t>
      </w:r>
    </w:p>
    <w:p>
      <w:pPr>
        <w:pStyle w:val="CodeBlock"/>
      </w:pPr>
      <w:r>
        <w:t xml:space="preserve">    footer = section.footer.paragraphs[0]</w:t>
      </w:r>
    </w:p>
    <w:p>
      <w:pPr>
        <w:pStyle w:val="CodeBlock"/>
      </w:pPr>
      <w:r>
        <w:t xml:space="preserve">    footer.alignment = WD_ALIGN_PARAGRAPH.CENTER</w:t>
      </w:r>
    </w:p>
    <w:p>
      <w:pPr>
        <w:pStyle w:val="CodeBlock"/>
      </w:pPr>
      <w:r>
        <w:t xml:space="preserve">    rr = footer.add_run('Mondial Eco — Clean Conversation Document')</w:t>
      </w:r>
    </w:p>
    <w:p>
      <w:pPr>
        <w:pStyle w:val="CodeBlock"/>
      </w:pPr>
      <w:r>
        <w:t xml:space="preserve">    rr.font.name = 'Noto Sans Bengali'</w:t>
      </w:r>
    </w:p>
    <w:p>
      <w:pPr>
        <w:pStyle w:val="CodeBlock"/>
      </w:pPr>
      <w:r>
        <w:t xml:space="preserve">    rr._element.rPr.rFonts.set(qn('w:eastAsia'), 'Noto Sans Bengali')</w:t>
      </w:r>
    </w:p>
    <w:p>
      <w:pPr>
        <w:pStyle w:val="CodeBlock"/>
      </w:pPr>
      <w:r>
        <w:t xml:space="preserve">    rr.font.size = Pt(8)</w:t>
      </w:r>
    </w:p>
    <w:p>
      <w:pPr>
        <w:pStyle w:val="CodeBlock"/>
      </w:pPr>
      <w:r>
        <w:t xml:space="preserve">    rr.font.color.rgb = RGBColor(102,112,133)</w:t>
      </w:r>
    </w:p>
    <w:p>
      <w:pPr>
        <w:pStyle w:val="CodeBlock"/>
      </w:pPr>
      <w:r/>
    </w:p>
    <w:p>
      <w:pPr>
        <w:pStyle w:val="CodeBlock"/>
      </w:pPr>
      <w:r>
        <w:t># Metadata cleanup basics</w:t>
      </w:r>
    </w:p>
    <w:p>
      <w:pPr>
        <w:pStyle w:val="CodeBlock"/>
      </w:pPr>
      <w:r>
        <w:t>props = doc.core_properties</w:t>
      </w:r>
    </w:p>
    <w:p>
      <w:pPr>
        <w:pStyle w:val="CodeBlock"/>
      </w:pPr>
      <w:r>
        <w:t>props.author = 'OpenAI'</w:t>
      </w:r>
    </w:p>
    <w:p>
      <w:pPr>
        <w:pStyle w:val="CodeBlock"/>
      </w:pPr>
      <w:r>
        <w:t>props.title = 'Mondial Eco Conversation Document'</w:t>
      </w:r>
    </w:p>
    <w:p>
      <w:pPr>
        <w:pStyle w:val="CodeBlock"/>
      </w:pPr>
      <w:r>
        <w:t>props.subject = 'Clean transcript of user prompts and AI responses'</w:t>
      </w:r>
    </w:p>
    <w:p>
      <w:pPr>
        <w:pStyle w:val="CodeBlock"/>
      </w:pPr>
      <w:r>
        <w:t>props.keywords = 'Mondial Eco, conversation, transcript, service provider, creator, entrepreneur'</w:t>
      </w:r>
    </w:p>
    <w:p>
      <w:pPr>
        <w:pStyle w:val="CodeBlock"/>
      </w:pPr>
      <w:r>
        <w:t>props.comments = ''</w:t>
      </w:r>
    </w:p>
    <w:p>
      <w:pPr>
        <w:pStyle w:val="CodeBlock"/>
      </w:pPr>
      <w:r/>
    </w:p>
    <w:p>
      <w:pPr>
        <w:pStyle w:val="CodeBlock"/>
      </w:pPr>
      <w:r>
        <w:t># Save</w:t>
      </w:r>
    </w:p>
    <w:p>
      <w:pPr>
        <w:pStyle w:val="CodeBlock"/>
      </w:pPr>
      <w:r>
        <w:t>doc.save(OUT)</w:t>
      </w:r>
    </w:p>
    <w:p>
      <w:pPr>
        <w:pStyle w:val="CodeBlock"/>
      </w:pPr>
      <w:r>
        <w:t>print(OUT)</w:t>
      </w:r>
    </w:p>
    <w:p>
      <w:pPr>
        <w:pStyle w:val="Heading1"/>
      </w:pPr>
      <w:r>
        <w:rPr>
          <w:rFonts w:ascii="Arial" w:hAnsi="Arial"/>
          <w:color w:val="0B1F3A"/>
        </w:rPr>
        <w:t>4. Image Artifacts Embedded</w:t>
      </w:r>
    </w:p>
    <w:p>
      <w:r>
        <w:t>The following image artifacts from the conversation workspace are embedded below. Images are included as conversation artifacts, not redesigned.</w:t>
      </w:r>
    </w:p>
    <w:p>
      <w:pPr>
        <w:pStyle w:val="Heading2"/>
      </w:pPr>
      <w:r>
        <w:rPr>
          <w:rFonts w:ascii="Arial" w:hAnsi="Arial"/>
          <w:color w:val="0B1F3A"/>
        </w:rPr>
        <w:t>dd487e0d-4270-4f75-8fae-3d2656c0cc3b.png</w:t>
      </w:r>
    </w:p>
    <w:p>
      <w:r>
        <w:drawing>
          <wp:inline xmlns:a="http://schemas.openxmlformats.org/drawingml/2006/main" xmlns:pic="http://schemas.openxmlformats.org/drawingml/2006/picture">
            <wp:extent cx="5669280" cy="453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487e0d-4270-4f75-8fae-3d2656c0cc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rchiveText"/>
      </w:pPr>
      <w:r>
        <w:t>/mnt/data/dd487e0d-4270-4f75-8fae-3d2656c0cc3b.png</w:t>
      </w:r>
    </w:p>
    <w:p>
      <w:pPr>
        <w:pStyle w:val="Heading2"/>
      </w:pPr>
      <w:r>
        <w:rPr>
          <w:rFonts w:ascii="Arial" w:hAnsi="Arial"/>
          <w:color w:val="0B1F3A"/>
        </w:rPr>
        <w:t>mondial_messenger_ecosystem_design_blueprint.png</w:t>
      </w:r>
    </w:p>
    <w:p>
      <w:r>
        <w:drawing>
          <wp:inline xmlns:a="http://schemas.openxmlformats.org/drawingml/2006/main" xmlns:pic="http://schemas.openxmlformats.org/drawingml/2006/picture">
            <wp:extent cx="5669280" cy="3190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dial_messenger_ecosystem_design_blue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rchiveText"/>
      </w:pPr>
      <w:r>
        <w:t>/mnt/data/mondial_messenger_ecosystem_design_blueprint.png</w:t>
      </w:r>
    </w:p>
    <w:p>
      <w:pPr>
        <w:pStyle w:val="Heading2"/>
      </w:pPr>
      <w:r>
        <w:rPr>
          <w:rFonts w:ascii="Arial" w:hAnsi="Arial"/>
          <w:color w:val="0B1F3A"/>
        </w:rPr>
        <w:t>imagegen.png</w:t>
      </w:r>
    </w:p>
    <w:p>
      <w:r>
        <w:drawing>
          <wp:inline xmlns:a="http://schemas.openxmlformats.org/drawingml/2006/main" xmlns:pic="http://schemas.openxmlformats.org/drawingml/2006/picture">
            <wp:extent cx="5669280" cy="3190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dial_messenger_ecosystem_design_blue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rchiveText"/>
      </w:pPr>
      <w:r>
        <w:t>/mnt/data/imagegen.png</w:t>
      </w:r>
    </w:p>
    <w:p>
      <w:pPr>
        <w:pStyle w:val="Heading1"/>
      </w:pPr>
      <w:r>
        <w:rPr>
          <w:rFonts w:ascii="Arial" w:hAnsi="Arial"/>
          <w:color w:val="0B1F3A"/>
        </w:rPr>
        <w:t>5. Final Archive Generation Response</w:t>
      </w:r>
    </w:p>
    <w:p>
      <w:pPr>
        <w:pStyle w:val="RoleLabel"/>
      </w:pPr>
      <w:r>
        <w:t>AI Response</w:t>
      </w:r>
    </w:p>
    <w:p>
      <w:pPr>
        <w:pStyle w:val="ArchiveText"/>
      </w:pPr>
      <w:r>
        <w:t>Generated downloadable DOCX and PDF archive files from the accessible conversation context and local artifacts. The document uses minimal formatting, preserves preformatted/code sections, and includes raw source files and available artifacts in full.</w:t>
      </w:r>
    </w:p>
    <w:sectPr w:rsidR="00FC693F" w:rsidRPr="0006063C" w:rsidSect="00034616">
      <w:footerReference w:type="default" r:id="rId1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Mondial Eco Conversation Archive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veText">
    <w:name w:val="ArchiveText"/>
    <w:pPr>
      <w:spacing w:after="100"/>
    </w:pPr>
    <w:rPr>
      <w:rFonts w:ascii="Arial" w:hAnsi="Arial"/>
      <w:sz w:val="19"/>
    </w:rPr>
  </w:style>
  <w:style w:type="paragraph" w:customStyle="1" w:styleId="RoleLabel">
    <w:name w:val="RoleLabel"/>
    <w:pPr>
      <w:spacing w:before="160" w:after="40"/>
    </w:pPr>
    <w:rPr>
      <w:rFonts w:ascii="Arial" w:hAnsi="Arial"/>
      <w:b/>
      <w:color w:val="0B1F3A"/>
      <w:sz w:val="20"/>
    </w:rPr>
  </w:style>
  <w:style w:type="paragraph" w:customStyle="1" w:styleId="CodeBlock">
    <w:name w:val="CodeBlock"/>
    <w:pPr>
      <w:spacing w:after="0" w:line="240" w:lineRule="auto"/>
    </w:pPr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