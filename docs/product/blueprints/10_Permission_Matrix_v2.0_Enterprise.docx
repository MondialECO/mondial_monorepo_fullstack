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10_Permission_Matrix_v2.0 (Enterprise Specification)</w:t>
      </w:r>
    </w:p>
    <w:p>
      <w:pPr>
        <w:pStyle w:val="Heading1"/>
      </w:pPr>
      <w:r>
        <w:t>Executive Summary</w:t>
      </w:r>
    </w:p>
    <w:p>
      <w:r>
        <w:t>Defines the Role-Based Access Control (RBAC) framework for Mondial.eco, including permissions, restrictions, moderation rights, audit rights and data access policies.</w:t>
      </w:r>
    </w:p>
    <w:p>
      <w:pPr>
        <w:pStyle w:val="Heading1"/>
      </w:pPr>
      <w:r>
        <w:t>Permission Philosophy</w:t>
      </w:r>
    </w:p>
    <w:p>
      <w:r>
        <w:t>Principles:</w:t>
        <w:br/>
        <w:t>- Least Privilege Access</w:t>
        <w:br/>
        <w:t>- Role-Based Permissions</w:t>
        <w:br/>
        <w:t>- Auditability</w:t>
        <w:br/>
        <w:t>- Separation of Duties</w:t>
        <w:br/>
        <w:t>- Secure by Default</w:t>
      </w:r>
    </w:p>
    <w:p>
      <w:pPr>
        <w:pStyle w:val="Heading1"/>
      </w:pPr>
      <w:r>
        <w:t>Roles Overview</w:t>
      </w:r>
    </w:p>
    <w:p>
      <w:r>
        <w:t>1. Creator</w:t>
        <w:br/>
        <w:t>2. Entrepreneur</w:t>
        <w:br/>
        <w:t>3. Investor</w:t>
        <w:br/>
        <w:t>4. Service Provider</w:t>
        <w:br/>
        <w:t>5. Admin</w:t>
        <w:br/>
        <w:t>6. Super Admin</w:t>
      </w:r>
    </w:p>
    <w:p>
      <w:pPr>
        <w:pStyle w:val="Heading1"/>
      </w:pPr>
      <w:r>
        <w:t>Creator Permissions</w:t>
      </w:r>
    </w:p>
    <w:p>
      <w:r>
        <w:t>Allowed:</w:t>
        <w:br/>
        <w:t>- Create Ideas</w:t>
        <w:br/>
        <w:t>- Edit Own Ideas</w:t>
        <w:br/>
        <w:t>- Generate Business Plans</w:t>
        <w:br/>
        <w:t>- Generate Forecasts</w:t>
        <w:br/>
        <w:t>- Access IP Vault</w:t>
        <w:br/>
        <w:br/>
        <w:t>Restricted:</w:t>
        <w:br/>
        <w:t>- Investor Data Access</w:t>
        <w:br/>
        <w:t>- Admin Functions</w:t>
      </w:r>
    </w:p>
    <w:p>
      <w:pPr>
        <w:pStyle w:val="Heading1"/>
      </w:pPr>
      <w:r>
        <w:t>Entrepreneur Permissions</w:t>
      </w:r>
    </w:p>
    <w:p>
      <w:r>
        <w:t>Allowed:</w:t>
        <w:br/>
        <w:t>- Manage Company Profiles</w:t>
        <w:br/>
        <w:t>- Create Funding Requests</w:t>
        <w:br/>
        <w:t>- Manage Data Rooms</w:t>
        <w:br/>
        <w:t>- View Investor Interest</w:t>
        <w:br/>
        <w:t>- Manage Cap Tables</w:t>
        <w:br/>
        <w:br/>
        <w:t>Restricted:</w:t>
        <w:br/>
        <w:t>- Admin Controls</w:t>
        <w:br/>
        <w:t>- Other Company Records</w:t>
      </w:r>
    </w:p>
    <w:p>
      <w:pPr>
        <w:pStyle w:val="Heading1"/>
      </w:pPr>
      <w:r>
        <w:t>Investor Permissions</w:t>
      </w:r>
    </w:p>
    <w:p>
      <w:r>
        <w:t>Allowed:</w:t>
        <w:br/>
        <w:t>- Browse Opportunities</w:t>
        <w:br/>
        <w:t>- Create Watchlists</w:t>
        <w:br/>
        <w:t>- Access Approved Data Rooms</w:t>
        <w:br/>
        <w:t>- Track Investments</w:t>
        <w:br/>
        <w:br/>
        <w:t>Restricted:</w:t>
        <w:br/>
        <w:t>- Edit Founder Data</w:t>
        <w:br/>
        <w:t>- Access Unapproved Records</w:t>
      </w:r>
    </w:p>
    <w:p>
      <w:pPr>
        <w:pStyle w:val="Heading1"/>
      </w:pPr>
      <w:r>
        <w:t>Service Provider Permissions</w:t>
      </w:r>
    </w:p>
    <w:p>
      <w:r>
        <w:t>Allowed:</w:t>
        <w:br/>
        <w:t>- Publish Services</w:t>
        <w:br/>
        <w:t>- Send Proposals</w:t>
        <w:br/>
        <w:t>- Manage Projects</w:t>
        <w:br/>
        <w:t>- Access Workrooms</w:t>
        <w:br/>
        <w:br/>
        <w:t>Restricted:</w:t>
        <w:br/>
        <w:t>- Investor Functions</w:t>
        <w:br/>
        <w:t>- Funding Functions</w:t>
      </w:r>
    </w:p>
    <w:p>
      <w:pPr>
        <w:pStyle w:val="Heading1"/>
      </w:pPr>
      <w:r>
        <w:t>Admin Permissions</w:t>
      </w:r>
    </w:p>
    <w:p>
      <w:r>
        <w:t>Allowed:</w:t>
        <w:br/>
        <w:t>- User Moderation</w:t>
        <w:br/>
        <w:t>- Verification Review</w:t>
        <w:br/>
        <w:t>- Content Review</w:t>
        <w:br/>
        <w:t>- Marketplace Moderation</w:t>
        <w:br/>
        <w:t>- Analytics Access</w:t>
        <w:br/>
        <w:br/>
        <w:t>Restricted:</w:t>
        <w:br/>
        <w:t>- System Configuration</w:t>
      </w:r>
    </w:p>
    <w:p>
      <w:pPr>
        <w:pStyle w:val="Heading1"/>
      </w:pPr>
      <w:r>
        <w:t>Super Admin Permissions</w:t>
      </w:r>
    </w:p>
    <w:p>
      <w:r>
        <w:t>Allowed:</w:t>
        <w:br/>
        <w:t>- Full System Access</w:t>
        <w:br/>
        <w:t>- Configuration Management</w:t>
        <w:br/>
        <w:t>- Permission Management</w:t>
        <w:br/>
        <w:t>- Audit Access</w:t>
        <w:br/>
        <w:t>- Security Controls</w:t>
      </w:r>
    </w:p>
    <w:p>
      <w:pPr>
        <w:pStyle w:val="Heading1"/>
      </w:pPr>
      <w:r>
        <w:t>Data Room Permissions</w:t>
      </w:r>
    </w:p>
    <w:p>
      <w:r>
        <w:t>Founder:</w:t>
        <w:br/>
        <w:t>Manage Data Room</w:t>
        <w:br/>
        <w:br/>
        <w:t>Investor:</w:t>
        <w:br/>
        <w:t>View Approved Documents</w:t>
        <w:br/>
        <w:br/>
        <w:t>Admin:</w:t>
        <w:br/>
        <w:t>Audit Access</w:t>
      </w:r>
    </w:p>
    <w:p>
      <w:pPr>
        <w:pStyle w:val="Heading1"/>
      </w:pPr>
      <w:r>
        <w:t>Escrow Permissions</w:t>
      </w:r>
    </w:p>
    <w:p>
      <w:r>
        <w:t>Client:</w:t>
        <w:br/>
        <w:t>Fund Escrow</w:t>
        <w:br/>
        <w:br/>
        <w:t>Provider:</w:t>
        <w:br/>
        <w:t>View Escrow Status</w:t>
        <w:br/>
        <w:br/>
        <w:t>Admin:</w:t>
        <w:br/>
        <w:t>Dispute Resolution</w:t>
        <w:br/>
        <w:br/>
        <w:t>Super Admin:</w:t>
        <w:br/>
        <w:t>Override Controls</w:t>
      </w:r>
    </w:p>
    <w:p>
      <w:pPr>
        <w:pStyle w:val="Heading1"/>
      </w:pPr>
      <w:r>
        <w:t>AI Permissions</w:t>
      </w:r>
    </w:p>
    <w:p>
      <w:r>
        <w:t>Users:</w:t>
        <w:br/>
        <w:t>Generate Personal AI Outputs</w:t>
        <w:br/>
        <w:br/>
        <w:t>Admins:</w:t>
        <w:br/>
        <w:t>Usage Monitoring</w:t>
        <w:br/>
        <w:br/>
        <w:t>Super Admin:</w:t>
        <w:br/>
        <w:t>Model Configuration</w:t>
      </w:r>
    </w:p>
    <w:p>
      <w:pPr>
        <w:pStyle w:val="Heading1"/>
      </w:pPr>
      <w:r>
        <w:t>Moderation Permissions</w:t>
      </w:r>
    </w:p>
    <w:p>
      <w:r>
        <w:t>Review Reports</w:t>
        <w:br/>
        <w:t>Suspend Accounts</w:t>
        <w:br/>
        <w:t>Approve Verification</w:t>
        <w:br/>
        <w:t>Resolve Disputes</w:t>
      </w:r>
    </w:p>
    <w:p>
      <w:pPr>
        <w:pStyle w:val="Heading1"/>
      </w:pPr>
      <w:r>
        <w:t>Audit Permissions</w:t>
      </w:r>
    </w:p>
    <w:p>
      <w:r>
        <w:t>Access:</w:t>
        <w:br/>
        <w:t>- Audit Logs</w:t>
        <w:br/>
        <w:t>- Security Logs</w:t>
        <w:br/>
        <w:t>- Funding Logs</w:t>
        <w:br/>
        <w:t>- Escrow Logs</w:t>
        <w:br/>
        <w:br/>
        <w:t>Limited to Admin and Super Admin.</w:t>
      </w:r>
    </w:p>
    <w:p>
      <w:pPr>
        <w:pStyle w:val="Heading1"/>
      </w:pPr>
      <w:r>
        <w:t>Permission Matrix Rules</w:t>
      </w:r>
    </w:p>
    <w:p>
      <w:r>
        <w:t>Users may have multiple roles.</w:t>
        <w:br/>
        <w:t>Highest privilege evaluated carefully.</w:t>
        <w:br/>
        <w:t>Conflict resolution required.</w:t>
      </w:r>
    </w:p>
    <w:p>
      <w:pPr>
        <w:pStyle w:val="Heading1"/>
      </w:pPr>
      <w:r>
        <w:t>Database Requirements</w:t>
      </w:r>
    </w:p>
    <w:p>
      <w:r>
        <w:t>Collections:</w:t>
        <w:br/>
        <w:t>Roles</w:t>
        <w:br/>
        <w:t>Permissions</w:t>
        <w:br/>
        <w:t>RoleAssignments</w:t>
        <w:br/>
        <w:t>AuditLogs</w:t>
      </w:r>
    </w:p>
    <w:p>
      <w:pPr>
        <w:pStyle w:val="Heading1"/>
      </w:pPr>
      <w:r>
        <w:t>API Requirements</w:t>
      </w:r>
    </w:p>
    <w:p>
      <w:r>
        <w:t>GET /permissions</w:t>
        <w:br/>
        <w:t>POST /roles</w:t>
        <w:br/>
        <w:t>PUT /role-assignment</w:t>
        <w:br/>
        <w:t>GET /audit-logs</w:t>
      </w:r>
    </w:p>
    <w:p>
      <w:pPr>
        <w:pStyle w:val="Heading1"/>
      </w:pPr>
      <w:r>
        <w:t>Security Requirements</w:t>
      </w:r>
    </w:p>
    <w:p>
      <w:r>
        <w:t>RBAC Enforcement</w:t>
        <w:br/>
        <w:t>Permission Checks</w:t>
        <w:br/>
        <w:t>Audit Trails</w:t>
        <w:br/>
        <w:t>Session Tracking</w:t>
      </w:r>
    </w:p>
    <w:p>
      <w:pPr>
        <w:pStyle w:val="Heading1"/>
      </w:pPr>
      <w:r>
        <w:t>Analytics</w:t>
      </w:r>
    </w:p>
    <w:p>
      <w:r>
        <w:t>Track:</w:t>
        <w:br/>
        <w:t>Permission Changes</w:t>
        <w:br/>
        <w:t>Role Assignments</w:t>
        <w:br/>
        <w:t>Unauthorized Attempts</w:t>
        <w:br/>
        <w:t>Escalation Events</w:t>
      </w:r>
    </w:p>
    <w:p>
      <w:pPr>
        <w:pStyle w:val="Heading1"/>
      </w:pPr>
      <w:r>
        <w:t>Success Metrics</w:t>
      </w:r>
    </w:p>
    <w:p>
      <w:r>
        <w:t>Permission Accuracy</w:t>
        <w:br/>
        <w:t>Security Incidents</w:t>
        <w:br/>
        <w:t>Audit Coverage</w:t>
        <w:br/>
        <w:t>Unauthorized Access Attempts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