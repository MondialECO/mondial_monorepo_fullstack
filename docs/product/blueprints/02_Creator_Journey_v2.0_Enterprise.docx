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02_Creator_Journey_v2.0 (Enterprise Specification)</w:t>
      </w:r>
    </w:p>
    <w:p>
      <w:pPr>
        <w:pStyle w:val="Heading1"/>
      </w:pPr>
      <w:r>
        <w:t>Executive Summary</w:t>
      </w:r>
    </w:p>
    <w:p>
      <w:r>
        <w:t>The Creator Journey is the core value engine of Mondial.eco. It helps users transform ideas into validated, structured and investor-ready opportunities through AI-assisted workflows.</w:t>
      </w:r>
    </w:p>
    <w:p>
      <w:pPr>
        <w:pStyle w:val="Heading1"/>
      </w:pPr>
      <w:r>
        <w:t>Business Objectives</w:t>
      </w:r>
    </w:p>
    <w:p>
      <w:r>
        <w:t>- Help users discover or refine ideas.</w:t>
        <w:br/>
        <w:t>- Increase startup creation success rates.</w:t>
        <w:br/>
        <w:t>- Generate investor-ready documentation.</w:t>
        <w:br/>
        <w:t>- Create a repeatable founder journey.</w:t>
        <w:br/>
        <w:t>- Feed the Entrepreneur and Funding engines.</w:t>
      </w:r>
    </w:p>
    <w:p>
      <w:pPr>
        <w:pStyle w:val="Heading1"/>
      </w:pPr>
      <w:r>
        <w:t>Target Users</w:t>
      </w:r>
    </w:p>
    <w:p>
      <w:r>
        <w:t>- First-time founders</w:t>
        <w:br/>
        <w:t>- Innovators</w:t>
        <w:br/>
        <w:t>- Students</w:t>
        <w:br/>
        <w:t>- Professionals with ideas</w:t>
        <w:br/>
        <w:t>- Aspiring startup builders</w:t>
      </w:r>
    </w:p>
    <w:p>
      <w:pPr>
        <w:pStyle w:val="Heading1"/>
      </w:pPr>
      <w:r>
        <w:t>Journey Overview</w:t>
      </w:r>
    </w:p>
    <w:p>
      <w:r>
        <w:t>Authentication → KYC → Intelligence Profile → Idea Discovery → Idea Clarifier → Idea Journal → Business Plan → Financial Forecast → IP Vault → Crossroads</w:t>
      </w:r>
    </w:p>
    <w:p>
      <w:pPr>
        <w:pStyle w:val="Heading1"/>
      </w:pPr>
      <w:r>
        <w:t>Stage 1: Onboarding</w:t>
      </w:r>
    </w:p>
    <w:p>
      <w:r>
        <w:t>Requirements:</w:t>
        <w:br/>
        <w:t>- Account Creation</w:t>
        <w:br/>
        <w:t>- Email Verification</w:t>
        <w:br/>
        <w:t>- KYC</w:t>
        <w:br/>
        <w:t>- User Intelligence Profile</w:t>
        <w:br/>
        <w:br/>
        <w:t>Output:</w:t>
        <w:br/>
        <w:t>Verified Creator Profile</w:t>
      </w:r>
    </w:p>
    <w:p>
      <w:pPr>
        <w:pStyle w:val="Heading1"/>
      </w:pPr>
      <w:r>
        <w:t>Stage 2: Idea Discovery</w:t>
      </w:r>
    </w:p>
    <w:p>
      <w:r>
        <w:t>Entry Paths:</w:t>
        <w:br/>
        <w:t>A. I Have an Idea</w:t>
        <w:br/>
        <w:t>B. I Need an Idea</w:t>
        <w:br/>
        <w:br/>
        <w:t>Features:</w:t>
        <w:br/>
        <w:t>- AI Idea Cards</w:t>
        <w:br/>
        <w:t>- Trend Analysis</w:t>
        <w:br/>
        <w:t>- Industry Discovery</w:t>
        <w:br/>
        <w:t>- Problem Discovery</w:t>
        <w:br/>
        <w:br/>
        <w:t>Output:</w:t>
        <w:br/>
        <w:t>Selected Idea Concept</w:t>
      </w:r>
    </w:p>
    <w:p>
      <w:pPr>
        <w:pStyle w:val="Heading1"/>
      </w:pPr>
      <w:r>
        <w:t>Stage 3: AI Idea Clarifier</w:t>
      </w:r>
    </w:p>
    <w:p>
      <w:r>
        <w:t>AI Interview:</w:t>
        <w:br/>
        <w:t>- Problem Statement</w:t>
        <w:br/>
        <w:t>- Target Audience</w:t>
        <w:br/>
        <w:t>- Pain Points</w:t>
        <w:br/>
        <w:t>- Existing Alternatives</w:t>
        <w:br/>
        <w:t>- Proposed Solution</w:t>
        <w:br/>
        <w:br/>
        <w:t>Outputs:</w:t>
        <w:br/>
        <w:t>- Clarity Score</w:t>
        <w:br/>
        <w:t>- Idea Summary</w:t>
        <w:br/>
        <w:t>- Opportunity Assessment</w:t>
        <w:br/>
        <w:t>- Risk Assessment</w:t>
      </w:r>
    </w:p>
    <w:p>
      <w:pPr>
        <w:pStyle w:val="Heading1"/>
      </w:pPr>
      <w:r>
        <w:t>Stage 4: Idea Journal</w:t>
      </w:r>
    </w:p>
    <w:p>
      <w:r>
        <w:t>Stores:</w:t>
        <w:br/>
        <w:t>- Conversations</w:t>
        <w:br/>
        <w:t>- Idea Revisions</w:t>
        <w:br/>
        <w:t>- AI Outputs</w:t>
        <w:br/>
        <w:t>- Notes</w:t>
        <w:br/>
        <w:t>- Attachments</w:t>
        <w:br/>
        <w:br/>
        <w:t>Business Rule:</w:t>
        <w:br/>
        <w:t>Nothing is deleted permanently without archive.</w:t>
      </w:r>
    </w:p>
    <w:p>
      <w:pPr>
        <w:pStyle w:val="Heading1"/>
      </w:pPr>
      <w:r>
        <w:t>Stage 5: Business Plan Generator</w:t>
      </w:r>
    </w:p>
    <w:p>
      <w:r>
        <w:t>Sections:</w:t>
        <w:br/>
        <w:t>- Executive Summary</w:t>
        <w:br/>
        <w:t>- Market Analysis</w:t>
        <w:br/>
        <w:t>- Competitor Analysis</w:t>
        <w:br/>
        <w:t>- Revenue Model</w:t>
        <w:br/>
        <w:t>- Go-To-Market Strategy</w:t>
        <w:br/>
        <w:t>- Operations Plan</w:t>
        <w:br/>
        <w:br/>
        <w:t>Output:</w:t>
        <w:br/>
        <w:t>Investor-Ready Business Plan</w:t>
      </w:r>
    </w:p>
    <w:p>
      <w:pPr>
        <w:pStyle w:val="Heading1"/>
      </w:pPr>
      <w:r>
        <w:t>Stage 6: Financial Forecast</w:t>
      </w:r>
    </w:p>
    <w:p>
      <w:r>
        <w:t>Generate:</w:t>
        <w:br/>
        <w:t>- Revenue Projections</w:t>
        <w:br/>
        <w:t>- Cost Estimates</w:t>
        <w:br/>
        <w:t>- Cash Flow Forecast</w:t>
        <w:br/>
        <w:t>- Break-even Analysis</w:t>
        <w:br/>
        <w:br/>
        <w:t>Output:</w:t>
        <w:br/>
        <w:t>Funding Preparation Package</w:t>
      </w:r>
    </w:p>
    <w:p>
      <w:pPr>
        <w:pStyle w:val="Heading1"/>
      </w:pPr>
      <w:r>
        <w:t>Stage 7: IP Vault</w:t>
      </w:r>
    </w:p>
    <w:p>
      <w:r>
        <w:t>Purpose:</w:t>
        <w:br/>
        <w:t>Protect founder work.</w:t>
        <w:br/>
        <w:br/>
        <w:t>Stores:</w:t>
        <w:br/>
        <w:t>- Idea Snapshots</w:t>
        <w:br/>
        <w:t>- Timestamps</w:t>
        <w:br/>
        <w:t>- Business Plans</w:t>
        <w:br/>
        <w:t>- Supporting Documents</w:t>
        <w:br/>
        <w:br/>
        <w:t>Output:</w:t>
        <w:br/>
        <w:t>Ownership Evidence Trail</w:t>
      </w:r>
    </w:p>
    <w:p>
      <w:pPr>
        <w:pStyle w:val="Heading1"/>
      </w:pPr>
      <w:r>
        <w:t>Stage 8: Crossroads</w:t>
      </w:r>
    </w:p>
    <w:p>
      <w:r>
        <w:t>Option A:</w:t>
        <w:br/>
        <w:t>Sell Idea</w:t>
        <w:br/>
        <w:br/>
        <w:t>Option B:</w:t>
        <w:br/>
        <w:t>Build Startup</w:t>
        <w:br/>
        <w:br/>
        <w:t>Option C:</w:t>
        <w:br/>
        <w:t>Upgrade to Entrepreneur Profile</w:t>
      </w:r>
    </w:p>
    <w:p>
      <w:pPr>
        <w:pStyle w:val="Heading1"/>
      </w:pPr>
      <w:r>
        <w:t>UX Requirements</w:t>
      </w:r>
    </w:p>
    <w:p>
      <w:r>
        <w:t>- Multi-step workflow</w:t>
        <w:br/>
        <w:t>- Auto-save</w:t>
        <w:br/>
        <w:t>- Progress tracking</w:t>
        <w:br/>
        <w:t>- Resume sessions</w:t>
        <w:br/>
        <w:t>- Mobile-first experience</w:t>
      </w:r>
    </w:p>
    <w:p>
      <w:pPr>
        <w:pStyle w:val="Heading1"/>
      </w:pPr>
      <w:r>
        <w:t>Validation Rules</w:t>
      </w:r>
    </w:p>
    <w:p>
      <w:r>
        <w:t>Required:</w:t>
        <w:br/>
        <w:t>- Idea Title</w:t>
        <w:br/>
        <w:t>- Problem Statement</w:t>
        <w:br/>
        <w:t>- Target Audience</w:t>
        <w:br/>
        <w:br/>
        <w:t>Optional:</w:t>
        <w:br/>
        <w:t>- Attachments</w:t>
        <w:br/>
        <w:t>- References</w:t>
      </w:r>
    </w:p>
    <w:p>
      <w:pPr>
        <w:pStyle w:val="Heading1"/>
      </w:pPr>
      <w:r>
        <w:t>Notifications</w:t>
      </w:r>
    </w:p>
    <w:p>
      <w:r>
        <w:t>- Idea Saved</w:t>
        <w:br/>
        <w:t>- Clarifier Completed</w:t>
        <w:br/>
        <w:t>- Business Plan Ready</w:t>
        <w:br/>
        <w:t>- Forecast Ready</w:t>
        <w:br/>
        <w:t>- Entrepreneur Upgrade Available</w:t>
      </w:r>
    </w:p>
    <w:p>
      <w:pPr>
        <w:pStyle w:val="Heading1"/>
      </w:pPr>
      <w:r>
        <w:t>Database Collections</w:t>
      </w:r>
    </w:p>
    <w:p>
      <w:r>
        <w:t>Ideas</w:t>
        <w:br/>
        <w:t>IdeaJournal</w:t>
        <w:br/>
        <w:t>IdeaVersions</w:t>
        <w:br/>
        <w:t>BusinessPlans</w:t>
        <w:br/>
        <w:t>Forecasts</w:t>
        <w:br/>
        <w:t>IPVaultRecords</w:t>
        <w:br/>
        <w:t>CreatorProgress</w:t>
      </w:r>
    </w:p>
    <w:p>
      <w:pPr>
        <w:pStyle w:val="Heading1"/>
      </w:pPr>
      <w:r>
        <w:t>API Requirements</w:t>
      </w:r>
    </w:p>
    <w:p>
      <w:r>
        <w:t>POST /ideas</w:t>
        <w:br/>
        <w:t>GET /ideas/:id</w:t>
        <w:br/>
        <w:t>POST /idea-clarifier/start</w:t>
        <w:br/>
        <w:t>POST /business-plan/generate</w:t>
        <w:br/>
        <w:t>POST /forecast/generate</w:t>
        <w:br/>
        <w:t>GET /ip-vault/:id</w:t>
      </w:r>
    </w:p>
    <w:p>
      <w:pPr>
        <w:pStyle w:val="Heading1"/>
      </w:pPr>
      <w:r>
        <w:t>Permissions</w:t>
      </w:r>
    </w:p>
    <w:p>
      <w:r>
        <w:t>Creator:</w:t>
        <w:br/>
        <w:t>Own records only</w:t>
        <w:br/>
        <w:br/>
        <w:t>Admin:</w:t>
        <w:br/>
        <w:t>Moderation access</w:t>
        <w:br/>
        <w:br/>
        <w:t>Investor:</w:t>
        <w:br/>
        <w:t>No access until shared by user</w:t>
      </w:r>
    </w:p>
    <w:p>
      <w:pPr>
        <w:pStyle w:val="Heading1"/>
      </w:pPr>
      <w:r>
        <w:t>Analytics Events</w:t>
      </w:r>
    </w:p>
    <w:p>
      <w:r>
        <w:t>Idea Created</w:t>
        <w:br/>
        <w:t>Idea Clarified</w:t>
        <w:br/>
        <w:t>Business Plan Generated</w:t>
        <w:br/>
        <w:t>Forecast Generated</w:t>
        <w:br/>
        <w:t>Entrepreneur Upgrade Started</w:t>
      </w:r>
    </w:p>
    <w:p>
      <w:pPr>
        <w:pStyle w:val="Heading1"/>
      </w:pPr>
      <w:r>
        <w:t>Edge Cases</w:t>
      </w:r>
    </w:p>
    <w:p>
      <w:r>
        <w:t>Incomplete Ideas</w:t>
        <w:br/>
        <w:t>Duplicate Ideas</w:t>
        <w:br/>
        <w:t>Abandoned Sessions</w:t>
        <w:br/>
        <w:t>Conflicting Business Models</w:t>
        <w:br/>
        <w:t>Insufficient Data</w:t>
      </w:r>
    </w:p>
    <w:p>
      <w:pPr>
        <w:pStyle w:val="Heading1"/>
      </w:pPr>
      <w:r>
        <w:t>Success Metrics</w:t>
      </w:r>
    </w:p>
    <w:p>
      <w:r>
        <w:t>Idea Completion Rate</w:t>
        <w:br/>
        <w:t>Business Plan Generation Rate</w:t>
        <w:br/>
        <w:t>Entrepreneur Conversion Rate</w:t>
        <w:br/>
        <w:t>Funding Readiness Score Improvement</w:t>
      </w:r>
    </w:p>
    <w:p>
      <w:pPr>
        <w:pStyle w:val="Heading1"/>
      </w:pPr>
      <w:r>
        <w:t>Future Scalability</w:t>
      </w:r>
    </w:p>
    <w:p>
      <w:r>
        <w:t>AI Co-Founder</w:t>
        <w:br/>
        <w:t>Idea Marketplace</w:t>
        <w:br/>
        <w:t>Patent Assistance</w:t>
        <w:br/>
        <w:t>Advanced Validation Models</w:t>
        <w:br/>
        <w:t>Automated Pitch Deck Generation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