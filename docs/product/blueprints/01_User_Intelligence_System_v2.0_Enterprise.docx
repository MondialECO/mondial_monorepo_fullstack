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01_User_Intelligence_System_v2.0 (Enterprise Specification)</w:t>
      </w:r>
    </w:p>
    <w:p>
      <w:pPr>
        <w:pStyle w:val="Heading1"/>
      </w:pPr>
      <w:r>
        <w:t>Executive Summary</w:t>
      </w:r>
    </w:p>
    <w:p>
      <w:r>
        <w:t>The User Intelligence System is the core intelligence layer of Mondial.eco. It transforms every user profile into a structured intelligence profile that powers matching, AI personalization, funding readiness, reputation scoring and collaboration recommendations.</w:t>
      </w:r>
    </w:p>
    <w:p>
      <w:pPr>
        <w:pStyle w:val="Heading1"/>
      </w:pPr>
      <w:r>
        <w:t>Business Objectives</w:t>
      </w:r>
    </w:p>
    <w:p>
      <w:r>
        <w:t>1. Understand users beyond basic profiles.</w:t>
        <w:br/>
        <w:t>2. Improve founder-investor matching.</w:t>
        <w:br/>
        <w:t>3. Improve service provider recommendations.</w:t>
        <w:br/>
        <w:t>4. Generate personalized AI outputs.</w:t>
        <w:br/>
        <w:t>5. Create a long-term intelligence graph for the ecosystem.</w:t>
      </w:r>
    </w:p>
    <w:p>
      <w:pPr>
        <w:pStyle w:val="Heading1"/>
      </w:pPr>
      <w:r>
        <w:t>Phase 1 - Identity &amp; Verification Layer</w:t>
      </w:r>
    </w:p>
    <w:p>
      <w:r>
        <w:t>Purpose: Establish trust.</w:t>
        <w:br/>
        <w:br/>
        <w:t>Fields:</w:t>
        <w:br/>
        <w:t>- Full Name</w:t>
        <w:br/>
        <w:t>- Display Name</w:t>
        <w:br/>
        <w:t>- Email</w:t>
        <w:br/>
        <w:t>- Phone</w:t>
        <w:br/>
        <w:t>- Country</w:t>
        <w:br/>
        <w:t>- City</w:t>
        <w:br/>
        <w:t>- Timezone</w:t>
        <w:br/>
        <w:t>- Languages</w:t>
        <w:br/>
        <w:t>- Verification Status</w:t>
        <w:br/>
        <w:br/>
        <w:t>Business Rules:</w:t>
        <w:br/>
        <w:t>- Email verification required.</w:t>
        <w:br/>
        <w:t>- KYC required for funding features.</w:t>
        <w:br/>
        <w:t>- Multiple accounts prohibited.</w:t>
        <w:br/>
        <w:br/>
        <w:t>Outputs:</w:t>
        <w:br/>
        <w:t>- Identity Score</w:t>
        <w:br/>
        <w:t>- Verification Status</w:t>
      </w:r>
    </w:p>
    <w:p>
      <w:pPr>
        <w:pStyle w:val="Heading1"/>
      </w:pPr>
      <w:r>
        <w:t>Phase 2 - Experience &amp; Skill Intelligence</w:t>
      </w:r>
    </w:p>
    <w:p>
      <w:r>
        <w:t>Purpose: Understand professional capability.</w:t>
        <w:br/>
        <w:br/>
        <w:t>Experience:</w:t>
        <w:br/>
        <w:t>- Current Role</w:t>
        <w:br/>
        <w:t>- Years of Experience</w:t>
        <w:br/>
        <w:t>- Industry Experience</w:t>
        <w:br/>
        <w:t>- Startup Experience</w:t>
        <w:br/>
        <w:br/>
        <w:t>Skill Graph:</w:t>
        <w:br/>
        <w:t>- Primary Skills (max 5)</w:t>
        <w:br/>
        <w:t>- Secondary Skills (max 10)</w:t>
        <w:br/>
        <w:t>- Skill Confidence (1-5)</w:t>
        <w:br/>
        <w:br/>
        <w:t>AI Outputs:</w:t>
        <w:br/>
        <w:t>- Skill Strength Map</w:t>
        <w:br/>
        <w:t>- Skill Gap Analysis</w:t>
        <w:br/>
        <w:t>- Recommended Collaborators</w:t>
      </w:r>
    </w:p>
    <w:p>
      <w:pPr>
        <w:pStyle w:val="Heading1"/>
      </w:pPr>
      <w:r>
        <w:t>Phase 3 - Founder DNA &amp; Goal Engine</w:t>
      </w:r>
    </w:p>
    <w:p>
      <w:r>
        <w:t>Purpose: Understand intent and motivation.</w:t>
        <w:br/>
        <w:br/>
        <w:t>Questions:</w:t>
        <w:br/>
        <w:t>- Why are you building?</w:t>
        <w:br/>
        <w:t>- What problem are you solving?</w:t>
        <w:br/>
        <w:t>- What motivates you?</w:t>
        <w:br/>
        <w:t>- What is your 5-year vision?</w:t>
        <w:br/>
        <w:br/>
        <w:t>Outputs:</w:t>
        <w:br/>
        <w:t>- Founder DNA</w:t>
        <w:br/>
        <w:t>- Mission Statement</w:t>
        <w:br/>
        <w:t>- Vision Statement</w:t>
        <w:br/>
        <w:t>- Conviction Score</w:t>
        <w:br/>
        <w:t>- Builder Archetype</w:t>
        <w:br/>
        <w:br/>
        <w:t>Goal Engine:</w:t>
        <w:br/>
        <w:t>- Build Startup</w:t>
        <w:br/>
        <w:t>- Raise Funding</w:t>
        <w:br/>
        <w:t>- Find Investors</w:t>
        <w:br/>
        <w:t>- Hire Talent</w:t>
        <w:br/>
        <w:t>- Offer Services</w:t>
        <w:br/>
        <w:t>- Invest in Startups</w:t>
      </w:r>
    </w:p>
    <w:p>
      <w:pPr>
        <w:pStyle w:val="Heading1"/>
      </w:pPr>
      <w:r>
        <w:t>Phase 4 - Collaboration &amp; Reputation Engine</w:t>
      </w:r>
    </w:p>
    <w:p>
      <w:r>
        <w:t>Collaboration Profile:</w:t>
        <w:br/>
        <w:t>- Looking For</w:t>
        <w:br/>
        <w:t>- Work Style</w:t>
        <w:br/>
        <w:t>- Communication Preference</w:t>
        <w:br/>
        <w:t>- Availability</w:t>
        <w:br/>
        <w:br/>
        <w:t>Reputation Inputs:</w:t>
        <w:br/>
        <w:t>- Verification</w:t>
        <w:br/>
        <w:t>- Reviews</w:t>
        <w:br/>
        <w:t>- Completed Deals</w:t>
        <w:br/>
        <w:t>- Responsiveness</w:t>
        <w:br/>
        <w:t>- Platform Activity</w:t>
        <w:br/>
        <w:br/>
        <w:t>Output:</w:t>
        <w:br/>
        <w:t>Reputation Score (0-100)</w:t>
      </w:r>
    </w:p>
    <w:p>
      <w:pPr>
        <w:pStyle w:val="Heading1"/>
      </w:pPr>
      <w:r>
        <w:t>Phase 5 - AI Intelligence Engine</w:t>
      </w:r>
    </w:p>
    <w:p>
      <w:r>
        <w:t>Generated by AI:</w:t>
        <w:br/>
        <w:br/>
        <w:t>- Builder Type</w:t>
        <w:br/>
        <w:t>- Founder DNA Summary</w:t>
        <w:br/>
        <w:t>- Strengths</w:t>
        <w:br/>
        <w:t>- Weaknesses</w:t>
        <w:br/>
        <w:t>- Funding Readiness Score</w:t>
        <w:br/>
        <w:t>- Collaboration Score</w:t>
        <w:br/>
        <w:t>- Investor Compatibility Score</w:t>
        <w:br/>
        <w:t>- Next Best Actions</w:t>
        <w:br/>
        <w:br/>
        <w:t>Builder Types:</w:t>
        <w:br/>
        <w:t>- Visionary Founder</w:t>
        <w:br/>
        <w:t>- Technical Founder</w:t>
        <w:br/>
        <w:t>- Product Builder</w:t>
        <w:br/>
        <w:t>- Growth Operator</w:t>
        <w:br/>
        <w:t>- Investor Mindset</w:t>
        <w:br/>
        <w:t>- Community Builder</w:t>
      </w:r>
    </w:p>
    <w:p>
      <w:pPr>
        <w:pStyle w:val="Heading1"/>
      </w:pPr>
      <w:r>
        <w:t>Matching Vector System</w:t>
      </w:r>
    </w:p>
    <w:p>
      <w:r>
        <w:t>Matching Factors:</w:t>
        <w:br/>
        <w:t>- Skills</w:t>
        <w:br/>
        <w:t>- Goals</w:t>
        <w:br/>
        <w:t>- Industry</w:t>
        <w:br/>
        <w:t>- Stage</w:t>
        <w:br/>
        <w:t>- Availability</w:t>
        <w:br/>
        <w:t>- Geography</w:t>
        <w:br/>
        <w:t>- Builder Type</w:t>
        <w:br/>
        <w:t>- Collaboration Style</w:t>
        <w:br/>
        <w:br/>
        <w:t>Used For:</w:t>
        <w:br/>
        <w:t>- Investor Matching</w:t>
        <w:br/>
        <w:t>- Co-founder Matching</w:t>
        <w:br/>
        <w:t>- Service Provider Matching</w:t>
      </w:r>
    </w:p>
    <w:p>
      <w:pPr>
        <w:pStyle w:val="Heading1"/>
      </w:pPr>
      <w:r>
        <w:t>Intelligence Score Formula</w:t>
      </w:r>
    </w:p>
    <w:p>
      <w:r>
        <w:t>Experience = 20%</w:t>
        <w:br/>
        <w:t>Skills = 20%</w:t>
        <w:br/>
        <w:t>Profile Completeness = 15%</w:t>
        <w:br/>
        <w:t>Verification = 15%</w:t>
        <w:br/>
        <w:t>Activity = 10%</w:t>
        <w:br/>
        <w:t>Collaboration = 10%</w:t>
        <w:br/>
        <w:t>Reputation = 10%</w:t>
        <w:br/>
        <w:br/>
        <w:t>Output Range: 0-100</w:t>
      </w:r>
    </w:p>
    <w:p>
      <w:pPr>
        <w:pStyle w:val="Heading1"/>
      </w:pPr>
      <w:r>
        <w:t>UX Requirements</w:t>
      </w:r>
    </w:p>
    <w:p>
      <w:r>
        <w:t>Multi-step onboarding wizard.</w:t>
        <w:br/>
        <w:t>Auto-save every step.</w:t>
        <w:br/>
        <w:t>Resume unfinished sessions.</w:t>
        <w:br/>
        <w:t>Progress indicator.</w:t>
        <w:br/>
        <w:t>Mobile-first experience.</w:t>
        <w:br/>
        <w:t>Accessibility support.</w:t>
      </w:r>
    </w:p>
    <w:p>
      <w:pPr>
        <w:pStyle w:val="Heading1"/>
      </w:pPr>
      <w:r>
        <w:t>Validation Rules</w:t>
      </w:r>
    </w:p>
    <w:p>
      <w:r>
        <w:t>Required:</w:t>
        <w:br/>
        <w:t>- Identity fields</w:t>
        <w:br/>
        <w:t>- Goal selection</w:t>
        <w:br/>
        <w:t>- At least 3 skills</w:t>
        <w:br/>
        <w:t>- Industry selection</w:t>
        <w:br/>
        <w:br/>
        <w:t>Optional:</w:t>
        <w:br/>
        <w:t>- Website</w:t>
        <w:br/>
        <w:t>- Portfolio</w:t>
        <w:br/>
        <w:t>- Social links</w:t>
      </w:r>
    </w:p>
    <w:p>
      <w:pPr>
        <w:pStyle w:val="Heading1"/>
      </w:pPr>
      <w:r>
        <w:t>Database Collections</w:t>
      </w:r>
    </w:p>
    <w:p>
      <w:r>
        <w:t>UserProfile</w:t>
        <w:br/>
        <w:t>IdentityProfile</w:t>
        <w:br/>
        <w:t>ExperienceProfile</w:t>
        <w:br/>
        <w:t>SkillGraph</w:t>
        <w:br/>
        <w:t>GoalProfile</w:t>
        <w:br/>
        <w:t>FounderDNA</w:t>
        <w:br/>
        <w:t>CollaborationProfile</w:t>
        <w:br/>
        <w:t>AvailabilityProfile</w:t>
        <w:br/>
        <w:t>AIInsights</w:t>
        <w:br/>
        <w:t>MatchingVector</w:t>
        <w:br/>
        <w:t>ReputationMetrics</w:t>
      </w:r>
    </w:p>
    <w:p>
      <w:pPr>
        <w:pStyle w:val="Heading1"/>
      </w:pPr>
      <w:r>
        <w:t>API Requirements</w:t>
      </w:r>
    </w:p>
    <w:p>
      <w:r>
        <w:t>GET /intelligence/profile</w:t>
        <w:br/>
        <w:t>PUT /intelligence/profile</w:t>
        <w:br/>
        <w:t>GET /intelligence/insights</w:t>
        <w:br/>
        <w:t>GET /intelligence/score</w:t>
        <w:br/>
        <w:t>POST /intelligence/recalculate</w:t>
        <w:br/>
        <w:t>GET /intelligence/matches</w:t>
      </w:r>
    </w:p>
    <w:p>
      <w:pPr>
        <w:pStyle w:val="Heading1"/>
      </w:pPr>
      <w:r>
        <w:t>Permissions</w:t>
      </w:r>
    </w:p>
    <w:p>
      <w:r>
        <w:t>Creators: own profile access.</w:t>
        <w:br/>
        <w:t>Entrepreneurs: own profile access.</w:t>
        <w:br/>
        <w:t>Investors: limited profile visibility.</w:t>
        <w:br/>
        <w:t>Admins: moderation access.</w:t>
      </w:r>
    </w:p>
    <w:p>
      <w:pPr>
        <w:pStyle w:val="Heading1"/>
      </w:pPr>
      <w:r>
        <w:t>Analytics Events</w:t>
      </w:r>
    </w:p>
    <w:p>
      <w:r>
        <w:t>Profile Started</w:t>
        <w:br/>
        <w:t>Profile Completed</w:t>
        <w:br/>
        <w:t>Skill Added</w:t>
        <w:br/>
        <w:t>Founder DNA Generated</w:t>
        <w:br/>
        <w:t>Match Accepted</w:t>
        <w:br/>
        <w:t>Match Rejected</w:t>
      </w:r>
    </w:p>
    <w:p>
      <w:pPr>
        <w:pStyle w:val="Heading1"/>
      </w:pPr>
      <w:r>
        <w:t>Edge Cases</w:t>
      </w:r>
    </w:p>
    <w:p>
      <w:r>
        <w:t>Incomplete profile.</w:t>
        <w:br/>
        <w:t>Conflicting goals.</w:t>
        <w:br/>
        <w:t>Multiple role transitions.</w:t>
        <w:br/>
        <w:t>Unverified users.</w:t>
        <w:br/>
        <w:t>Dormant accounts.</w:t>
      </w:r>
    </w:p>
    <w:p>
      <w:pPr>
        <w:pStyle w:val="Heading1"/>
      </w:pPr>
      <w:r>
        <w:t>Future Scalability</w:t>
      </w:r>
    </w:p>
    <w:p>
      <w:r>
        <w:t>AI retraining.</w:t>
        <w:br/>
        <w:t>Behavioral intelligence.</w:t>
        <w:br/>
        <w:t>Trust graph.</w:t>
        <w:br/>
        <w:t>Cross-border matching.</w:t>
        <w:br/>
        <w:t>Predictive funding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