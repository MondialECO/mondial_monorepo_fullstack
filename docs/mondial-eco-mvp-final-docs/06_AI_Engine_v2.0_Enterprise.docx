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06_AI_Engine_v2.0 (Enterprise Specification)</w:t>
      </w:r>
    </w:p>
    <w:p>
      <w:pPr>
        <w:pStyle w:val="Heading1"/>
      </w:pPr>
      <w:r>
        <w:t>Executive Summary</w:t>
      </w:r>
    </w:p>
    <w:p>
      <w:r>
        <w:t>The AI Engine is the intelligence layer of Mondial.eco. It powers idea discovery, founder intelligence, business planning, matching, reputation scoring and funding readiness through a multi-model AI architecture.</w:t>
      </w:r>
    </w:p>
    <w:p>
      <w:pPr>
        <w:pStyle w:val="Heading1"/>
      </w:pPr>
      <w:r>
        <w:t>Business Objectives</w:t>
      </w:r>
    </w:p>
    <w:p>
      <w:r>
        <w:t>- Accelerate startup creation</w:t>
        <w:br/>
        <w:t>- Improve funding readiness</w:t>
        <w:br/>
        <w:t>- Increase matching quality</w:t>
        <w:br/>
        <w:t>- Personalize user experiences</w:t>
        <w:br/>
        <w:t>- Create defensible platform intelligence</w:t>
      </w:r>
    </w:p>
    <w:p>
      <w:pPr>
        <w:pStyle w:val="Heading1"/>
      </w:pPr>
      <w:r>
        <w:t>AI Architecture</w:t>
      </w:r>
    </w:p>
    <w:p>
      <w:r>
        <w:t>Core Stack:</w:t>
        <w:br/>
        <w:t>- OpenRouter</w:t>
        <w:br/>
        <w:t>- OpenAI Models</w:t>
        <w:br/>
        <w:t>- Anthropic Models</w:t>
        <w:br/>
        <w:br/>
        <w:t>Future:</w:t>
        <w:br/>
        <w:t>- Proprietary Models</w:t>
        <w:br/>
        <w:t>- Specialized Startup Intelligence Models</w:t>
        <w:br/>
        <w:t>- Private Fine-Tuned Models</w:t>
      </w:r>
    </w:p>
    <w:p>
      <w:pPr>
        <w:pStyle w:val="Heading1"/>
      </w:pPr>
      <w:r>
        <w:t>Model Routing Strategy</w:t>
      </w:r>
    </w:p>
    <w:p>
      <w:r>
        <w:t>OpenAI:</w:t>
        <w:br/>
        <w:t>- Structured generation</w:t>
        <w:br/>
        <w:t>- Business planning</w:t>
        <w:br/>
        <w:t>- Financial analysis</w:t>
        <w:br/>
        <w:br/>
        <w:t>Anthropic:</w:t>
        <w:br/>
        <w:t>- Deep reasoning</w:t>
        <w:br/>
        <w:t>- Long-context analysis</w:t>
        <w:br/>
        <w:t>- Founder interviews</w:t>
        <w:br/>
        <w:br/>
        <w:t>Router decides model based on task type.</w:t>
      </w:r>
    </w:p>
    <w:p>
      <w:pPr>
        <w:pStyle w:val="Heading1"/>
      </w:pPr>
      <w:r>
        <w:t>AI Module 1: Idea Generator</w:t>
      </w:r>
    </w:p>
    <w:p>
      <w:r>
        <w:t>Purpose:</w:t>
        <w:br/>
        <w:t>Generate startup ideas for users without ideas.</w:t>
        <w:br/>
        <w:br/>
        <w:t>Inputs:</w:t>
        <w:br/>
        <w:t>- Skills</w:t>
        <w:br/>
        <w:t>- Interests</w:t>
        <w:br/>
        <w:t>- Industries</w:t>
        <w:br/>
        <w:t>- Goals</w:t>
        <w:br/>
        <w:br/>
        <w:t>Outputs:</w:t>
        <w:br/>
        <w:t>- Idea Cards</w:t>
        <w:br/>
        <w:t>- Opportunity Scores</w:t>
        <w:br/>
        <w:t>- Market Suggestions</w:t>
      </w:r>
    </w:p>
    <w:p>
      <w:pPr>
        <w:pStyle w:val="Heading1"/>
      </w:pPr>
      <w:r>
        <w:t>AI Module 2: Idea Clarifier</w:t>
      </w:r>
    </w:p>
    <w:p>
      <w:r>
        <w:t>Purpose:</w:t>
        <w:br/>
        <w:t>Transform raw ideas into structured opportunities.</w:t>
        <w:br/>
        <w:br/>
        <w:t>Outputs:</w:t>
        <w:br/>
        <w:t>- Problem Definition</w:t>
        <w:br/>
        <w:t>- Target Audience</w:t>
        <w:br/>
        <w:t>- Solution Summary</w:t>
        <w:br/>
        <w:t>- Risk Assessment</w:t>
        <w:br/>
        <w:t>- Clarity Score</w:t>
      </w:r>
    </w:p>
    <w:p>
      <w:pPr>
        <w:pStyle w:val="Heading1"/>
      </w:pPr>
      <w:r>
        <w:t>AI Module 3: Founder DNA Engine</w:t>
      </w:r>
    </w:p>
    <w:p>
      <w:r>
        <w:t>Purpose:</w:t>
        <w:br/>
        <w:t>Analyze motivations and founder characteristics.</w:t>
        <w:br/>
        <w:br/>
        <w:t>Outputs:</w:t>
        <w:br/>
        <w:t>- Builder Type</w:t>
        <w:br/>
        <w:t>- Founder Story</w:t>
        <w:br/>
        <w:t>- Conviction Score</w:t>
        <w:br/>
        <w:t>- Leadership Indicators</w:t>
      </w:r>
    </w:p>
    <w:p>
      <w:pPr>
        <w:pStyle w:val="Heading1"/>
      </w:pPr>
      <w:r>
        <w:t>AI Module 4: Business Plan Generator</w:t>
      </w:r>
    </w:p>
    <w:p>
      <w:r>
        <w:t>Outputs:</w:t>
        <w:br/>
        <w:t>- Executive Summary</w:t>
        <w:br/>
        <w:t>- Market Analysis</w:t>
        <w:br/>
        <w:t>- Revenue Model</w:t>
        <w:br/>
        <w:t>- GTM Strategy</w:t>
        <w:br/>
        <w:t>- Operations Plan</w:t>
        <w:br/>
        <w:br/>
        <w:t>Business Rule:</w:t>
        <w:br/>
        <w:t>Always editable by user.</w:t>
      </w:r>
    </w:p>
    <w:p>
      <w:pPr>
        <w:pStyle w:val="Heading1"/>
      </w:pPr>
      <w:r>
        <w:t>AI Module 5: Financial Forecast Engine</w:t>
      </w:r>
    </w:p>
    <w:p>
      <w:r>
        <w:t>Outputs:</w:t>
        <w:br/>
        <w:t>- Revenue Forecast</w:t>
        <w:br/>
        <w:t>- Cost Forecast</w:t>
        <w:br/>
        <w:t>- Cash Flow Projection</w:t>
        <w:br/>
        <w:t>- Break-even Analysis</w:t>
        <w:br/>
        <w:br/>
        <w:t>AI results are advisory only.</w:t>
      </w:r>
    </w:p>
    <w:p>
      <w:pPr>
        <w:pStyle w:val="Heading1"/>
      </w:pPr>
      <w:r>
        <w:t>AI Module 6: Matching Engine</w:t>
      </w:r>
    </w:p>
    <w:p>
      <w:r>
        <w:t>Used For:</w:t>
        <w:br/>
        <w:t>- Investor Matching</w:t>
        <w:br/>
        <w:t>- Co-Founder Matching</w:t>
        <w:br/>
        <w:t>- Service Provider Matching</w:t>
        <w:br/>
        <w:br/>
        <w:t>Inputs:</w:t>
        <w:br/>
        <w:t>- Matching Vector</w:t>
        <w:br/>
        <w:t>- Skills</w:t>
        <w:br/>
        <w:t>- Goals</w:t>
        <w:br/>
        <w:t>- Geography</w:t>
        <w:br/>
        <w:t>- Reputation</w:t>
      </w:r>
    </w:p>
    <w:p>
      <w:pPr>
        <w:pStyle w:val="Heading1"/>
      </w:pPr>
      <w:r>
        <w:t>AI Module 7: Reputation Intelligence</w:t>
      </w:r>
    </w:p>
    <w:p>
      <w:r>
        <w:t>Purpose:</w:t>
        <w:br/>
        <w:t>Detect trust signals.</w:t>
        <w:br/>
        <w:br/>
        <w:t>Factors:</w:t>
        <w:br/>
        <w:t>- Reviews</w:t>
        <w:br/>
        <w:t>- Activity</w:t>
        <w:br/>
        <w:t>- Verification</w:t>
        <w:br/>
        <w:t>- Responsiveness</w:t>
        <w:br/>
        <w:t>- Completed Deals</w:t>
      </w:r>
    </w:p>
    <w:p>
      <w:pPr>
        <w:pStyle w:val="Heading1"/>
      </w:pPr>
      <w:r>
        <w:t>AI Module 8: Funding Readiness Engine</w:t>
      </w:r>
    </w:p>
    <w:p>
      <w:r>
        <w:t>Outputs:</w:t>
        <w:br/>
        <w:t>- Funding Readiness Score</w:t>
        <w:br/>
        <w:t>- Weakness Analysis</w:t>
        <w:br/>
        <w:t>- Recommended Improvements</w:t>
        <w:br/>
        <w:t>- Investor Suitability</w:t>
      </w:r>
    </w:p>
    <w:p>
      <w:pPr>
        <w:pStyle w:val="Heading1"/>
      </w:pPr>
      <w:r>
        <w:t>Prompt Framework</w:t>
      </w:r>
    </w:p>
    <w:p>
      <w:r>
        <w:t>Prompt Layers:</w:t>
        <w:br/>
        <w:t>1. System Prompt</w:t>
        <w:br/>
        <w:t>2. Product Context</w:t>
        <w:br/>
        <w:t>3. User Context</w:t>
        <w:br/>
        <w:t>4. Task Prompt</w:t>
        <w:br/>
        <w:t>5. Output Formatter</w:t>
        <w:br/>
        <w:br/>
        <w:t>All prompts version controlled.</w:t>
      </w:r>
    </w:p>
    <w:p>
      <w:pPr>
        <w:pStyle w:val="Heading1"/>
      </w:pPr>
      <w:r>
        <w:t>AI Safety Rules</w:t>
      </w:r>
    </w:p>
    <w:p>
      <w:r>
        <w:t>- No financial guarantees</w:t>
        <w:br/>
        <w:t>- No legal guarantees</w:t>
        <w:br/>
        <w:t>- No valuation guarantees</w:t>
        <w:br/>
        <w:t>- Human review encouraged</w:t>
        <w:br/>
        <w:t>- Explain uncertainty when needed</w:t>
      </w:r>
    </w:p>
    <w:p>
      <w:pPr>
        <w:pStyle w:val="Heading1"/>
      </w:pPr>
      <w:r>
        <w:t>Cost Optimization</w:t>
      </w:r>
    </w:p>
    <w:p>
      <w:r>
        <w:t>- Cache reusable outputs</w:t>
        <w:br/>
        <w:t>- Route simple tasks to lower-cost models</w:t>
        <w:br/>
        <w:t>- Limit unnecessary regenerations</w:t>
        <w:br/>
        <w:t>- Use AI credits for premium features</w:t>
      </w:r>
    </w:p>
    <w:p>
      <w:pPr>
        <w:pStyle w:val="Heading1"/>
      </w:pPr>
      <w:r>
        <w:t>Analytics &amp; Monitoring</w:t>
      </w:r>
    </w:p>
    <w:p>
      <w:r>
        <w:t>Track:</w:t>
        <w:br/>
        <w:t>- Prompt Usage</w:t>
        <w:br/>
        <w:t>- Token Usage</w:t>
        <w:br/>
        <w:t>- Model Performance</w:t>
        <w:br/>
        <w:t>- User Satisfaction</w:t>
        <w:br/>
        <w:t>- AI Adoption</w:t>
      </w:r>
    </w:p>
    <w:p>
      <w:pPr>
        <w:pStyle w:val="Heading1"/>
      </w:pPr>
      <w:r>
        <w:t>Database Collections</w:t>
      </w:r>
    </w:p>
    <w:p>
      <w:r>
        <w:t>AIRequests</w:t>
        <w:br/>
        <w:t>AIResponses</w:t>
        <w:br/>
        <w:t>PromptVersions</w:t>
        <w:br/>
        <w:t>AIFeedback</w:t>
        <w:br/>
        <w:t>ModelUsage</w:t>
        <w:br/>
        <w:t>AIInsights</w:t>
      </w:r>
    </w:p>
    <w:p>
      <w:pPr>
        <w:pStyle w:val="Heading1"/>
      </w:pPr>
      <w:r>
        <w:t>API Requirements</w:t>
      </w:r>
    </w:p>
    <w:p>
      <w:r>
        <w:t>POST /ai/idea-generator</w:t>
        <w:br/>
        <w:t>POST /ai/idea-clarifier</w:t>
        <w:br/>
        <w:t>POST /ai/business-plan</w:t>
        <w:br/>
        <w:t>POST /ai/forecast</w:t>
        <w:br/>
        <w:t>GET /ai/insights</w:t>
        <w:br/>
        <w:t>GET /ai/usage</w:t>
      </w:r>
    </w:p>
    <w:p>
      <w:pPr>
        <w:pStyle w:val="Heading1"/>
      </w:pPr>
      <w:r>
        <w:t>Permissions</w:t>
      </w:r>
    </w:p>
    <w:p>
      <w:r>
        <w:t>Users:</w:t>
        <w:br/>
        <w:t>Own AI results</w:t>
        <w:br/>
        <w:br/>
        <w:t>Admins:</w:t>
        <w:br/>
        <w:t>Monitoring access</w:t>
        <w:br/>
        <w:br/>
        <w:t>System:</w:t>
        <w:br/>
        <w:t>Routing and optimization</w:t>
      </w:r>
    </w:p>
    <w:p>
      <w:pPr>
        <w:pStyle w:val="Heading1"/>
      </w:pPr>
      <w:r>
        <w:t>Edge Cases</w:t>
      </w:r>
    </w:p>
    <w:p>
      <w:r>
        <w:t>Low Context Input</w:t>
        <w:br/>
        <w:t>Conflicting User Data</w:t>
        <w:br/>
        <w:t>Incomplete Profiles</w:t>
        <w:br/>
        <w:t>Hallucination Risks</w:t>
        <w:br/>
        <w:t>Rate Limits</w:t>
      </w:r>
    </w:p>
    <w:p>
      <w:pPr>
        <w:pStyle w:val="Heading1"/>
      </w:pPr>
      <w:r>
        <w:t>Success Metrics</w:t>
      </w:r>
    </w:p>
    <w:p>
      <w:r>
        <w:t>AI Adoption Rate</w:t>
        <w:br/>
        <w:t>Business Plans Generated</w:t>
        <w:br/>
        <w:t>Funding Readiness Improvement</w:t>
        <w:br/>
        <w:t>Matching Acceptance Rate</w:t>
        <w:br/>
        <w:t>User Satisfaction Score</w:t>
      </w:r>
    </w:p>
    <w:p>
      <w:pPr>
        <w:pStyle w:val="Heading1"/>
      </w:pPr>
      <w:r>
        <w:t>Future Scalability</w:t>
      </w:r>
    </w:p>
    <w:p>
      <w:r>
        <w:t>Proprietary AI Models</w:t>
        <w:br/>
        <w:t>Predictive Founder Intelligence</w:t>
        <w:br/>
        <w:t>Investment Prediction Models</w:t>
        <w:br/>
        <w:t>AI Co-Founder</w:t>
        <w:br/>
        <w:t>Autonomous Startup Advisors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