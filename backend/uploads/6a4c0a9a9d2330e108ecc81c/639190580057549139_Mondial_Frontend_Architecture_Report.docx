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Mondial.eco Frontend Architecture Report</w:t>
      </w:r>
    </w:p>
    <w:p>
      <w:pPr>
        <w:pStyle w:val="Heading1"/>
      </w:pPr>
      <w:r>
        <w:t>1. Architecture Overview</w:t>
      </w:r>
    </w:p>
    <w:p>
      <w:pPr>
        <w:pStyle w:val="ListBullet"/>
      </w:pPr>
      <w:r>
        <w:t>Mondial.Client is built on Next.js 15 (App Router) utilizing a React 18 frontend with TypeScript.</w:t>
      </w:r>
    </w:p>
    <w:p>
      <w:pPr>
        <w:pStyle w:val="ListBullet"/>
      </w:pPr>
      <w:r>
        <w:t>It follows a decoupled architecture where the frontend acts as a presentation layer communicating with a backend REST API.</w:t>
      </w:r>
    </w:p>
    <w:p>
      <w:pPr>
        <w:pStyle w:val="ListBullet"/>
      </w:pPr>
      <w:r>
        <w:t>Feature-sliced modularity is applied at the routing level with centralized services and components.</w:t>
      </w:r>
    </w:p>
    <w:p>
      <w:pPr>
        <w:pStyle w:val="ListBullet"/>
      </w:pPr>
      <w:r>
        <w:t>Strengths: Modern Next.js foundation, strong type safety, clear UI/API separation.</w:t>
      </w:r>
    </w:p>
    <w:p>
      <w:pPr>
        <w:pStyle w:val="ListBullet"/>
      </w:pPr>
      <w:r>
        <w:t>Weaknesses: Heavy Client Component usage, fragmented state management.</w:t>
      </w:r>
    </w:p>
    <w:p>
      <w:pPr>
        <w:pStyle w:val="ListBullet"/>
      </w:pPr>
      <w:r>
        <w:t>Recommendations: Move non-interactive UI to Server Components, extract domain logic into custom hooks.</w:t>
      </w:r>
    </w:p>
    <w:p>
      <w:pPr>
        <w:pStyle w:val="Heading1"/>
      </w:pPr>
      <w:r>
        <w:t>2. Folder Structure Breakdown</w:t>
      </w:r>
    </w:p>
    <w:p>
      <w:pPr>
        <w:pStyle w:val="ListBullet"/>
      </w:pPr>
      <w:r>
        <w:t>src/app – Routing, layouts, pages</w:t>
      </w:r>
    </w:p>
    <w:p>
      <w:pPr>
        <w:pStyle w:val="ListBullet"/>
      </w:pPr>
      <w:r>
        <w:t>src/components – UI and feature components</w:t>
      </w:r>
    </w:p>
    <w:p>
      <w:pPr>
        <w:pStyle w:val="ListBullet"/>
      </w:pPr>
      <w:r>
        <w:t>src/context – React Context providers</w:t>
      </w:r>
    </w:p>
    <w:p>
      <w:pPr>
        <w:pStyle w:val="ListBullet"/>
      </w:pPr>
      <w:r>
        <w:t>src/hooks – Custom hooks</w:t>
      </w:r>
    </w:p>
    <w:p>
      <w:pPr>
        <w:pStyle w:val="ListBullet"/>
      </w:pPr>
      <w:r>
        <w:t>src/lib – Utilities and axios setup</w:t>
      </w:r>
    </w:p>
    <w:p>
      <w:pPr>
        <w:pStyle w:val="ListBullet"/>
      </w:pPr>
      <w:r>
        <w:t>src/service – API abstraction layer</w:t>
      </w:r>
    </w:p>
    <w:p>
      <w:pPr>
        <w:pStyle w:val="ListBullet"/>
      </w:pPr>
      <w:r>
        <w:t>src/types – TypeScript interfaces</w:t>
      </w:r>
    </w:p>
    <w:p>
      <w:pPr>
        <w:pStyle w:val="ListBullet"/>
      </w:pPr>
      <w:r>
        <w:t>Recommendation: Consider Feature-Sliced Design for future scalability.</w:t>
      </w:r>
    </w:p>
    <w:p>
      <w:pPr>
        <w:pStyle w:val="Heading1"/>
      </w:pPr>
      <w:r>
        <w:t>3. Routing Architecture</w:t>
      </w:r>
    </w:p>
    <w:p>
      <w:pPr>
        <w:pStyle w:val="ListBullet"/>
      </w:pPr>
      <w:r>
        <w:t>Uses Next.js App Router with route groups and nested layouts.</w:t>
      </w:r>
    </w:p>
    <w:p>
      <w:pPr>
        <w:pStyle w:val="ListBullet"/>
      </w:pPr>
      <w:r>
        <w:t>Dashboard layout provides protected authenticated shell.</w:t>
      </w:r>
    </w:p>
    <w:p>
      <w:pPr>
        <w:pStyle w:val="ListBullet"/>
      </w:pPr>
      <w:r>
        <w:t>Role-based route structure for admin/creator/investor/founder/advisor.</w:t>
      </w:r>
    </w:p>
    <w:p>
      <w:pPr>
        <w:pStyle w:val="ListBullet"/>
      </w:pPr>
      <w:r>
        <w:t>Recommendation: Move auth protection to Next.js Middleware for server-side route guarding.</w:t>
      </w:r>
    </w:p>
    <w:p>
      <w:pPr>
        <w:pStyle w:val="Heading1"/>
      </w:pPr>
      <w:r>
        <w:t>4. Component Architecture</w:t>
      </w:r>
    </w:p>
    <w:p>
      <w:pPr>
        <w:pStyle w:val="ListBullet"/>
      </w:pPr>
      <w:r>
        <w:t>Atomic Design-lite structure using shadcn/ui and Radix UI.</w:t>
      </w:r>
    </w:p>
    <w:p>
      <w:pPr>
        <w:pStyle w:val="ListBullet"/>
      </w:pPr>
      <w:r>
        <w:t>Primitive UI Components → Layout Components → Smart/Page Components.</w:t>
      </w:r>
    </w:p>
    <w:p>
      <w:pPr>
        <w:pStyle w:val="ListBullet"/>
      </w:pPr>
      <w:r>
        <w:t>Recommendation: Extract large page widgets into reusable feature components.</w:t>
      </w:r>
    </w:p>
    <w:p>
      <w:pPr>
        <w:pStyle w:val="Heading1"/>
      </w:pPr>
      <w:r>
        <w:t>5. State Management</w:t>
      </w:r>
    </w:p>
    <w:p>
      <w:pPr>
        <w:pStyle w:val="ListBullet"/>
      </w:pPr>
      <w:r>
        <w:t>Auth managed with React Context.</w:t>
      </w:r>
    </w:p>
    <w:p>
      <w:pPr>
        <w:pStyle w:val="ListBullet"/>
      </w:pPr>
      <w:r>
        <w:t>Complex local state handled with useState/useEffect.</w:t>
      </w:r>
    </w:p>
    <w:p>
      <w:pPr>
        <w:pStyle w:val="ListBullet"/>
      </w:pPr>
      <w:r>
        <w:t>Zustand present but not actively used.</w:t>
      </w:r>
    </w:p>
    <w:p>
      <w:pPr>
        <w:pStyle w:val="ListBullet"/>
      </w:pPr>
      <w:r>
        <w:t>Recommendation: Use Zustand for global UI/wizard state and persist middleware for draft saving.</w:t>
      </w:r>
    </w:p>
    <w:p>
      <w:pPr>
        <w:pStyle w:val="Heading1"/>
      </w:pPr>
      <w:r>
        <w:t>6. Data Fetching Layer</w:t>
      </w:r>
    </w:p>
    <w:p>
      <w:pPr>
        <w:pStyle w:val="ListBullet"/>
      </w:pPr>
      <w:r>
        <w:t>Central Axios instance with interceptors.</w:t>
      </w:r>
    </w:p>
    <w:p>
      <w:pPr>
        <w:pStyle w:val="ListBullet"/>
      </w:pPr>
      <w:r>
        <w:t>Dedicated service layer for API calls.</w:t>
      </w:r>
    </w:p>
    <w:p>
      <w:pPr>
        <w:pStyle w:val="ListBullet"/>
      </w:pPr>
      <w:r>
        <w:t>Current fetching via useEffect + useState.</w:t>
      </w:r>
    </w:p>
    <w:p>
      <w:pPr>
        <w:pStyle w:val="ListBullet"/>
      </w:pPr>
      <w:r>
        <w:t>Recommendation: Implement TanStack Query for caching, deduplication, retries.</w:t>
      </w:r>
    </w:p>
    <w:p>
      <w:pPr>
        <w:pStyle w:val="Heading1"/>
      </w:pPr>
      <w:r>
        <w:t>7. Forms &amp; Validation</w:t>
      </w:r>
    </w:p>
    <w:p>
      <w:pPr>
        <w:pStyle w:val="ListBullet"/>
      </w:pPr>
      <w:r>
        <w:t>Config-driven multi-step wizard architecture.</w:t>
      </w:r>
    </w:p>
    <w:p>
      <w:pPr>
        <w:pStyle w:val="ListBullet"/>
      </w:pPr>
      <w:r>
        <w:t>Monolithic form state object with manual validation.</w:t>
      </w:r>
    </w:p>
    <w:p>
      <w:pPr>
        <w:pStyle w:val="ListBullet"/>
      </w:pPr>
      <w:r>
        <w:t>Recommendation: Migrate to React Hook Form + Zod for scalable validation and performance.</w:t>
      </w:r>
    </w:p>
    <w:p>
      <w:pPr>
        <w:pStyle w:val="Heading1"/>
      </w:pPr>
      <w:r>
        <w:t>8. Authentication Flow</w:t>
      </w:r>
    </w:p>
    <w:p>
      <w:pPr>
        <w:pStyle w:val="ListBullet"/>
      </w:pPr>
      <w:r>
        <w:t>JWT stored in localStorage.</w:t>
      </w:r>
    </w:p>
    <w:p>
      <w:pPr>
        <w:pStyle w:val="ListBullet"/>
      </w:pPr>
      <w:r>
        <w:t>Hydration-based auth check via AuthContext.</w:t>
      </w:r>
    </w:p>
    <w:p>
      <w:pPr>
        <w:pStyle w:val="ListBullet"/>
      </w:pPr>
      <w:r>
        <w:t>AuthGuard redirects unauthenticated users client-side.</w:t>
      </w:r>
    </w:p>
    <w:p>
      <w:pPr>
        <w:pStyle w:val="ListBullet"/>
      </w:pPr>
      <w:r>
        <w:t>Recommendation: Move to HttpOnly Cookies + Middleware for improved security.</w:t>
      </w:r>
    </w:p>
    <w:p>
      <w:pPr>
        <w:pStyle w:val="Heading1"/>
      </w:pPr>
      <w:r>
        <w:t>9. Performance Review</w:t>
      </w:r>
    </w:p>
    <w:p>
      <w:pPr>
        <w:pStyle w:val="ListBullet"/>
      </w:pPr>
      <w:r>
        <w:t>Broad use of Client Components increases bundle size.</w:t>
      </w:r>
    </w:p>
    <w:p>
      <w:pPr>
        <w:pStyle w:val="ListBullet"/>
      </w:pPr>
      <w:r>
        <w:t>Dynamic imports used for heavy components like rich text editor.</w:t>
      </w:r>
    </w:p>
    <w:p>
      <w:pPr>
        <w:pStyle w:val="ListBullet"/>
      </w:pPr>
      <w:r>
        <w:t>Recommendation: Push more rendering server-side and use Suspense/parallel fetching.</w:t>
      </w:r>
    </w:p>
    <w:p>
      <w:pPr>
        <w:pStyle w:val="Heading1"/>
      </w:pPr>
      <w:r>
        <w:t>10. Architecture Diagram Summary</w:t>
      </w:r>
    </w:p>
    <w:p>
      <w:pPr>
        <w:pStyle w:val="ListBullet"/>
      </w:pPr>
      <w:r>
        <w:t>Client Browser interacts with Next.js frontend.</w:t>
      </w:r>
    </w:p>
    <w:p>
      <w:pPr>
        <w:pStyle w:val="ListBullet"/>
      </w:pPr>
      <w:r>
        <w:t>Auth Context + Auth Guard manage frontend auth state.</w:t>
      </w:r>
    </w:p>
    <w:p>
      <w:pPr>
        <w:pStyle w:val="ListBullet"/>
      </w:pPr>
      <w:r>
        <w:t>Axios + Services communicate with .NET backend.</w:t>
      </w:r>
    </w:p>
    <w:p>
      <w:pPr>
        <w:pStyle w:val="ListBullet"/>
      </w:pPr>
      <w:r>
        <w:t>LocalStorage currently stores JWT tokens.</w:t>
      </w:r>
    </w:p>
    <w:p>
      <w:pPr>
        <w:pStyle w:val="ListBullet"/>
      </w:pPr>
      <w:r>
        <w:t>Planned enhancements include Zustand and TanStack 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